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 Answer - Complete Extracted Text</w:t>
      </w:r>
    </w:p>
    <w:p>
      <w:r>
        <w:t>1.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JDK,</w:t>
        <w:br/>
        <w:t xml:space="preserve"> </w:t>
        <w:br/>
        <w:t>JRE,</w:t>
        <w:br/>
        <w:t xml:space="preserve"> </w:t>
        <w:br/>
        <w:t>and</w:t>
        <w:br/>
        <w:t xml:space="preserve"> </w:t>
        <w:br/>
        <w:t>JVM?</w:t>
        <w:br/>
        <w:t xml:space="preserve"> 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JDK,</w:t>
        <w:br/>
        <w:t xml:space="preserve"> </w:t>
        <w:br/>
        <w:t>JRE,</w:t>
        <w:br/>
        <w:t xml:space="preserve"> </w:t>
        <w:br/>
        <w:t>and</w:t>
        <w:br/>
        <w:t xml:space="preserve"> </w:t>
        <w:br/>
        <w:t>JVM</w:t>
        <w:br/>
        <w:t xml:space="preserve"> </w:t>
        <w:br/>
        <w:t xml:space="preserve"> </w:t>
        <w:br/>
        <w:t>1</w:t>
        <w:br/>
        <w:t>⃣</w:t>
        <w:br/>
        <w:t xml:space="preserve"> </w:t>
        <w:br/>
        <w:t>JVM</w:t>
        <w:br/>
        <w:t xml:space="preserve"> </w:t>
        <w:br/>
        <w:t>(Java</w:t>
        <w:br/>
        <w:t xml:space="preserve"> </w:t>
        <w:br/>
        <w:t>Virtual</w:t>
        <w:br/>
        <w:t xml:space="preserve"> </w:t>
        <w:br/>
        <w:t>Machine)</w:t>
        <w:br/>
        <w:t xml:space="preserve"> </w:t>
        <w:br/>
        <w:br/>
        <w:t xml:space="preserve"> </w:t>
        <w:br/>
        <w:br/>
        <w:br/>
        <w:t xml:space="preserve"> </w:t>
        <w:br/>
        <w:t>JVM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abstract</w:t>
        <w:br/>
        <w:t xml:space="preserve"> </w:t>
        <w:br/>
        <w:t>machine</w:t>
        <w:br/>
        <w:t xml:space="preserve"> </w:t>
        <w:br/>
        <w:t>that</w:t>
        <w:br/>
        <w:t xml:space="preserve"> </w:t>
        <w:br/>
        <w:t>executes</w:t>
        <w:br/>
        <w:t xml:space="preserve"> </w:t>
        <w:br/>
        <w:t>Java</w:t>
        <w:br/>
        <w:t xml:space="preserve"> </w:t>
        <w:br/>
        <w:t>bytecode</w:t>
        <w:br/>
        <w:t>.</w:t>
        <w:br/>
        <w:t xml:space="preserve"> </w:t>
        <w:br/>
        <w:t>Key</w:t>
        <w:br/>
        <w:t xml:space="preserve"> </w:t>
        <w:br/>
        <w:t>Responsibilities</w:t>
        <w:br/>
        <w:t xml:space="preserve"> </w:t>
        <w:br/>
        <w:t>●</w:t>
        <w:br/>
        <w:t xml:space="preserve"> </w:t>
        <w:br/>
        <w:t>Loads</w:t>
        <w:br/>
        <w:t xml:space="preserve"> </w:t>
        <w:br/>
        <w:t>.class</w:t>
        <w:br/>
        <w:t xml:space="preserve"> </w:t>
        <w:br/>
        <w:t>files</w:t>
        <w:br/>
        <w:t xml:space="preserve"> </w:t>
        <w:br/>
        <w:t>●</w:t>
        <w:br/>
        <w:t xml:space="preserve"> </w:t>
        <w:br/>
        <w:t>Verifies</w:t>
        <w:br/>
        <w:t xml:space="preserve"> </w:t>
        <w:br/>
        <w:t>bytecode</w:t>
        <w:br/>
        <w:t xml:space="preserve"> </w:t>
        <w:br/>
        <w:t>(security)</w:t>
        <w:br/>
        <w:t xml:space="preserve"> </w:t>
        <w:br/>
        <w:t>●</w:t>
        <w:br/>
        <w:t xml:space="preserve"> </w:t>
        <w:br/>
        <w:t>Converts</w:t>
        <w:br/>
        <w:t xml:space="preserve"> </w:t>
        <w:br/>
        <w:t>bytecode</w:t>
        <w:br/>
        <w:t xml:space="preserve"> </w:t>
        <w:br/>
        <w:t>→</w:t>
        <w:br/>
        <w:t xml:space="preserve"> </w:t>
        <w:br/>
        <w:t>machine</w:t>
        <w:br/>
        <w:t xml:space="preserve"> </w:t>
        <w:br/>
        <w:t>code</w:t>
        <w:br/>
        <w:t xml:space="preserve"> </w:t>
        <w:br/>
        <w:t>(via</w:t>
        <w:br/>
        <w:t xml:space="preserve"> </w:t>
        <w:br/>
        <w:t>JIT)</w:t>
        <w:br/>
        <w:t xml:space="preserve"> </w:t>
        <w:br/>
        <w:t>●</w:t>
        <w:br/>
        <w:t xml:space="preserve"> </w:t>
        <w:br/>
        <w:t>Manages</w:t>
        <w:br/>
        <w:t xml:space="preserve"> </w:t>
        <w:br/>
        <w:t>memory</w:t>
        <w:br/>
        <w:t xml:space="preserve"> </w:t>
        <w:br/>
        <w:t>(Heap,</w:t>
        <w:br/>
        <w:t xml:space="preserve"> </w:t>
        <w:br/>
        <w:t>Stack,</w:t>
        <w:br/>
        <w:t xml:space="preserve"> </w:t>
        <w:br/>
        <w:t>Metaspace)</w:t>
        <w:br/>
        <w:t xml:space="preserve"> </w:t>
        <w:br/>
        <w:t>●</w:t>
        <w:br/>
        <w:t xml:space="preserve"> </w:t>
        <w:br/>
        <w:t>Handles</w:t>
        <w:br/>
        <w:t xml:space="preserve"> </w:t>
        <w:br/>
        <w:t>Garbage</w:t>
        <w:br/>
        <w:t xml:space="preserve"> </w:t>
        <w:br/>
        <w:t>Collection</w:t>
        <w:br/>
        <w:t xml:space="preserve"> </w:t>
        <w:br/>
        <w:t>Key</w:t>
        <w:br/>
        <w:t xml:space="preserve"> </w:t>
        <w:br/>
        <w:t>Components</w:t>
        <w:br/>
        <w:t xml:space="preserve"> </w:t>
        <w:br/>
        <w:t>●</w:t>
        <w:br/>
        <w:t xml:space="preserve"> </w:t>
        <w:br/>
        <w:t>Class</w:t>
        <w:br/>
        <w:t xml:space="preserve"> </w:t>
        <w:br/>
        <w:t>Loader</w:t>
        <w:br/>
        <w:t xml:space="preserve"> </w:t>
        <w:br/>
        <w:t>Subsystem</w:t>
        <w:br/>
        <w:t xml:space="preserve"> </w:t>
        <w:br/>
        <w:t>●</w:t>
        <w:br/>
        <w:t xml:space="preserve"> </w:t>
        <w:br/>
        <w:t>Runtime</w:t>
        <w:br/>
        <w:t xml:space="preserve"> </w:t>
        <w:br/>
        <w:t>Data</w:t>
        <w:br/>
        <w:t xml:space="preserve"> </w:t>
        <w:br/>
        <w:t>Areas</w:t>
        <w:br/>
        <w:t xml:space="preserve"> </w:t>
        <w:br/>
        <w:t>○</w:t>
        <w:br/>
        <w:t xml:space="preserve"> </w:t>
        <w:br/>
        <w:t>Heap</w:t>
        <w:br/>
        <w:t xml:space="preserve"> </w:t>
        <w:br/>
        <w:t>○</w:t>
        <w:br/>
        <w:t xml:space="preserve"> </w:t>
        <w:br/>
        <w:t>Stack</w:t>
        <w:br/>
        <w:t xml:space="preserve"> </w:t>
        <w:br/>
        <w:t>○</w:t>
        <w:br/>
        <w:t xml:space="preserve"> </w:t>
        <w:br/>
        <w:t>Method</w:t>
        <w:br/>
        <w:t xml:space="preserve"> </w:t>
        <w:br/>
        <w:t>Area</w:t>
        <w:br/>
        <w:t xml:space="preserve"> </w:t>
        <w:br/>
        <w:t>(Metaspace)</w:t>
        <w:br/>
        <w:t xml:space="preserve"> </w:t>
        <w:br/>
        <w:t>●</w:t>
        <w:br/>
        <w:t xml:space="preserve"> </w:t>
        <w:br/>
        <w:t>Execution</w:t>
        <w:br/>
        <w:t xml:space="preserve"> </w:t>
        <w:br/>
        <w:t>Engine</w:t>
        <w:br/>
        <w:t xml:space="preserve"> </w:t>
        <w:br/>
        <w:t>○</w:t>
        <w:br/>
        <w:t xml:space="preserve"> </w:t>
        <w:br/>
        <w:t>Interpreter</w:t>
        <w:br/>
        <w:t xml:space="preserve"> </w:t>
        <w:br/>
        <w:t>○</w:t>
        <w:br/>
        <w:t xml:space="preserve"> </w:t>
        <w:br/>
        <w:t>JIT</w:t>
        <w:br/>
        <w:t xml:space="preserve"> </w:t>
        <w:br/>
        <w:t>Compiler</w:t>
        <w:br/>
        <w:t xml:space="preserve"> </w:t>
        <w:br/>
        <w:t>●</w:t>
        <w:br/>
        <w:t xml:space="preserve"> </w:t>
        <w:br/>
        <w:t>Garbage</w:t>
        <w:br/>
        <w:t xml:space="preserve"> </w:t>
        <w:br/>
        <w:t>Collector</w:t>
        <w:br/>
        <w:t xml:space="preserve"> </w:t>
        <w:br/>
        <w:t>Important</w:t>
        <w:br/>
        <w:t xml:space="preserve"> </w:t>
        <w:br/>
        <w:t>Points</w:t>
        <w:br/>
        <w:t xml:space="preserve"> </w:t>
        <w:br/>
        <w:br/>
        <w:br/>
        <w:t>●</w:t>
        <w:br/>
        <w:t xml:space="preserve"> </w:t>
        <w:br/>
        <w:t>JVM</w:t>
        <w:br/>
        <w:t xml:space="preserve"> </w:t>
        <w:br/>
        <w:t>is</w:t>
        <w:br/>
        <w:t xml:space="preserve"> </w:t>
        <w:br/>
        <w:t>platform-dependent</w:t>
        <w:br/>
        <w:t xml:space="preserve"> </w:t>
        <w:br/>
        <w:t>●</w:t>
        <w:br/>
        <w:t xml:space="preserve"> </w:t>
        <w:br/>
        <w:t>Same</w:t>
        <w:br/>
        <w:t xml:space="preserve"> </w:t>
        <w:br/>
        <w:t>bytecode</w:t>
        <w:br/>
        <w:t xml:space="preserve"> </w:t>
        <w:br/>
        <w:t>→</w:t>
        <w:br/>
        <w:t xml:space="preserve"> </w:t>
        <w:br/>
        <w:t>different</w:t>
        <w:br/>
        <w:t xml:space="preserve"> </w:t>
        <w:br/>
        <w:t>JVM</w:t>
        <w:br/>
        <w:t xml:space="preserve"> </w:t>
        <w:br/>
        <w:t>implementations</w:t>
        <w:br/>
        <w:t xml:space="preserve"> </w:t>
        <w:br/>
        <w:t>(Windows/Linux/Mac)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cannot</w:t>
        <w:br/>
        <w:t xml:space="preserve"> </w:t>
        <w:br/>
        <w:t>write</w:t>
        <w:br/>
        <w:t xml:space="preserve"> </w:t>
        <w:br/>
        <w:t>Java</w:t>
        <w:br/>
        <w:t xml:space="preserve"> </w:t>
        <w:br/>
        <w:t>without</w:t>
        <w:br/>
        <w:t xml:space="preserve"> </w:t>
        <w:br/>
        <w:t>JVM</w:t>
        <w:br/>
        <w:t xml:space="preserve"> </w:t>
        <w:br/>
        <w:t xml:space="preserve"> </w:t>
        <w:br/>
        <w:t>Interview</w:t>
        <w:br/>
        <w:t xml:space="preserve"> </w:t>
        <w:br/>
        <w:t>Line:</w:t>
        <w:br/>
        <w:t xml:space="preserve"> </w:t>
        <w:br/>
        <w:t>JVM</w:t>
        <w:br/>
        <w:t xml:space="preserve"> </w:t>
        <w:br/>
        <w:t>provides</w:t>
        <w:br/>
        <w:t xml:space="preserve"> </w:t>
        <w:br/>
        <w:t>“Write</w:t>
        <w:br/>
        <w:t xml:space="preserve"> </w:t>
        <w:br/>
        <w:t>Once,</w:t>
        <w:br/>
        <w:t xml:space="preserve"> </w:t>
        <w:br/>
        <w:t>Run</w:t>
        <w:br/>
        <w:t xml:space="preserve"> </w:t>
        <w:br/>
        <w:t>Anywhere”</w:t>
        <w:br/>
        <w:t xml:space="preserve"> </w:t>
        <w:br/>
        <w:t>by</w:t>
        <w:br/>
        <w:t xml:space="preserve"> </w:t>
        <w:br/>
        <w:t>abstracting</w:t>
        <w:br/>
        <w:t xml:space="preserve"> </w:t>
        <w:br/>
        <w:t>OS</w:t>
        <w:br/>
        <w:t xml:space="preserve"> </w:t>
        <w:br/>
        <w:t>and</w:t>
        <w:br/>
        <w:t xml:space="preserve"> </w:t>
        <w:br/>
        <w:t>hardware</w:t>
        <w:br/>
        <w:t xml:space="preserve"> </w:t>
        <w:br/>
        <w:t>differences.</w:t>
        <w:br/>
        <w:t xml:space="preserve"> </w:t>
        <w:br/>
        <w:t xml:space="preserve"> </w:t>
        <w:br/>
        <w:t>2</w:t>
        <w:br/>
        <w:t>⃣</w:t>
        <w:br/>
        <w:t xml:space="preserve"> </w:t>
        <w:br/>
        <w:t>JRE</w:t>
        <w:br/>
        <w:t xml:space="preserve"> </w:t>
        <w:br/>
        <w:t>(Java</w:t>
        <w:br/>
        <w:t xml:space="preserve"> </w:t>
        <w:br/>
        <w:t>Runtime</w:t>
        <w:br/>
        <w:t xml:space="preserve"> </w:t>
        <w:br/>
        <w:t>Environment)</w:t>
        <w:br/>
        <w:t xml:space="preserve"> </w:t>
        <w:br/>
        <w:t xml:space="preserve"> </w:t>
        <w:br/>
        <w:t xml:space="preserve"> </w:t>
        <w:br/>
        <w:t>JRE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runtime</w:t>
        <w:br/>
        <w:t xml:space="preserve"> </w:t>
        <w:br/>
        <w:t>environment</w:t>
        <w:br/>
        <w:t xml:space="preserve"> </w:t>
        <w:br/>
        <w:t>required</w:t>
        <w:br/>
        <w:t xml:space="preserve"> </w:t>
        <w:br/>
        <w:t>to</w:t>
        <w:br/>
        <w:t xml:space="preserve"> </w:t>
        <w:br/>
        <w:t>run</w:t>
        <w:br/>
        <w:t xml:space="preserve"> </w:t>
        <w:br/>
        <w:t>Java</w:t>
        <w:br/>
        <w:t xml:space="preserve"> </w:t>
        <w:br/>
        <w:t>applications</w:t>
        <w:br/>
        <w:t>.</w:t>
        <w:br/>
        <w:t xml:space="preserve"> </w:t>
        <w:br/>
        <w:t>Contains</w:t>
        <w:br/>
        <w:t xml:space="preserve"> </w:t>
        <w:br/>
        <w:t>●</w:t>
        <w:br/>
        <w:t xml:space="preserve"> </w:t>
        <w:br/>
        <w:t>JVM</w:t>
        <w:br/>
        <w:t xml:space="preserve"> </w:t>
        <w:br/>
        <w:t>●</w:t>
        <w:br/>
        <w:t xml:space="preserve"> </w:t>
        <w:br/>
        <w:t>Core</w:t>
        <w:br/>
        <w:t xml:space="preserve"> </w:t>
        <w:br/>
        <w:t>Java</w:t>
        <w:br/>
        <w:t xml:space="preserve"> </w:t>
        <w:br/>
        <w:t>libraries</w:t>
        <w:br/>
        <w:t xml:space="preserve"> </w:t>
        <w:br/>
        <w:t>(</w:t>
        <w:br/>
        <w:t>java.lang</w:t>
        <w:br/>
        <w:t>,</w:t>
        <w:br/>
        <w:t xml:space="preserve"> </w:t>
        <w:br/>
        <w:t>java.util</w:t>
        <w:br/>
        <w:t>,</w:t>
        <w:br/>
        <w:t xml:space="preserve"> </w:t>
        <w:br/>
        <w:t>etc.)</w:t>
        <w:br/>
        <w:t xml:space="preserve"> </w:t>
        <w:br/>
        <w:t>●</w:t>
        <w:br/>
        <w:t xml:space="preserve"> </w:t>
        <w:br/>
        <w:t>Supporting</w:t>
        <w:br/>
        <w:t xml:space="preserve"> </w:t>
        <w:br/>
        <w:t>files</w:t>
        <w:br/>
        <w:t xml:space="preserve"> </w:t>
        <w:br/>
        <w:t>&amp;</w:t>
        <w:br/>
        <w:t xml:space="preserve"> </w:t>
        <w:br/>
        <w:t>native</w:t>
        <w:br/>
        <w:t xml:space="preserve"> </w:t>
        <w:br/>
        <w:t>libraries</w:t>
        <w:br/>
        <w:t xml:space="preserve"> </w:t>
        <w:br/>
        <w:t>What</w:t>
        <w:br/>
        <w:t xml:space="preserve"> </w:t>
        <w:br/>
        <w:t>JRE</w:t>
        <w:br/>
        <w:t xml:space="preserve"> </w:t>
        <w:br/>
        <w:t>Can</w:t>
        <w:br/>
        <w:t xml:space="preserve"> </w:t>
        <w:br/>
        <w:t>Do</w:t>
        <w:br/>
        <w:t xml:space="preserve"> </w:t>
        <w:br/>
        <w:br/>
        <w:br/>
        <w:t>●</w:t>
        <w:br/>
        <w:t xml:space="preserve"> </w:t>
        <w:br/>
        <w:t xml:space="preserve"> </w:t>
        <w:br/>
        <w:t>Run</w:t>
        <w:br/>
        <w:t xml:space="preserve"> </w:t>
        <w:br/>
        <w:t>Java</w:t>
        <w:br/>
        <w:t xml:space="preserve"> </w:t>
        <w:br/>
        <w:t>applications</w:t>
        <w:br/>
        <w:t xml:space="preserve"> </w:t>
        <w:br/>
        <w:t>●</w:t>
        <w:br/>
        <w:t xml:space="preserve"> </w:t>
        <w:br/>
        <w:t xml:space="preserve"> </w:t>
        <w:br/>
        <w:t>Cannot</w:t>
        <w:br/>
        <w:t xml:space="preserve"> </w:t>
        <w:br/>
        <w:t>compile</w:t>
        <w:br/>
        <w:t xml:space="preserve"> </w:t>
        <w:br/>
        <w:t>Java</w:t>
        <w:br/>
        <w:t xml:space="preserve"> </w:t>
        <w:br/>
        <w:t>code</w:t>
        <w:br/>
        <w:t xml:space="preserve"> </w:t>
        <w:br/>
        <w:t>Formula</w:t>
        <w:br/>
        <w:t xml:space="preserve"> </w:t>
        <w:br/>
        <w:t>JRE</w:t>
        <w:br/>
        <w:t xml:space="preserve"> </w:t>
        <w:br/>
        <w:t>=</w:t>
        <w:br/>
        <w:t xml:space="preserve"> </w:t>
        <w:br/>
        <w:t>JVM</w:t>
        <w:br/>
        <w:t xml:space="preserve"> </w:t>
        <w:br/>
        <w:t>+</w:t>
        <w:br/>
        <w:t xml:space="preserve"> </w:t>
        <w:br/>
        <w:t>Libraries</w:t>
        <w:br/>
        <w:t xml:space="preserve"> </w:t>
        <w:br/>
        <w:t xml:space="preserve"> </w:t>
        <w:br/>
        <w:t>Example</w:t>
        <w:br/>
        <w:t xml:space="preserve"> </w:t>
        <w:br/>
        <w:t>If</w:t>
        <w:br/>
        <w:t xml:space="preserve"> </w:t>
        <w:br/>
        <w:t>a</w:t>
        <w:br/>
        <w:t xml:space="preserve"> </w:t>
        <w:br/>
        <w:t>production</w:t>
        <w:br/>
        <w:t xml:space="preserve"> </w:t>
        <w:br/>
        <w:t>server</w:t>
        <w:br/>
        <w:t xml:space="preserve"> </w:t>
        <w:br/>
        <w:t>only</w:t>
        <w:br/>
        <w:t xml:space="preserve"> </w:t>
        <w:br/>
        <w:t>runs</w:t>
        <w:br/>
        <w:t xml:space="preserve"> </w:t>
        <w:br/>
        <w:t>Java</w:t>
        <w:br/>
        <w:t xml:space="preserve"> </w:t>
        <w:br/>
        <w:t>apps:</w:t>
        <w:br/>
        <w:t xml:space="preserve"> </w:t>
        <w:br/>
        <w:t>●</w:t>
        <w:br/>
        <w:t xml:space="preserve"> </w:t>
        <w:br/>
        <w:t>JRE</w:t>
        <w:br/>
        <w:t xml:space="preserve"> </w:t>
        <w:br/>
        <w:t>is</w:t>
        <w:br/>
        <w:t xml:space="preserve"> </w:t>
        <w:br/>
        <w:t>sufficient</w:t>
        <w:br/>
        <w:t xml:space="preserve"> </w:t>
        <w:br/>
        <w:t>●</w:t>
        <w:br/>
        <w:t xml:space="preserve"> </w:t>
        <w:br/>
        <w:t>JDK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required</w:t>
        <w:br/>
        <w:t xml:space="preserve"> </w:t>
        <w:br/>
        <w:t xml:space="preserve"> </w:t>
        <w:br/>
        <w:t>3</w:t>
        <w:br/>
        <w:t>⃣</w:t>
        <w:br/>
        <w:t xml:space="preserve"> </w:t>
        <w:br/>
        <w:t>JDK</w:t>
        <w:br/>
        <w:t xml:space="preserve"> </w:t>
        <w:br/>
        <w:t>(Java</w:t>
        <w:br/>
        <w:t xml:space="preserve"> </w:t>
        <w:br/>
        <w:t>Development</w:t>
        <w:br/>
        <w:t xml:space="preserve"> </w:t>
        <w:br/>
        <w:t>Kit)</w:t>
        <w:br/>
        <w:t xml:space="preserve"> </w:t>
        <w:br/>
        <w:t xml:space="preserve"> </w:t>
        <w:br/>
        <w:t xml:space="preserve"> </w:t>
        <w:br/>
        <w:t>JDK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full-fledged</w:t>
        <w:br/>
        <w:t xml:space="preserve"> </w:t>
        <w:br/>
        <w:t>development</w:t>
        <w:br/>
        <w:t xml:space="preserve"> </w:t>
        <w:br/>
        <w:t>kit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develop,</w:t>
        <w:br/>
        <w:t xml:space="preserve"> </w:t>
        <w:br/>
        <w:t>compile,</w:t>
        <w:br/>
        <w:t xml:space="preserve"> </w:t>
        <w:br/>
        <w:t>debug,</w:t>
        <w:br/>
        <w:t xml:space="preserve"> </w:t>
        <w:br/>
        <w:t>and</w:t>
        <w:br/>
        <w:t xml:space="preserve"> </w:t>
        <w:br/>
        <w:t>run</w:t>
        <w:br/>
        <w:t xml:space="preserve"> </w:t>
        <w:br/>
        <w:t>Java</w:t>
        <w:br/>
        <w:t xml:space="preserve"> </w:t>
        <w:br/>
        <w:t>applications.</w:t>
        <w:br/>
        <w:t xml:space="preserve"> </w:t>
        <w:br/>
        <w:t>Contains</w:t>
        <w:br/>
        <w:t xml:space="preserve"> </w:t>
        <w:br/>
        <w:br/>
        <w:br/>
        <w:t>●</w:t>
        <w:br/>
        <w:t xml:space="preserve"> </w:t>
        <w:br/>
        <w:t>JRE</w:t>
        <w:br/>
        <w:t xml:space="preserve"> </w:t>
        <w:br/>
        <w:t>●</w:t>
        <w:br/>
        <w:t xml:space="preserve"> </w:t>
        <w:br/>
        <w:t>Compiler</w:t>
        <w:br/>
        <w:t xml:space="preserve"> </w:t>
        <w:br/>
        <w:t>(</w:t>
        <w:br/>
        <w:t>javac</w:t>
        <w:br/>
        <w:t>)</w:t>
        <w:br/>
        <w:t xml:space="preserve"> </w:t>
        <w:br/>
        <w:t>●</w:t>
        <w:br/>
        <w:t xml:space="preserve"> </w:t>
        <w:br/>
        <w:t>Debugger</w:t>
        <w:br/>
        <w:t xml:space="preserve"> </w:t>
        <w:br/>
        <w:t>(</w:t>
        <w:br/>
        <w:t>jdb</w:t>
        <w:br/>
        <w:t>)</w:t>
        <w:br/>
        <w:t xml:space="preserve"> </w:t>
        <w:br/>
        <w:t>●</w:t>
        <w:br/>
        <w:t xml:space="preserve"> </w:t>
        <w:br/>
        <w:t>Tools:</w:t>
        <w:br/>
        <w:t xml:space="preserve"> </w:t>
        <w:br/>
        <w:t>○</w:t>
        <w:br/>
        <w:t xml:space="preserve"> </w:t>
        <w:br/>
        <w:t>jar</w:t>
        <w:br/>
        <w:t xml:space="preserve"> </w:t>
        <w:br/>
        <w:t>○</w:t>
        <w:br/>
        <w:t xml:space="preserve"> </w:t>
        <w:br/>
        <w:t>javadoc</w:t>
        <w:br/>
        <w:t xml:space="preserve"> </w:t>
        <w:br/>
        <w:t>○</w:t>
        <w:br/>
        <w:t xml:space="preserve"> </w:t>
        <w:br/>
        <w:t>jconsole</w:t>
        <w:br/>
        <w:t xml:space="preserve"> </w:t>
        <w:br/>
        <w:t>○</w:t>
        <w:br/>
        <w:t xml:space="preserve"> </w:t>
        <w:br/>
        <w:t>jmap</w:t>
        <w:br/>
        <w:t>,</w:t>
        <w:br/>
        <w:t xml:space="preserve"> </w:t>
        <w:br/>
        <w:t>jstack</w:t>
        <w:br/>
        <w:t>,</w:t>
        <w:br/>
        <w:t xml:space="preserve"> </w:t>
        <w:br/>
        <w:t>jcmd</w:t>
        <w:br/>
        <w:t xml:space="preserve"> </w:t>
        <w:br/>
        <w:t>Formula</w:t>
        <w:br/>
        <w:t xml:space="preserve"> </w:t>
        <w:br/>
        <w:t>JDK</w:t>
        <w:br/>
        <w:t xml:space="preserve"> </w:t>
        <w:br/>
        <w:t>=</w:t>
        <w:br/>
        <w:t xml:space="preserve"> </w:t>
        <w:br/>
        <w:t>JRE</w:t>
        <w:br/>
        <w:t xml:space="preserve"> </w:t>
        <w:br/>
        <w:t>+</w:t>
        <w:br/>
        <w:t xml:space="preserve"> </w:t>
        <w:br/>
        <w:t>Development</w:t>
        <w:br/>
        <w:t xml:space="preserve"> </w:t>
        <w:br/>
        <w:t>Tools</w:t>
        <w:br/>
        <w:t xml:space="preserve"> </w:t>
        <w:br/>
        <w:t xml:space="preserve"> </w:t>
        <w:br/>
        <w:t>Used</w:t>
        <w:br/>
        <w:t xml:space="preserve"> </w:t>
        <w:br/>
        <w:t>By</w:t>
        <w:br/>
        <w:t xml:space="preserve"> </w:t>
        <w:br/>
        <w:t>●</w:t>
        <w:br/>
        <w:t xml:space="preserve"> </w:t>
        <w:br/>
        <w:t>Developers</w:t>
        <w:br/>
        <w:t xml:space="preserve"> </w:t>
        <w:br/>
        <w:t>●</w:t>
        <w:br/>
        <w:t xml:space="preserve"> </w:t>
        <w:br/>
        <w:t>Build</w:t>
        <w:br/>
        <w:t xml:space="preserve"> </w:t>
        <w:br/>
        <w:t>servers</w:t>
        <w:br/>
        <w:t xml:space="preserve"> </w:t>
        <w:br/>
        <w:t>(CI/CD)</w:t>
        <w:br/>
        <w:t xml:space="preserve"> </w:t>
        <w:br/>
        <w:t>●</w:t>
        <w:br/>
        <w:t xml:space="preserve"> </w:t>
        <w:br/>
        <w:t>Local</w:t>
        <w:br/>
        <w:t xml:space="preserve"> </w:t>
        <w:br/>
        <w:t>development</w:t>
        <w:br/>
        <w:t xml:space="preserve"> </w:t>
        <w:br/>
        <w:t>environments</w:t>
        <w:br/>
        <w:t xml:space="preserve"> </w:t>
        <w:br/>
        <w:t xml:space="preserve"> </w:t>
        <w:br/>
        <w:t>📊</w:t>
        <w:br/>
        <w:t xml:space="preserve"> </w:t>
        <w:br/>
        <w:t>Comparison</w:t>
        <w:br/>
        <w:t xml:space="preserve"> </w:t>
        <w:br/>
        <w:t>Table</w:t>
        <w:br/>
        <w:t xml:space="preserve"> </w:t>
        <w:br/>
        <w:t>Feature</w:t>
        <w:br/>
        <w:t xml:space="preserve"> </w:t>
        <w:br/>
        <w:t>JVM</w:t>
        <w:br/>
        <w:t xml:space="preserve"> </w:t>
        <w:br/>
        <w:t>JRE</w:t>
        <w:br/>
        <w:t xml:space="preserve"> </w:t>
        <w:br/>
        <w:t>JDK</w:t>
        <w:br/>
        <w:t xml:space="preserve"> </w:t>
        <w:br/>
        <w:t>Executes</w:t>
        <w:br/>
        <w:t xml:space="preserve"> </w:t>
        <w:br/>
        <w:t>bytecode</w:t>
        <w:br/>
        <w:t xml:space="preserve"> </w:t>
        <w:br/>
        <w:t>✅</w:t>
        <w:br/>
        <w:t xml:space="preserve"> </w:t>
        <w:br/>
        <w:t>✅</w:t>
        <w:br/>
        <w:t xml:space="preserve"> </w:t>
        <w:br/>
        <w:t>✅</w:t>
        <w:br/>
        <w:t xml:space="preserve"> </w:t>
        <w:br/>
        <w:t>Contains</w:t>
        <w:br/>
        <w:t xml:space="preserve"> </w:t>
        <w:br/>
        <w:t>JVM</w:t>
        <w:br/>
        <w:t xml:space="preserve"> </w:t>
        <w:br/>
        <w:t>❌</w:t>
        <w:br/>
        <w:t xml:space="preserve"> </w:t>
        <w:br/>
        <w:t>✅</w:t>
        <w:br/>
        <w:t xml:space="preserve"> </w:t>
        <w:br/>
        <w:t>✅</w:t>
        <w:br/>
        <w:t xml:space="preserve"> </w:t>
        <w:br/>
        <w:t>Java</w:t>
        <w:br/>
        <w:t xml:space="preserve"> </w:t>
        <w:br/>
        <w:t>libraries</w:t>
        <w:br/>
        <w:t xml:space="preserve"> </w:t>
        <w:br/>
        <w:t>❌</w:t>
        <w:br/>
        <w:t xml:space="preserve"> </w:t>
        <w:br/>
        <w:t>✅</w:t>
        <w:br/>
        <w:t xml:space="preserve"> </w:t>
        <w:br/>
        <w:t>✅</w:t>
        <w:br/>
        <w:t xml:space="preserve"> </w:t>
        <w:br/>
        <w:t>Compiler</w:t>
        <w:br/>
        <w:t xml:space="preserve"> </w:t>
        <w:br/>
        <w:t>(</w:t>
        <w:br/>
        <w:t>javac</w:t>
        <w:br/>
        <w:t>)</w:t>
        <w:br/>
        <w:t xml:space="preserve"> </w:t>
        <w:br/>
        <w:t>❌</w:t>
        <w:br/>
        <w:t xml:space="preserve"> </w:t>
        <w:br/>
        <w:t>❌</w:t>
        <w:br/>
        <w:t xml:space="preserve"> </w:t>
        <w:br/>
        <w:t>✅</w:t>
        <w:br/>
        <w:t xml:space="preserve"> </w:t>
        <w:br/>
        <w:t>Debug</w:t>
        <w:br/>
        <w:t xml:space="preserve"> </w:t>
        <w:br/>
        <w:t>&amp;</w:t>
        <w:br/>
        <w:t xml:space="preserve"> </w:t>
        <w:br/>
        <w:t>monitoring</w:t>
        <w:br/>
        <w:t xml:space="preserve"> </w:t>
        <w:br/>
        <w:t>tools</w:t>
        <w:br/>
        <w:t xml:space="preserve"> </w:t>
        <w:br/>
        <w:t>❌</w:t>
        <w:br/>
        <w:t xml:space="preserve"> </w:t>
        <w:br/>
        <w:t>❌</w:t>
        <w:br/>
        <w:t xml:space="preserve"> </w:t>
        <w:br/>
        <w:t>✅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development</w:t>
        <w:br/>
        <w:t xml:space="preserve"> </w:t>
        <w:br/>
        <w:t>❌</w:t>
        <w:br/>
        <w:t xml:space="preserve"> </w:t>
        <w:br/>
        <w:t>❌</w:t>
        <w:br/>
        <w:t xml:space="preserve"> </w:t>
        <w:br/>
        <w:t>✅</w:t>
        <w:br/>
        <w:t xml:space="preserve"> </w:t>
        <w:br/>
        <w:t xml:space="preserve"> </w:t>
        <w:br/>
        <w:t>🔑</w:t>
        <w:br/>
        <w:t xml:space="preserve"> </w:t>
        <w:br/>
        <w:t>Real-World</w:t>
        <w:br/>
        <w:t xml:space="preserve"> </w:t>
        <w:br/>
        <w:t>Production</w:t>
        <w:br/>
        <w:t xml:space="preserve"> </w:t>
        <w:br/>
        <w:t>Perspective</w:t>
        <w:br/>
        <w:t xml:space="preserve"> </w:t>
        <w:br/>
        <w:t>(10+</w:t>
        <w:br/>
        <w:t xml:space="preserve"> </w:t>
        <w:br/>
        <w:t>Years</w:t>
        <w:br/>
        <w:t xml:space="preserve"> </w:t>
        <w:br/>
        <w:t>Experience)</w:t>
        <w:br/>
        <w:t xml:space="preserve"> </w:t>
        <w:br/>
        <w:t>●</w:t>
        <w:br/>
        <w:t xml:space="preserve"> </w:t>
        <w:br/>
        <w:t>Local</w:t>
        <w:br/>
        <w:t xml:space="preserve"> </w:t>
        <w:br/>
        <w:t>/</w:t>
        <w:br/>
        <w:t xml:space="preserve"> </w:t>
        <w:br/>
        <w:t>CI</w:t>
        <w:br/>
        <w:t xml:space="preserve"> </w:t>
        <w:br/>
        <w:t>/</w:t>
        <w:br/>
        <w:t xml:space="preserve"> </w:t>
        <w:br/>
        <w:t>Build</w:t>
        <w:br/>
        <w:t xml:space="preserve"> </w:t>
        <w:br/>
        <w:t>Server</w:t>
        <w:br/>
        <w:t xml:space="preserve"> </w:t>
        <w:br/>
        <w:t>→</w:t>
        <w:br/>
        <w:t xml:space="preserve"> </w:t>
        <w:br/>
        <w:t>JDK</w:t>
        <w:br/>
        <w:t xml:space="preserve"> </w:t>
        <w:br/>
        <w:t>●</w:t>
        <w:br/>
        <w:t xml:space="preserve"> </w:t>
        <w:br/>
        <w:t>Production</w:t>
        <w:br/>
        <w:t xml:space="preserve"> </w:t>
        <w:br/>
        <w:t>Runtime</w:t>
        <w:br/>
        <w:t xml:space="preserve"> </w:t>
        <w:br/>
        <w:t>→</w:t>
        <w:br/>
        <w:t xml:space="preserve"> </w:t>
        <w:br/>
        <w:t>JRE</w:t>
        <w:br/>
        <w:t xml:space="preserve"> </w:t>
        <w:br/>
        <w:t>(or</w:t>
        <w:br/>
        <w:t xml:space="preserve"> </w:t>
        <w:br/>
        <w:t>slim</w:t>
        <w:br/>
        <w:t xml:space="preserve"> </w:t>
        <w:br/>
        <w:t>JDK</w:t>
        <w:br/>
        <w:t xml:space="preserve"> </w:t>
        <w:br/>
        <w:t>image)</w:t>
        <w:br/>
        <w:t xml:space="preserve"> </w:t>
        <w:br/>
        <w:t>●</w:t>
        <w:br/>
        <w:t xml:space="preserve"> </w:t>
        <w:br/>
        <w:t>Docker</w:t>
        <w:br/>
        <w:t xml:space="preserve"> </w:t>
        <w:br/>
        <w:t>(Modern</w:t>
        <w:br/>
        <w:t xml:space="preserve"> </w:t>
        <w:br/>
        <w:t>Practice)</w:t>
        <w:br/>
        <w:t xml:space="preserve"> </w:t>
        <w:br/>
        <w:t>→</w:t>
        <w:br/>
        <w:t xml:space="preserve"> </w:t>
        <w:br/>
        <w:t>Use</w:t>
        <w:br/>
        <w:t xml:space="preserve"> </w:t>
        <w:br/>
        <w:t>JRE-based</w:t>
        <w:br/>
        <w:t xml:space="preserve"> </w:t>
        <w:br/>
        <w:t>or</w:t>
        <w:br/>
        <w:t xml:space="preserve"> </w:t>
        <w:br/>
        <w:t>distroless</w:t>
        <w:br/>
        <w:t xml:space="preserve"> </w:t>
        <w:br/>
        <w:t>images</w:t>
        <w:br/>
        <w:t xml:space="preserve"> </w:t>
        <w:br/>
        <w:t>●</w:t>
        <w:br/>
        <w:t xml:space="preserve"> </w:t>
        <w:br/>
        <w:t>Java</w:t>
        <w:br/>
        <w:t xml:space="preserve"> </w:t>
        <w:br/>
        <w:t>11+</w:t>
        <w:br/>
        <w:t xml:space="preserve"> </w:t>
        <w:br/>
        <w:t>→</w:t>
        <w:br/>
        <w:t xml:space="preserve"> </w:t>
        <w:br/>
        <w:t>No</w:t>
        <w:br/>
        <w:t xml:space="preserve"> </w:t>
        <w:br/>
        <w:t>separate</w:t>
        <w:br/>
        <w:t xml:space="preserve"> </w:t>
        <w:br/>
        <w:t>JRE</w:t>
        <w:br/>
        <w:t xml:space="preserve"> </w:t>
        <w:br/>
        <w:t>download,</w:t>
        <w:br/>
        <w:t xml:space="preserve"> </w:t>
        <w:br/>
        <w:t>JDK</w:t>
        <w:br/>
        <w:t xml:space="preserve"> </w:t>
        <w:br/>
        <w:t>includes</w:t>
        <w:br/>
        <w:t xml:space="preserve"> </w:t>
        <w:br/>
        <w:t>runtime</w:t>
        <w:br/>
        <w:t xml:space="preserve"> </w:t>
        <w:br/>
        <w:t xml:space="preserve"> </w:t>
        <w:br/>
        <w:t>🧠</w:t>
        <w:br/>
        <w:t xml:space="preserve"> </w:t>
        <w:br/>
        <w:t>Common</w:t>
        <w:br/>
        <w:t xml:space="preserve"> </w:t>
        <w:br/>
        <w:t>Follow-up</w:t>
        <w:br/>
        <w:t xml:space="preserve"> </w:t>
        <w:br/>
        <w:t>Interview</w:t>
        <w:br/>
        <w:t xml:space="preserve"> </w:t>
        <w:br/>
        <w:t>Questions</w:t>
        <w:br/>
        <w:t xml:space="preserve"> </w:t>
        <w:br/>
        <w:br/>
        <w:t>Q:</w:t>
        <w:br/>
        <w:t xml:space="preserve"> </w:t>
        <w:br/>
        <w:t>Is</w:t>
        <w:br/>
        <w:t xml:space="preserve"> </w:t>
        <w:br/>
        <w:t>JRE</w:t>
        <w:br/>
        <w:t xml:space="preserve"> </w:t>
        <w:br/>
        <w:t>still</w:t>
        <w:br/>
        <w:t xml:space="preserve"> </w:t>
        <w:br/>
        <w:t>relevant</w:t>
        <w:br/>
        <w:t xml:space="preserve"> </w:t>
        <w:br/>
        <w:t>after</w:t>
        <w:br/>
        <w:t xml:space="preserve"> </w:t>
        <w:br/>
        <w:t>Java</w:t>
        <w:br/>
        <w:t xml:space="preserve"> </w:t>
        <w:br/>
        <w:t>11?</w:t>
        <w:br/>
        <w:t xml:space="preserve"> </w:t>
        <w:br/>
        <w:t>✔</w:t>
        <w:br/>
        <w:t xml:space="preserve"> </w:t>
        <w:br/>
        <w:t>Technically</w:t>
        <w:br/>
        <w:t xml:space="preserve"> </w:t>
        <w:br/>
        <w:t>yes,</w:t>
        <w:br/>
        <w:t xml:space="preserve"> </w:t>
        <w:br/>
        <w:t>but</w:t>
        <w:br/>
        <w:t xml:space="preserve"> </w:t>
        <w:br/>
        <w:t>Oracle</w:t>
        <w:br/>
        <w:t xml:space="preserve"> </w:t>
        <w:br/>
        <w:t>stopped</w:t>
        <w:br/>
        <w:t xml:space="preserve"> </w:t>
        <w:br/>
        <w:t>distributing</w:t>
        <w:br/>
        <w:t xml:space="preserve"> </w:t>
        <w:br/>
        <w:t>standalone</w:t>
        <w:br/>
        <w:t xml:space="preserve"> </w:t>
        <w:br/>
        <w:t>JRE.</w:t>
        <w:br/>
        <w:t xml:space="preserve"> </w:t>
        <w:br/>
        <w:t>JDK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instead.</w:t>
        <w:br/>
        <w:t xml:space="preserve"> </w:t>
        <w:br/>
        <w:t>Q:</w:t>
        <w:br/>
        <w:t xml:space="preserve"> </w:t>
        <w:br/>
        <w:t>Can</w:t>
        <w:br/>
        <w:t xml:space="preserve"> </w:t>
        <w:br/>
        <w:t>JVM</w:t>
        <w:br/>
        <w:t xml:space="preserve"> </w:t>
        <w:br/>
        <w:t>run</w:t>
        <w:br/>
        <w:t xml:space="preserve"> </w:t>
        <w:br/>
        <w:t>non-Java</w:t>
        <w:br/>
        <w:t xml:space="preserve"> </w:t>
        <w:br/>
        <w:t>languages?</w:t>
        <w:br/>
        <w:t xml:space="preserve"> </w:t>
        <w:br/>
        <w:t>✔</w:t>
        <w:br/>
        <w:t xml:space="preserve"> </w:t>
        <w:br/>
        <w:t>Yes</w:t>
        <w:br/>
        <w:t xml:space="preserve"> </w:t>
        <w:br/>
        <w:t>—</w:t>
        <w:br/>
        <w:t xml:space="preserve"> </w:t>
        <w:br/>
        <w:t>Kotlin,</w:t>
        <w:br/>
        <w:t xml:space="preserve"> </w:t>
        <w:br/>
        <w:t>Scala,</w:t>
        <w:br/>
        <w:t xml:space="preserve"> </w:t>
        <w:br/>
        <w:t>Groovy</w:t>
        <w:br/>
        <w:t xml:space="preserve"> </w:t>
        <w:br/>
        <w:t>compile</w:t>
        <w:br/>
        <w:t xml:space="preserve"> </w:t>
        <w:br/>
        <w:t>to</w:t>
        <w:br/>
        <w:t xml:space="preserve"> </w:t>
        <w:br/>
        <w:t>bytecode.</w:t>
        <w:br/>
        <w:t xml:space="preserve"> </w:t>
        <w:br/>
        <w:t>Q:</w:t>
        <w:br/>
        <w:t xml:space="preserve"> </w:t>
        <w:br/>
        <w:t>Is</w:t>
        <w:br/>
        <w:t xml:space="preserve"> </w:t>
        <w:br/>
        <w:t>JVM</w:t>
        <w:br/>
        <w:t xml:space="preserve"> </w:t>
        <w:br/>
        <w:t>platform-independent?</w:t>
        <w:br/>
        <w:t xml:space="preserve"> </w:t>
        <w:br/>
        <w:t>❌</w:t>
        <w:br/>
        <w:t xml:space="preserve"> </w:t>
        <w:br/>
        <w:t>JVM</w:t>
        <w:br/>
        <w:t xml:space="preserve"> </w:t>
        <w:br/>
        <w:t>is</w:t>
        <w:br/>
        <w:t xml:space="preserve"> </w:t>
        <w:br/>
        <w:t>platform-dependent</w:t>
        <w:br/>
        <w:t xml:space="preserve"> </w:t>
        <w:br/>
        <w:t>✔</w:t>
        <w:br/>
        <w:t xml:space="preserve"> </w:t>
        <w:br/>
        <w:t>Java</w:t>
        <w:br/>
        <w:t xml:space="preserve"> </w:t>
        <w:br/>
        <w:t>bytecode</w:t>
        <w:br/>
        <w:t xml:space="preserve"> </w:t>
        <w:br/>
        <w:t>is</w:t>
        <w:br/>
        <w:t xml:space="preserve"> </w:t>
        <w:br/>
        <w:t>platform-independent</w:t>
        <w:br/>
        <w:t xml:space="preserve"> </w:t>
        <w:br/>
        <w:t xml:space="preserve"> </w:t>
        <w:br/>
        <w:t>🎯</w:t>
        <w:br/>
        <w:t xml:space="preserve"> </w:t>
        <w:br/>
        <w:t>One-Line</w:t>
        <w:br/>
        <w:t xml:space="preserve"> </w:t>
        <w:br/>
        <w:t>Summary</w:t>
        <w:br/>
        <w:t xml:space="preserve"> </w:t>
        <w:br/>
        <w:t>(Perfect</w:t>
        <w:br/>
        <w:t xml:space="preserve"> </w:t>
        <w:br/>
        <w:t>for</w:t>
        <w:br/>
        <w:t xml:space="preserve"> </w:t>
        <w:br/>
        <w:t>Interviews)</w:t>
        <w:br/>
        <w:t xml:space="preserve"> </w:t>
        <w:br/>
        <w:t>JVM</w:t>
        <w:br/>
        <w:t xml:space="preserve"> </w:t>
        <w:br/>
        <w:t>executes</w:t>
        <w:br/>
        <w:t xml:space="preserve"> </w:t>
        <w:br/>
        <w:t>bytecode,</w:t>
        <w:br/>
        <w:t xml:space="preserve"> </w:t>
        <w:br/>
        <w:t>JRE</w:t>
        <w:br/>
        <w:t xml:space="preserve"> </w:t>
        <w:br/>
        <w:t>provides</w:t>
        <w:br/>
        <w:t xml:space="preserve"> </w:t>
        <w:br/>
        <w:t>runtime</w:t>
        <w:br/>
        <w:t xml:space="preserve"> </w:t>
        <w:br/>
        <w:t>environment,</w:t>
        <w:br/>
        <w:t xml:space="preserve"> </w:t>
        <w:br/>
        <w:t>and</w:t>
        <w:br/>
        <w:t xml:space="preserve"> </w:t>
        <w:br/>
        <w:t>JDK</w:t>
        <w:br/>
        <w:t xml:space="preserve"> </w:t>
        <w:br/>
        <w:t>provides</w:t>
        <w:br/>
        <w:t xml:space="preserve"> </w:t>
        <w:br/>
        <w:t>tools</w:t>
        <w:br/>
        <w:t xml:space="preserve"> </w:t>
        <w:br/>
        <w:t>to</w:t>
        <w:br/>
        <w:t xml:space="preserve"> </w:t>
        <w:br/>
        <w:t>develop</w:t>
        <w:br/>
        <w:t xml:space="preserve"> </w:t>
        <w:br/>
        <w:t>and</w:t>
        <w:br/>
        <w:t xml:space="preserve"> </w:t>
        <w:br/>
        <w:t>run</w:t>
        <w:br/>
        <w:t xml:space="preserve"> </w:t>
        <w:br/>
        <w:t>Java</w:t>
        <w:br/>
        <w:t xml:space="preserve"> </w:t>
        <w:br/>
        <w:t>applications.</w:t>
        <w:br/>
        <w:t xml:space="preserve"> </w:t>
        <w:br/>
        <w:t xml:space="preserve"> </w:t>
        <w:br/>
        <w:t xml:space="preserve"> </w:t>
        <w:br/>
        <w:t>How</w:t>
        <w:br/>
        <w:t xml:space="preserve"> </w:t>
        <w:br/>
        <w:t>does</w:t>
        <w:br/>
        <w:t xml:space="preserve"> </w:t>
        <w:br/>
        <w:t>Garbage</w:t>
        <w:br/>
        <w:t xml:space="preserve"> </w:t>
        <w:br/>
        <w:t>Collection</w:t>
        <w:br/>
        <w:t xml:space="preserve"> </w:t>
        <w:br/>
        <w:t>work</w:t>
        <w:br/>
        <w:t xml:space="preserve"> </w:t>
        <w:br/>
        <w:t>in</w:t>
        <w:br/>
        <w:t xml:space="preserve"> </w:t>
        <w:br/>
        <w:t>Java?</w:t>
        <w:br/>
        <w:t xml:space="preserve"> </w:t>
        <w:br/>
        <w:t xml:space="preserve"> </w:t>
        <w:br/>
        <w:br/>
        <w:t xml:space="preserve"> </w:t>
        <w:br/>
        <w:t xml:space="preserve"> </w:t>
        <w:br/>
        <w:t>1</w:t>
        <w:br/>
        <w:t>⃣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Garbage</w:t>
        <w:br/>
        <w:t xml:space="preserve"> </w:t>
        <w:br/>
        <w:t>Collection?</w:t>
        <w:br/>
        <w:t xml:space="preserve"> </w:t>
        <w:br/>
        <w:t>Garbage</w:t>
        <w:br/>
        <w:t xml:space="preserve"> </w:t>
        <w:br/>
        <w:t>Collection</w:t>
        <w:br/>
        <w:t xml:space="preserve"> </w:t>
        <w:br/>
        <w:t>in</w:t>
        <w:br/>
        <w:t xml:space="preserve"> </w:t>
        <w:br/>
        <w:t>Java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automatic</w:t>
        <w:br/>
        <w:t xml:space="preserve"> </w:t>
        <w:br/>
        <w:t>memory</w:t>
        <w:br/>
        <w:t xml:space="preserve"> </w:t>
        <w:br/>
        <w:t>management</w:t>
        <w:br/>
        <w:t xml:space="preserve"> </w:t>
        <w:br/>
        <w:t>process</w:t>
        <w:br/>
        <w:t xml:space="preserve"> </w:t>
        <w:br/>
        <w:t>performed</w:t>
        <w:br/>
        <w:t xml:space="preserve"> </w:t>
        <w:br/>
        <w:t>by</w:t>
        <w:br/>
        <w:t xml:space="preserve"> </w:t>
        <w:br/>
        <w:t>the</w:t>
        <w:br/>
        <w:t xml:space="preserve"> </w:t>
        <w:br/>
        <w:t>JVM</w:t>
        <w:br/>
        <w:t xml:space="preserve"> </w:t>
        <w:br/>
        <w:t>to</w:t>
        <w:br/>
        <w:t xml:space="preserve"> </w:t>
        <w:br/>
        <w:t>reclaim</w:t>
        <w:br/>
        <w:t xml:space="preserve"> </w:t>
        <w:br/>
        <w:t>heap</w:t>
        <w:br/>
        <w:t xml:space="preserve"> </w:t>
        <w:br/>
        <w:t>memory</w:t>
        <w:br/>
        <w:t xml:space="preserve"> </w:t>
        <w:br/>
        <w:t>by</w:t>
        <w:br/>
        <w:t xml:space="preserve"> </w:t>
        <w:br/>
        <w:t>removing</w:t>
        <w:br/>
        <w:t xml:space="preserve"> </w:t>
        <w:br/>
        <w:t>objects</w:t>
        <w:br/>
        <w:t xml:space="preserve"> </w:t>
        <w:br/>
        <w:t>that</w:t>
        <w:br/>
        <w:t xml:space="preserve"> </w:t>
        <w:br/>
        <w:t>are</w:t>
        <w:br/>
        <w:t xml:space="preserve"> </w:t>
        <w:br/>
        <w:t>no</w:t>
        <w:br/>
        <w:t xml:space="preserve"> </w:t>
        <w:br/>
        <w:t>longer</w:t>
        <w:br/>
        <w:t xml:space="preserve"> </w:t>
        <w:br/>
        <w:t>reachable</w:t>
        <w:br/>
        <w:t>.</w:t>
        <w:br/>
        <w:t xml:space="preserve"> </w:t>
        <w:br/>
        <w:t xml:space="preserve"> </w:t>
        <w:br/>
        <w:t>Key</w:t>
        <w:br/>
        <w:t xml:space="preserve"> </w:t>
        <w:br/>
        <w:t>Principle:</w:t>
        <w:br/>
        <w:t xml:space="preserve"> </w:t>
        <w:br/>
        <w:t>GC</w:t>
        <w:br/>
        <w:t xml:space="preserve"> </w:t>
        <w:br/>
        <w:t>removes</w:t>
        <w:br/>
        <w:t xml:space="preserve"> </w:t>
        <w:br/>
        <w:t>objects</w:t>
        <w:br/>
        <w:t xml:space="preserve"> </w:t>
        <w:br/>
        <w:t>that</w:t>
        <w:br/>
        <w:t xml:space="preserve"> </w:t>
        <w:br/>
        <w:t>are</w:t>
        <w:br/>
        <w:t xml:space="preserve"> </w:t>
        <w:br/>
        <w:t>unreachable</w:t>
        <w:br/>
        <w:t>,</w:t>
        <w:br/>
        <w:t xml:space="preserve"> </w:t>
        <w:br/>
        <w:t>not</w:t>
        <w:br/>
        <w:t xml:space="preserve"> </w:t>
        <w:br/>
        <w:t>objects</w:t>
        <w:br/>
        <w:t xml:space="preserve"> </w:t>
        <w:br/>
        <w:t>that</w:t>
        <w:br/>
        <w:t xml:space="preserve"> </w:t>
        <w:br/>
        <w:t>are</w:t>
        <w:br/>
        <w:t xml:space="preserve"> </w:t>
        <w:br/>
        <w:t>“unused”.</w:t>
        <w:br/>
        <w:t xml:space="preserve"> </w:t>
        <w:br/>
        <w:t xml:space="preserve"> </w:t>
        <w:br/>
        <w:t>2</w:t>
        <w:br/>
        <w:t>⃣</w:t>
        <w:br/>
        <w:t xml:space="preserve"> </w:t>
        <w:br/>
        <w:t>Object</w:t>
        <w:br/>
        <w:t xml:space="preserve"> </w:t>
        <w:br/>
        <w:t>Lifecycle</w:t>
        <w:br/>
        <w:t xml:space="preserve"> </w:t>
        <w:br/>
        <w:t>&amp;</w:t>
        <w:br/>
        <w:t xml:space="preserve"> </w:t>
        <w:br/>
        <w:t>Reachability</w:t>
        <w:br/>
        <w:t xml:space="preserve"> </w:t>
        <w:br/>
        <w:t>Reachable</w:t>
        <w:br/>
        <w:t xml:space="preserve"> </w:t>
        <w:br/>
        <w:t>Objects</w:t>
        <w:br/>
        <w:t xml:space="preserve"> </w:t>
        <w:br/>
        <w:t>An</w:t>
        <w:br/>
        <w:t xml:space="preserve"> </w:t>
        <w:br/>
        <w:t>object</w:t>
        <w:br/>
        <w:t xml:space="preserve"> </w:t>
        <w:br/>
        <w:t>is</w:t>
        <w:br/>
        <w:t xml:space="preserve"> </w:t>
        <w:br/>
        <w:t>considered</w:t>
        <w:br/>
        <w:t xml:space="preserve"> </w:t>
        <w:br/>
        <w:t>alive</w:t>
        <w:br/>
        <w:t xml:space="preserve"> </w:t>
        <w:br/>
        <w:t>if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reachable</w:t>
        <w:br/>
        <w:t xml:space="preserve"> </w:t>
        <w:br/>
        <w:t>from:</w:t>
        <w:br/>
        <w:t xml:space="preserve"> </w:t>
        <w:br/>
        <w:t>●</w:t>
        <w:br/>
        <w:t xml:space="preserve"> </w:t>
        <w:br/>
        <w:t>Local</w:t>
        <w:br/>
        <w:t xml:space="preserve"> </w:t>
        <w:br/>
        <w:t>variables</w:t>
        <w:br/>
        <w:t xml:space="preserve"> </w:t>
        <w:br/>
        <w:t>(stack)</w:t>
        <w:br/>
        <w:t xml:space="preserve"> </w:t>
        <w:br/>
        <w:t>●</w:t>
        <w:br/>
        <w:t xml:space="preserve"> </w:t>
        <w:br/>
        <w:t>Static</w:t>
        <w:br/>
        <w:t xml:space="preserve"> </w:t>
        <w:br/>
        <w:t>variables</w:t>
        <w:br/>
        <w:t xml:space="preserve"> </w:t>
        <w:br/>
        <w:t>●</w:t>
        <w:br/>
        <w:t xml:space="preserve"> </w:t>
        <w:br/>
        <w:t>Active</w:t>
        <w:br/>
        <w:t xml:space="preserve"> </w:t>
        <w:br/>
        <w:t>threads</w:t>
        <w:br/>
        <w:t xml:space="preserve"> </w:t>
        <w:br/>
        <w:t>●</w:t>
        <w:br/>
        <w:t xml:space="preserve"> </w:t>
        <w:br/>
        <w:t>JNI</w:t>
        <w:br/>
        <w:t xml:space="preserve"> </w:t>
        <w:br/>
        <w:t>references</w:t>
        <w:br/>
        <w:t xml:space="preserve"> </w:t>
        <w:br/>
        <w:br/>
        <w:br/>
        <w:t>Unreachable</w:t>
        <w:br/>
        <w:t xml:space="preserve"> </w:t>
        <w:br/>
        <w:t>Objects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reference</w:t>
        <w:br/>
        <w:t xml:space="preserve"> </w:t>
        <w:br/>
        <w:t>path</w:t>
        <w:br/>
        <w:t xml:space="preserve"> </w:t>
        <w:br/>
        <w:t>from</w:t>
        <w:br/>
        <w:t xml:space="preserve"> </w:t>
        <w:br/>
        <w:t>GC</w:t>
        <w:br/>
        <w:t xml:space="preserve"> </w:t>
        <w:br/>
        <w:t>Roots</w:t>
        <w:br/>
        <w:t xml:space="preserve"> </w:t>
        <w:br/>
        <w:t>GC</w:t>
        <w:br/>
        <w:t xml:space="preserve"> </w:t>
        <w:br/>
        <w:t>Roots</w:t>
        <w:br/>
        <w:t xml:space="preserve"> </w:t>
        <w:br/>
        <w:t>Include: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stacks</w:t>
        <w:br/>
        <w:t xml:space="preserve"> </w:t>
        <w:br/>
        <w:t>●</w:t>
        <w:br/>
        <w:t xml:space="preserve"> </w:t>
        <w:br/>
        <w:t>Static</w:t>
        <w:br/>
        <w:t xml:space="preserve"> </w:t>
        <w:br/>
        <w:t>fields</w:t>
        <w:br/>
        <w:t xml:space="preserve"> </w:t>
        <w:br/>
        <w:t>●</w:t>
        <w:br/>
        <w:t xml:space="preserve"> </w:t>
        <w:br/>
        <w:t>JNI</w:t>
        <w:br/>
        <w:t xml:space="preserve"> </w:t>
        <w:br/>
        <w:t>references</w:t>
        <w:br/>
        <w:t xml:space="preserve"> </w:t>
        <w:br/>
        <w:t>●</w:t>
        <w:br/>
        <w:t xml:space="preserve"> </w:t>
        <w:br/>
        <w:t>Active</w:t>
        <w:br/>
        <w:t xml:space="preserve"> </w:t>
        <w:br/>
        <w:t>thread</w:t>
        <w:br/>
        <w:t xml:space="preserve"> </w:t>
        <w:br/>
        <w:t>objects</w:t>
        <w:br/>
        <w:t xml:space="preserve"> </w:t>
        <w:br/>
        <w:t xml:space="preserve"> </w:t>
        <w:br/>
        <w:t>3</w:t>
        <w:br/>
        <w:t>⃣</w:t>
        <w:br/>
        <w:t xml:space="preserve"> </w:t>
        <w:br/>
        <w:t>JVM</w:t>
        <w:br/>
        <w:t xml:space="preserve"> </w:t>
        <w:br/>
        <w:t>Heap</w:t>
        <w:br/>
        <w:t xml:space="preserve"> </w:t>
        <w:br/>
        <w:t>Structure</w:t>
        <w:br/>
        <w:t xml:space="preserve"> </w:t>
        <w:br/>
        <w:t>(Generational</w:t>
        <w:br/>
        <w:t xml:space="preserve"> </w:t>
        <w:br/>
        <w:t>GC)</w:t>
        <w:br/>
        <w:t xml:space="preserve"> </w:t>
        <w:br/>
        <w:t xml:space="preserve"> </w:t>
        <w:br/>
        <w:t xml:space="preserve"> </w:t>
        <w:br/>
        <w:t>Heap</w:t>
        <w:br/>
        <w:t xml:space="preserve"> </w:t>
        <w:br/>
        <w:t>Generations</w:t>
        <w:br/>
        <w:t xml:space="preserve"> </w:t>
        <w:br/>
        <w:t>🟢</w:t>
        <w:br/>
        <w:t xml:space="preserve"> </w:t>
        <w:br/>
        <w:t>Young</w:t>
        <w:br/>
        <w:t xml:space="preserve"> </w:t>
        <w:br/>
        <w:t>Generation</w:t>
        <w:br/>
        <w:t xml:space="preserve"> </w:t>
        <w:br/>
        <w:br/>
        <w:br/>
        <w:t>●</w:t>
        <w:br/>
        <w:t xml:space="preserve"> </w:t>
        <w:br/>
        <w:t>Eden</w:t>
        <w:br/>
        <w:t xml:space="preserve"> </w:t>
        <w:br/>
        <w:t>Space</w:t>
        <w:br/>
        <w:t xml:space="preserve"> </w:t>
        <w:br/>
        <w:t>–</w:t>
        <w:br/>
        <w:t xml:space="preserve"> </w:t>
        <w:br/>
        <w:t>new</w:t>
        <w:br/>
        <w:t xml:space="preserve"> </w:t>
        <w:br/>
        <w:t>objects</w:t>
        <w:br/>
        <w:t xml:space="preserve"> </w:t>
        <w:br/>
        <w:t>created</w:t>
        <w:br/>
        <w:t xml:space="preserve"> </w:t>
        <w:br/>
        <w:t>here</w:t>
        <w:br/>
        <w:t xml:space="preserve"> </w:t>
        <w:br/>
        <w:t>●</w:t>
        <w:br/>
        <w:t xml:space="preserve"> </w:t>
        <w:br/>
        <w:t>Survivor</w:t>
        <w:br/>
        <w:t xml:space="preserve"> </w:t>
        <w:br/>
        <w:t>S0</w:t>
        <w:br/>
        <w:t xml:space="preserve"> </w:t>
        <w:br/>
        <w:t>/</w:t>
        <w:br/>
        <w:t xml:space="preserve"> </w:t>
        <w:br/>
        <w:t>S1</w:t>
        <w:br/>
        <w:t xml:space="preserve"> </w:t>
        <w:br/>
        <w:t>–</w:t>
        <w:br/>
        <w:t xml:space="preserve"> </w:t>
        <w:br/>
        <w:t>objects</w:t>
        <w:br/>
        <w:t xml:space="preserve"> </w:t>
        <w:br/>
        <w:t>that</w:t>
        <w:br/>
        <w:t xml:space="preserve"> </w:t>
        <w:br/>
        <w:t>survive</w:t>
        <w:br/>
        <w:t xml:space="preserve"> </w:t>
        <w:br/>
        <w:t>GC</w:t>
        <w:br/>
        <w:t xml:space="preserve"> </w:t>
        <w:br/>
        <w:t>🔵</w:t>
        <w:br/>
        <w:t xml:space="preserve"> </w:t>
        <w:br/>
        <w:t>Old</w:t>
        <w:br/>
        <w:t xml:space="preserve"> </w:t>
        <w:br/>
        <w:t>Generation</w:t>
        <w:br/>
        <w:t xml:space="preserve"> </w:t>
        <w:br/>
        <w:t>●</w:t>
        <w:br/>
        <w:t xml:space="preserve"> </w:t>
        <w:br/>
        <w:t>Long-lived</w:t>
        <w:br/>
        <w:t xml:space="preserve"> </w:t>
        <w:br/>
        <w:t>objects</w:t>
        <w:br/>
        <w:t xml:space="preserve"> </w:t>
        <w:br/>
        <w:t>●</w:t>
        <w:br/>
        <w:t xml:space="preserve"> </w:t>
        <w:br/>
        <w:t>Promoted</w:t>
        <w:br/>
        <w:t xml:space="preserve"> </w:t>
        <w:br/>
        <w:t>from</w:t>
        <w:br/>
        <w:t xml:space="preserve"> </w:t>
        <w:br/>
        <w:t>Young</w:t>
        <w:br/>
        <w:t xml:space="preserve"> </w:t>
        <w:br/>
        <w:t>Gen</w:t>
        <w:br/>
        <w:t xml:space="preserve"> </w:t>
        <w:br/>
        <w:t>🟣</w:t>
        <w:br/>
        <w:t xml:space="preserve"> </w:t>
        <w:br/>
        <w:t>Metaspace</w:t>
        <w:br/>
        <w:t xml:space="preserve"> </w:t>
        <w:br/>
        <w:t>(Not</w:t>
        <w:br/>
        <w:t xml:space="preserve"> </w:t>
        <w:br/>
        <w:t>Heap)</w:t>
        <w:br/>
        <w:t xml:space="preserve"> </w:t>
        <w:br/>
        <w:t>●</w:t>
        <w:br/>
        <w:t xml:space="preserve"> </w:t>
        <w:br/>
        <w:t>Class</w:t>
        <w:br/>
        <w:t xml:space="preserve"> </w:t>
        <w:br/>
        <w:t>metadata</w:t>
        <w:br/>
        <w:t xml:space="preserve"> </w:t>
        <w:br/>
        <w:t>●</w:t>
        <w:br/>
        <w:t xml:space="preserve"> </w:t>
        <w:br/>
        <w:t>Native</w:t>
        <w:br/>
        <w:t xml:space="preserve"> </w:t>
        <w:br/>
        <w:t>memory</w:t>
        <w:br/>
        <w:t xml:space="preserve"> </w:t>
        <w:br/>
        <w:t>(Java</w:t>
        <w:br/>
        <w:t xml:space="preserve"> </w:t>
        <w:br/>
        <w:t>8+)</w:t>
        <w:br/>
        <w:t xml:space="preserve"> </w:t>
        <w:br/>
        <w:t xml:space="preserve"> </w:t>
        <w:br/>
        <w:t>4</w:t>
        <w:br/>
        <w:t>⃣</w:t>
        <w:br/>
        <w:t xml:space="preserve"> </w:t>
        <w:br/>
        <w:t>Types</w:t>
        <w:br/>
        <w:t xml:space="preserve"> </w:t>
        <w:br/>
        <w:t>of</w:t>
        <w:br/>
        <w:t xml:space="preserve"> </w:t>
        <w:br/>
        <w:t>Garbage</w:t>
        <w:br/>
        <w:t xml:space="preserve"> </w:t>
        <w:br/>
        <w:t>Collection</w:t>
        <w:br/>
        <w:t xml:space="preserve"> </w:t>
        <w:br/>
        <w:t>1.</w:t>
        <w:br/>
        <w:t xml:space="preserve"> </w:t>
        <w:br/>
        <w:t>Minor</w:t>
        <w:br/>
        <w:t xml:space="preserve"> </w:t>
        <w:br/>
        <w:t>GC</w:t>
        <w:br/>
        <w:t xml:space="preserve"> </w:t>
        <w:br/>
        <w:t>●</w:t>
        <w:br/>
        <w:t xml:space="preserve"> </w:t>
        <w:br/>
        <w:t>Happens</w:t>
        <w:br/>
        <w:t xml:space="preserve"> </w:t>
        <w:br/>
        <w:t>in</w:t>
        <w:br/>
        <w:t xml:space="preserve"> </w:t>
        <w:br/>
        <w:t>Young</w:t>
        <w:br/>
        <w:t xml:space="preserve"> </w:t>
        <w:br/>
        <w:t>Generation</w:t>
        <w:br/>
        <w:t xml:space="preserve"> </w:t>
        <w:br/>
        <w:t>●</w:t>
        <w:br/>
        <w:t xml:space="preserve"> </w:t>
        <w:br/>
        <w:t>Fast</w:t>
        <w:br/>
        <w:t xml:space="preserve"> </w:t>
        <w:br/>
        <w:t>●</w:t>
        <w:br/>
        <w:t xml:space="preserve"> </w:t>
        <w:br/>
        <w:t>Copies</w:t>
        <w:br/>
        <w:t xml:space="preserve"> </w:t>
        <w:br/>
        <w:t>surviving</w:t>
        <w:br/>
        <w:t xml:space="preserve"> </w:t>
        <w:br/>
        <w:t>objects</w:t>
        <w:br/>
        <w:t xml:space="preserve"> </w:t>
        <w:br/>
        <w:t>to</w:t>
        <w:br/>
        <w:t xml:space="preserve"> </w:t>
        <w:br/>
        <w:t>Survivor</w:t>
        <w:br/>
        <w:t xml:space="preserve"> </w:t>
        <w:br/>
        <w:t>space</w:t>
        <w:br/>
        <w:t xml:space="preserve"> </w:t>
        <w:br/>
        <w:t>●</w:t>
        <w:br/>
        <w:t xml:space="preserve"> </w:t>
        <w:br/>
        <w:t>Frequent</w:t>
        <w:br/>
        <w:t xml:space="preserve"> </w:t>
        <w:br/>
        <w:t>2.</w:t>
        <w:br/>
        <w:t xml:space="preserve"> </w:t>
        <w:br/>
        <w:t>Major</w:t>
        <w:br/>
        <w:t xml:space="preserve"> </w:t>
        <w:br/>
        <w:t>GC</w:t>
        <w:br/>
        <w:t xml:space="preserve"> </w:t>
        <w:br/>
        <w:t>●</w:t>
        <w:br/>
        <w:t xml:space="preserve"> </w:t>
        <w:br/>
        <w:t>Happens</w:t>
        <w:br/>
        <w:t xml:space="preserve"> </w:t>
        <w:br/>
        <w:t>in</w:t>
        <w:br/>
        <w:t xml:space="preserve"> </w:t>
        <w:br/>
        <w:t>Old</w:t>
        <w:br/>
        <w:t xml:space="preserve"> </w:t>
        <w:br/>
        <w:t>Generation</w:t>
        <w:br/>
        <w:t xml:space="preserve"> </w:t>
        <w:br/>
        <w:t>●</w:t>
        <w:br/>
        <w:t xml:space="preserve"> </w:t>
        <w:br/>
        <w:t>Slower</w:t>
        <w:br/>
        <w:t xml:space="preserve"> </w:t>
        <w:br/>
        <w:t>●</w:t>
        <w:br/>
        <w:t xml:space="preserve"> </w:t>
        <w:br/>
        <w:t>More</w:t>
        <w:br/>
        <w:t xml:space="preserve"> </w:t>
        <w:br/>
        <w:t>expensive</w:t>
        <w:br/>
        <w:t xml:space="preserve"> </w:t>
        <w:br/>
        <w:t>3.</w:t>
        <w:br/>
        <w:t xml:space="preserve"> </w:t>
        <w:br/>
        <w:t>Full</w:t>
        <w:br/>
        <w:t xml:space="preserve"> </w:t>
        <w:br/>
        <w:t>GC</w:t>
        <w:br/>
        <w:t xml:space="preserve"> </w:t>
        <w:br/>
        <w:t>●</w:t>
        <w:br/>
        <w:t xml:space="preserve"> </w:t>
        <w:br/>
        <w:t>Cleans</w:t>
        <w:br/>
        <w:t xml:space="preserve"> </w:t>
        <w:br/>
        <w:t>entire</w:t>
        <w:br/>
        <w:t xml:space="preserve"> </w:t>
        <w:br/>
        <w:t>heap</w:t>
        <w:br/>
        <w:t xml:space="preserve"> </w:t>
        <w:br/>
        <w:t>●</w:t>
        <w:br/>
        <w:t xml:space="preserve"> </w:t>
        <w:br/>
        <w:t>Causes</w:t>
        <w:br/>
        <w:t xml:space="preserve"> </w:t>
        <w:br/>
        <w:t>Stop-The-World</w:t>
        <w:br/>
        <w:t xml:space="preserve"> </w:t>
        <w:br/>
        <w:t>(STW)</w:t>
        <w:br/>
        <w:t xml:space="preserve"> </w:t>
        <w:br/>
        <w:t>●</w:t>
        <w:br/>
        <w:t xml:space="preserve"> </w:t>
        <w:br/>
        <w:t>Worst</w:t>
        <w:br/>
        <w:t xml:space="preserve"> </w:t>
        <w:br/>
        <w:t>for</w:t>
        <w:br/>
        <w:t xml:space="preserve"> </w:t>
        <w:br/>
        <w:t>performance</w:t>
        <w:br/>
        <w:t xml:space="preserve"> </w:t>
        <w:br/>
        <w:t xml:space="preserve"> </w:t>
        <w:br/>
        <w:t>5</w:t>
        <w:br/>
        <w:t>⃣</w:t>
        <w:br/>
        <w:t xml:space="preserve"> </w:t>
        <w:br/>
        <w:t>How</w:t>
        <w:br/>
        <w:t xml:space="preserve"> </w:t>
        <w:br/>
        <w:t>GC</w:t>
        <w:br/>
        <w:t xml:space="preserve"> </w:t>
        <w:br/>
        <w:t>Decides</w:t>
        <w:br/>
        <w:t xml:space="preserve"> </w:t>
        <w:br/>
        <w:t>What</w:t>
        <w:br/>
        <w:t xml:space="preserve"> </w:t>
        <w:br/>
        <w:t>to</w:t>
        <w:br/>
        <w:t xml:space="preserve"> </w:t>
        <w:br/>
        <w:t>Collect</w:t>
        <w:br/>
        <w:t xml:space="preserve"> </w:t>
        <w:br/>
        <w:t>Mark-and-Sweep</w:t>
        <w:br/>
        <w:t xml:space="preserve"> </w:t>
        <w:br/>
        <w:t>Algorithm</w:t>
        <w:br/>
        <w:t xml:space="preserve"> </w:t>
        <w:br/>
        <w:t>(Conceptual)</w:t>
        <w:br/>
        <w:t xml:space="preserve"> </w:t>
        <w:br/>
        <w:t>1.</w:t>
        <w:br/>
        <w:t xml:space="preserve"> </w:t>
        <w:br/>
        <w:t>Mark</w:t>
        <w:br/>
        <w:t xml:space="preserve"> </w:t>
        <w:br/>
        <w:t>–</w:t>
        <w:br/>
        <w:t xml:space="preserve"> </w:t>
        <w:br/>
        <w:t>Identify</w:t>
        <w:br/>
        <w:t xml:space="preserve"> </w:t>
        <w:br/>
        <w:t>reachable</w:t>
        <w:br/>
        <w:t xml:space="preserve"> </w:t>
        <w:br/>
        <w:t>objects</w:t>
        <w:br/>
        <w:t xml:space="preserve"> </w:t>
        <w:br/>
        <w:t>2.</w:t>
        <w:br/>
        <w:t xml:space="preserve"> </w:t>
        <w:br/>
        <w:t>Sweep</w:t>
        <w:br/>
        <w:t xml:space="preserve"> </w:t>
        <w:br/>
        <w:t>–</w:t>
        <w:br/>
        <w:t xml:space="preserve"> </w:t>
        <w:br/>
        <w:t>Remove</w:t>
        <w:br/>
        <w:t xml:space="preserve"> </w:t>
        <w:br/>
        <w:t>unreachable</w:t>
        <w:br/>
        <w:t xml:space="preserve"> </w:t>
        <w:br/>
        <w:t>objects</w:t>
        <w:br/>
        <w:t xml:space="preserve"> </w:t>
        <w:br/>
        <w:t>3.</w:t>
        <w:br/>
        <w:t xml:space="preserve"> </w:t>
        <w:br/>
        <w:t>Compact</w:t>
        <w:br/>
        <w:t xml:space="preserve"> </w:t>
        <w:br/>
        <w:t>–</w:t>
        <w:br/>
        <w:t xml:space="preserve"> </w:t>
        <w:br/>
        <w:t>Defragment</w:t>
        <w:br/>
        <w:t xml:space="preserve"> </w:t>
        <w:br/>
        <w:t>memory</w:t>
        <w:br/>
        <w:t xml:space="preserve"> </w:t>
        <w:br/>
        <w:t>(optional)</w:t>
        <w:br/>
        <w:t xml:space="preserve"> </w:t>
        <w:br/>
        <w:t xml:space="preserve"> </w:t>
        <w:br/>
        <w:t>6</w:t>
        <w:br/>
        <w:t>⃣</w:t>
        <w:br/>
        <w:t xml:space="preserve"> </w:t>
        <w:br/>
        <w:t>Popular</w:t>
        <w:br/>
        <w:t xml:space="preserve"> </w:t>
        <w:br/>
        <w:t>Garbage</w:t>
        <w:br/>
        <w:t xml:space="preserve"> </w:t>
        <w:br/>
        <w:t>Collectors</w:t>
        <w:br/>
        <w:t xml:space="preserve"> </w:t>
        <w:br/>
        <w:br/>
        <w:t xml:space="preserve"> </w:t>
        <w:br/>
        <w:t xml:space="preserve"> </w:t>
        <w:br/>
        <w:br/>
        <w:br/>
        <w:t xml:space="preserve"> </w:t>
        <w:br/>
        <w:t xml:space="preserve"> </w:t>
        <w:br/>
        <w:t>Serial</w:t>
        <w:br/>
        <w:t xml:space="preserve"> </w:t>
        <w:br/>
        <w:t>GC</w:t>
        <w:br/>
        <w:t xml:space="preserve"> </w:t>
        <w:br/>
        <w:t>●</w:t>
        <w:br/>
        <w:t xml:space="preserve"> </w:t>
        <w:br/>
        <w:t>Single-threaded</w:t>
        <w:br/>
        <w:t xml:space="preserve"> </w:t>
        <w:br/>
        <w:t>●</w:t>
        <w:br/>
        <w:t xml:space="preserve"> </w:t>
        <w:br/>
        <w:t>Small</w:t>
        <w:br/>
        <w:t xml:space="preserve"> </w:t>
        <w:br/>
        <w:t>applications</w:t>
        <w:br/>
        <w:t xml:space="preserve"> </w:t>
        <w:br/>
        <w:t>●</w:t>
        <w:br/>
        <w:t xml:space="preserve"> </w:t>
        <w:br/>
        <w:t>High</w:t>
        <w:br/>
        <w:t xml:space="preserve"> </w:t>
        <w:br/>
        <w:t>STW</w:t>
        <w:br/>
        <w:t xml:space="preserve"> </w:t>
        <w:br/>
        <w:t>pauses</w:t>
        <w:br/>
        <w:t xml:space="preserve"> </w:t>
        <w:br/>
        <w:t>Parallel</w:t>
        <w:br/>
        <w:t xml:space="preserve"> </w:t>
        <w:br/>
        <w:t>GC</w:t>
        <w:br/>
        <w:t xml:space="preserve"> </w:t>
        <w:br/>
        <w:t>(Throughput</w:t>
        <w:br/>
        <w:t xml:space="preserve"> </w:t>
        <w:br/>
        <w:t>GC)</w:t>
        <w:br/>
        <w:t xml:space="preserve"> </w:t>
        <w:br/>
        <w:t>●</w:t>
        <w:br/>
        <w:t xml:space="preserve"> </w:t>
        <w:br/>
        <w:t>Multi-threaded</w:t>
        <w:br/>
        <w:t xml:space="preserve"> </w:t>
        <w:br/>
        <w:t>●</w:t>
        <w:br/>
        <w:t xml:space="preserve"> </w:t>
        <w:br/>
        <w:t>High</w:t>
        <w:br/>
        <w:t xml:space="preserve"> </w:t>
        <w:br/>
        <w:t>throughput</w:t>
        <w:br/>
        <w:t xml:space="preserve"> </w:t>
        <w:br/>
        <w:t>●</w:t>
        <w:br/>
        <w:t xml:space="preserve"> </w:t>
        <w:br/>
        <w:t>Default</w:t>
        <w:br/>
        <w:t xml:space="preserve"> </w:t>
        <w:br/>
        <w:t>until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br/>
        <w:br/>
        <w:t>CMS</w:t>
        <w:br/>
        <w:t xml:space="preserve"> </w:t>
        <w:br/>
        <w:t>(Deprecated)</w:t>
        <w:br/>
        <w:t xml:space="preserve"> </w:t>
        <w:br/>
        <w:t>●</w:t>
        <w:br/>
        <w:t xml:space="preserve"> </w:t>
        <w:br/>
        <w:t>Low</w:t>
        <w:br/>
        <w:t xml:space="preserve"> </w:t>
        <w:br/>
        <w:t>pause</w:t>
        <w:br/>
        <w:t xml:space="preserve"> </w:t>
        <w:br/>
        <w:t>times</w:t>
        <w:br/>
        <w:t xml:space="preserve"> </w:t>
        <w:br/>
        <w:t>●</w:t>
        <w:br/>
        <w:t xml:space="preserve"> </w:t>
        <w:br/>
        <w:t>Concurrent</w:t>
        <w:br/>
        <w:t xml:space="preserve"> </w:t>
        <w:br/>
        <w:t>marking</w:t>
        <w:br/>
        <w:t xml:space="preserve"> </w:t>
        <w:br/>
        <w:t>●</w:t>
        <w:br/>
        <w:t xml:space="preserve"> </w:t>
        <w:br/>
        <w:t>Fragmentation</w:t>
        <w:br/>
        <w:t xml:space="preserve"> </w:t>
        <w:br/>
        <w:t>issues</w:t>
        <w:br/>
        <w:t xml:space="preserve"> </w:t>
        <w:br/>
        <w:t>G1</w:t>
        <w:br/>
        <w:t xml:space="preserve"> </w:t>
        <w:br/>
        <w:t>GC</w:t>
        <w:br/>
        <w:t xml:space="preserve"> </w:t>
        <w:br/>
        <w:t>(Default</w:t>
        <w:br/>
        <w:t xml:space="preserve"> </w:t>
        <w:br/>
        <w:t>Java</w:t>
        <w:br/>
        <w:t xml:space="preserve"> </w:t>
        <w:br/>
        <w:t>9+)</w:t>
        <w:br/>
        <w:t xml:space="preserve"> </w:t>
        <w:br/>
        <w:t>●</w:t>
        <w:br/>
        <w:t xml:space="preserve"> </w:t>
        <w:br/>
        <w:t>Region-based</w:t>
        <w:br/>
        <w:t xml:space="preserve"> </w:t>
        <w:br/>
        <w:t>●</w:t>
        <w:br/>
        <w:t xml:space="preserve"> </w:t>
        <w:br/>
        <w:t>Predictable</w:t>
        <w:br/>
        <w:t xml:space="preserve"> </w:t>
        <w:br/>
        <w:t>pause</w:t>
        <w:br/>
        <w:t xml:space="preserve"> </w:t>
        <w:br/>
        <w:t>times</w:t>
        <w:br/>
        <w:t xml:space="preserve"> </w:t>
        <w:br/>
        <w:t>●</w:t>
        <w:br/>
        <w:t xml:space="preserve"> </w:t>
        <w:br/>
        <w:t>Compacts</w:t>
        <w:br/>
        <w:t xml:space="preserve"> </w:t>
        <w:br/>
        <w:t>memory</w:t>
        <w:br/>
        <w:t xml:space="preserve"> </w:t>
        <w:br/>
        <w:t>ZGC</w:t>
        <w:br/>
        <w:t xml:space="preserve"> </w:t>
        <w:br/>
        <w:t>/</w:t>
        <w:br/>
        <w:t xml:space="preserve"> </w:t>
        <w:br/>
        <w:t>Shenandoah</w:t>
        <w:br/>
        <w:t xml:space="preserve"> </w:t>
        <w:br/>
        <w:t>(Java</w:t>
        <w:br/>
        <w:t xml:space="preserve"> </w:t>
        <w:br/>
        <w:t>11+)</w:t>
        <w:br/>
        <w:t xml:space="preserve"> </w:t>
        <w:br/>
        <w:t>●</w:t>
        <w:br/>
        <w:t xml:space="preserve"> </w:t>
        <w:br/>
        <w:t>Ultra-low</w:t>
        <w:br/>
        <w:t xml:space="preserve"> </w:t>
        <w:br/>
        <w:t>latency</w:t>
        <w:br/>
        <w:t xml:space="preserve"> </w:t>
        <w:br/>
        <w:t>●</w:t>
        <w:br/>
        <w:t xml:space="preserve"> </w:t>
        <w:br/>
        <w:t>Concurrent</w:t>
        <w:br/>
        <w:t xml:space="preserve"> </w:t>
        <w:br/>
        <w:t>GC</w:t>
        <w:br/>
        <w:t xml:space="preserve"> </w:t>
        <w:br/>
        <w:t>●</w:t>
        <w:br/>
        <w:t xml:space="preserve"> </w:t>
        <w:br/>
        <w:t>Large</w:t>
        <w:br/>
        <w:t xml:space="preserve"> </w:t>
        <w:br/>
        <w:t>heaps</w:t>
        <w:br/>
        <w:t xml:space="preserve"> </w:t>
        <w:br/>
        <w:t xml:space="preserve"> </w:t>
        <w:br/>
        <w:t>7</w:t>
        <w:br/>
        <w:t>⃣</w:t>
        <w:br/>
        <w:t xml:space="preserve"> </w:t>
        <w:br/>
        <w:t>Stop-The-World</w:t>
        <w:br/>
        <w:t xml:space="preserve"> </w:t>
        <w:br/>
        <w:t>(STW)</w:t>
        <w:br/>
        <w:t xml:space="preserve"> </w:t>
        <w:br/>
        <w:t>Explained</w:t>
        <w:br/>
        <w:t xml:space="preserve"> </w:t>
        <w:br/>
        <w:t>●</w:t>
        <w:br/>
        <w:t xml:space="preserve"> </w:t>
        <w:br/>
        <w:t>Application</w:t>
        <w:br/>
        <w:t xml:space="preserve"> </w:t>
        <w:br/>
        <w:t>threads</w:t>
        <w:br/>
        <w:t xml:space="preserve"> </w:t>
        <w:br/>
        <w:t>pause</w:t>
        <w:br/>
        <w:t xml:space="preserve"> </w:t>
        <w:br/>
        <w:t>●</w:t>
        <w:br/>
        <w:t xml:space="preserve"> </w:t>
        <w:br/>
        <w:t>GC</w:t>
        <w:br/>
        <w:t xml:space="preserve"> </w:t>
        <w:br/>
        <w:t>threads</w:t>
        <w:br/>
        <w:t xml:space="preserve"> </w:t>
        <w:br/>
        <w:t>run</w:t>
        <w:br/>
        <w:t xml:space="preserve"> </w:t>
        <w:br/>
        <w:t>●</w:t>
        <w:br/>
        <w:t xml:space="preserve"> </w:t>
        <w:br/>
        <w:t>Causes</w:t>
        <w:br/>
        <w:t xml:space="preserve"> </w:t>
        <w:br/>
        <w:t>latency</w:t>
        <w:br/>
        <w:t xml:space="preserve"> </w:t>
        <w:br/>
        <w:t>spikes</w:t>
        <w:br/>
        <w:t xml:space="preserve"> </w:t>
        <w:br/>
        <w:t>●</w:t>
        <w:br/>
        <w:t xml:space="preserve"> </w:t>
        <w:br/>
        <w:t>Goal</w:t>
        <w:br/>
        <w:t xml:space="preserve"> </w:t>
        <w:br/>
        <w:t>of</w:t>
        <w:br/>
        <w:t xml:space="preserve"> </w:t>
        <w:br/>
        <w:t>modern</w:t>
        <w:br/>
        <w:t xml:space="preserve"> </w:t>
        <w:br/>
        <w:t>GC:</w:t>
        <w:br/>
        <w:t xml:space="preserve"> </w:t>
        <w:br/>
        <w:t>minimize</w:t>
        <w:br/>
        <w:t xml:space="preserve"> </w:t>
        <w:br/>
        <w:t>STW</w:t>
        <w:br/>
        <w:t xml:space="preserve"> </w:t>
        <w:br/>
        <w:t xml:space="preserve"> </w:t>
        <w:br/>
        <w:t>8</w:t>
        <w:br/>
        <w:t>⃣</w:t>
        <w:br/>
        <w:t xml:space="preserve"> </w:t>
        <w:br/>
        <w:t>Example:</w:t>
        <w:br/>
        <w:t xml:space="preserve"> </w:t>
        <w:br/>
        <w:t>Object</w:t>
        <w:br/>
        <w:t xml:space="preserve"> </w:t>
        <w:br/>
        <w:t>Promotion</w:t>
        <w:br/>
        <w:t xml:space="preserve"> </w:t>
        <w:br/>
        <w:t>Flow</w:t>
        <w:br/>
        <w:t xml:space="preserve"> </w:t>
        <w:br/>
        <w:t>for</w:t>
        <w:br/>
        <w:t xml:space="preserve"> </w:t>
        <w:br/>
        <w:t>(int</w:t>
        <w:br/>
        <w:t xml:space="preserve"> </w:t>
        <w:br/>
        <w:t>i</w:t>
        <w:br/>
        <w:t xml:space="preserve"> </w:t>
        <w:br/>
        <w:t>=</w:t>
        <w:br/>
        <w:t xml:space="preserve"> </w:t>
        <w:br/>
        <w:t>0;</w:t>
        <w:br/>
        <w:t xml:space="preserve"> </w:t>
        <w:br/>
        <w:t>i</w:t>
        <w:br/>
        <w:t xml:space="preserve"> </w:t>
        <w:br/>
        <w:t>&lt;</w:t>
        <w:br/>
        <w:t xml:space="preserve"> </w:t>
        <w:br/>
        <w:t>10000;</w:t>
        <w:br/>
        <w:t xml:space="preserve"> </w:t>
        <w:br/>
        <w:t>i++)</w:t>
        <w:br/>
        <w:t xml:space="preserve"> </w:t>
        <w:br/>
        <w:t>{</w:t>
        <w:br/>
        <w:t xml:space="preserve"> </w:t>
        <w:br/>
        <w:t xml:space="preserve">    </w:t>
        <w:br/>
        <w:t>byte[]</w:t>
        <w:br/>
        <w:t xml:space="preserve"> </w:t>
        <w:br/>
        <w:t>data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byte[1024];</w:t>
        <w:br/>
        <w:t xml:space="preserve"> </w:t>
        <w:br/>
        <w:t>}</w:t>
        <w:br/>
        <w:t xml:space="preserve"> </w:t>
        <w:br/>
        <w:t xml:space="preserve"> </w:t>
        <w:br/>
        <w:t>●</w:t>
        <w:br/>
        <w:t xml:space="preserve"> </w:t>
        <w:br/>
        <w:t>Objects</w:t>
        <w:br/>
        <w:t xml:space="preserve"> </w:t>
        <w:br/>
        <w:t>created</w:t>
        <w:br/>
        <w:t xml:space="preserve"> </w:t>
        <w:br/>
        <w:t>in</w:t>
        <w:br/>
        <w:t xml:space="preserve"> </w:t>
        <w:br/>
        <w:t>Eden</w:t>
        <w:br/>
        <w:t xml:space="preserve"> </w:t>
        <w:br/>
        <w:t>●</w:t>
        <w:br/>
        <w:t xml:space="preserve"> </w:t>
        <w:br/>
        <w:t>Minor</w:t>
        <w:br/>
        <w:t xml:space="preserve"> </w:t>
        <w:br/>
        <w:t>GC</w:t>
        <w:br/>
        <w:t xml:space="preserve"> </w:t>
        <w:br/>
        <w:t>triggered</w:t>
        <w:br/>
        <w:t xml:space="preserve"> </w:t>
        <w:br/>
        <w:t>●</w:t>
        <w:br/>
        <w:t xml:space="preserve"> </w:t>
        <w:br/>
        <w:t>Surviving</w:t>
        <w:br/>
        <w:t xml:space="preserve"> </w:t>
        <w:br/>
        <w:t>objects</w:t>
        <w:br/>
        <w:t xml:space="preserve"> </w:t>
        <w:br/>
        <w:t>→</w:t>
        <w:br/>
        <w:t xml:space="preserve"> </w:t>
        <w:br/>
        <w:t>Survivor</w:t>
        <w:br/>
        <w:t xml:space="preserve"> </w:t>
        <w:br/>
        <w:t>space</w:t>
        <w:br/>
        <w:t xml:space="preserve"> </w:t>
        <w:br/>
        <w:t>●</w:t>
        <w:br/>
        <w:t xml:space="preserve"> </w:t>
        <w:br/>
        <w:t>After</w:t>
        <w:br/>
        <w:t xml:space="preserve"> </w:t>
        <w:br/>
        <w:t>threshold</w:t>
        <w:br/>
        <w:t xml:space="preserve"> </w:t>
        <w:br/>
        <w:t>→</w:t>
        <w:br/>
        <w:t xml:space="preserve"> </w:t>
        <w:br/>
        <w:t>Old</w:t>
        <w:br/>
        <w:t xml:space="preserve"> </w:t>
        <w:br/>
        <w:t>Generation</w:t>
        <w:br/>
        <w:t xml:space="preserve"> </w:t>
        <w:br/>
        <w:t xml:space="preserve"> </w:t>
        <w:br/>
        <w:t>9</w:t>
        <w:br/>
        <w:t>⃣</w:t>
        <w:br/>
        <w:t xml:space="preserve"> </w:t>
        <w:br/>
        <w:t>Important</w:t>
        <w:br/>
        <w:t xml:space="preserve"> </w:t>
        <w:br/>
        <w:t>JVM</w:t>
        <w:br/>
        <w:t xml:space="preserve"> </w:t>
        <w:br/>
        <w:t>GC</w:t>
        <w:br/>
        <w:t xml:space="preserve"> </w:t>
        <w:br/>
        <w:t>Options</w:t>
        <w:br/>
        <w:t xml:space="preserve"> </w:t>
        <w:br/>
        <w:t>(Interview</w:t>
        <w:br/>
        <w:t xml:space="preserve"> </w:t>
        <w:br/>
        <w:t>Gold)</w:t>
        <w:br/>
        <w:t xml:space="preserve"> </w:t>
        <w:br/>
        <w:t>-Xms512m</w:t>
        <w:br/>
        <w:t xml:space="preserve"> </w:t>
        <w:br/>
        <w:t>-Xmx1024m</w:t>
        <w:br/>
        <w:t xml:space="preserve"> </w:t>
        <w:br/>
        <w:t>-XX:+UseG1GC</w:t>
        <w:br/>
        <w:t xml:space="preserve"> </w:t>
        <w:br/>
        <w:t>-XX:MaxGCPauseMillis=200</w:t>
        <w:br/>
        <w:t xml:space="preserve"> </w:t>
        <w:br/>
        <w:t>-XX:+HeapDumpOnOutOfMemoryError</w:t>
        <w:br/>
        <w:t xml:space="preserve"> </w:t>
        <w:br/>
        <w:t xml:space="preserve"> </w:t>
        <w:br/>
        <w:br/>
        <w:t xml:space="preserve"> </w:t>
        <w:br/>
        <w:t>🔥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Pitfalls</w:t>
        <w:br/>
        <w:t xml:space="preserve"> </w:t>
        <w:br/>
        <w:t>❌</w:t>
        <w:br/>
        <w:t xml:space="preserve"> </w:t>
        <w:br/>
        <w:t>System.gc()</w:t>
        <w:br/>
        <w:t xml:space="preserve"> </w:t>
        <w:br/>
        <w:t>guarantees</w:t>
        <w:br/>
        <w:t xml:space="preserve"> </w:t>
        <w:br/>
        <w:t>GC</w:t>
        <w:br/>
        <w:t xml:space="preserve"> </w:t>
        <w:br/>
        <w:t>✔</w:t>
        <w:br/>
        <w:t xml:space="preserve"> </w:t>
        <w:br/>
        <w:t>GC</w:t>
        <w:br/>
        <w:t xml:space="preserve"> </w:t>
        <w:br/>
        <w:t>may</w:t>
        <w:br/>
        <w:t xml:space="preserve"> </w:t>
        <w:br/>
        <w:t>happen,</w:t>
        <w:br/>
        <w:t xml:space="preserve"> </w:t>
        <w:br/>
        <w:t>not</w:t>
        <w:br/>
        <w:t xml:space="preserve"> </w:t>
        <w:br/>
        <w:t>guaranteed</w:t>
        <w:br/>
        <w:t xml:space="preserve"> </w:t>
        <w:br/>
        <w:t>❌</w:t>
        <w:br/>
        <w:t xml:space="preserve"> </w:t>
        <w:br/>
        <w:t>Object</w:t>
        <w:br/>
        <w:t xml:space="preserve"> </w:t>
        <w:br/>
        <w:t>with</w:t>
        <w:br/>
        <w:t xml:space="preserve"> </w:t>
        <w:br/>
        <w:t>no</w:t>
        <w:br/>
        <w:t xml:space="preserve"> </w:t>
        <w:br/>
        <w:t>reference</w:t>
        <w:br/>
        <w:t xml:space="preserve"> </w:t>
        <w:br/>
        <w:t>is</w:t>
        <w:br/>
        <w:t xml:space="preserve"> </w:t>
        <w:br/>
        <w:t>immediately</w:t>
        <w:br/>
        <w:t xml:space="preserve"> </w:t>
        <w:br/>
        <w:t>deleted</w:t>
        <w:br/>
        <w:t xml:space="preserve"> </w:t>
        <w:br/>
        <w:t>✔</w:t>
        <w:br/>
        <w:t xml:space="preserve"> </w:t>
        <w:br/>
        <w:t>Only</w:t>
        <w:br/>
        <w:t xml:space="preserve"> </w:t>
        <w:br/>
        <w:t>deleted</w:t>
        <w:br/>
        <w:t xml:space="preserve"> </w:t>
        <w:br/>
        <w:t>when</w:t>
        <w:br/>
        <w:t xml:space="preserve"> </w:t>
        <w:br/>
        <w:t>GC</w:t>
        <w:br/>
        <w:t xml:space="preserve"> </w:t>
        <w:br/>
        <w:t>runs</w:t>
        <w:br/>
        <w:t xml:space="preserve"> </w:t>
        <w:br/>
        <w:t>❌</w:t>
        <w:br/>
        <w:t xml:space="preserve"> </w:t>
        <w:br/>
        <w:t>GC</w:t>
        <w:br/>
        <w:t xml:space="preserve"> </w:t>
        <w:br/>
        <w:t>works</w:t>
        <w:br/>
        <w:t xml:space="preserve"> </w:t>
        <w:br/>
        <w:t>on</w:t>
        <w:br/>
        <w:t xml:space="preserve"> </w:t>
        <w:br/>
        <w:t>Stack</w:t>
        <w:br/>
        <w:t xml:space="preserve"> </w:t>
        <w:br/>
        <w:t>✔</w:t>
        <w:br/>
        <w:t xml:space="preserve"> </w:t>
        <w:br/>
        <w:t>GC</w:t>
        <w:br/>
        <w:t xml:space="preserve"> </w:t>
        <w:br/>
        <w:t>works</w:t>
        <w:br/>
        <w:t xml:space="preserve"> </w:t>
        <w:br/>
        <w:t>only</w:t>
        <w:br/>
        <w:t xml:space="preserve"> </w:t>
        <w:br/>
        <w:t>on</w:t>
        <w:br/>
        <w:t xml:space="preserve"> </w:t>
        <w:br/>
        <w:t>Heap</w:t>
        <w:br/>
        <w:t xml:space="preserve"> </w:t>
        <w:br/>
        <w:t xml:space="preserve"> </w:t>
        <w:br/>
        <w:t>🧠</w:t>
        <w:br/>
        <w:t xml:space="preserve"> </w:t>
        <w:br/>
        <w:t>Real</w:t>
        <w:br/>
        <w:t xml:space="preserve"> </w:t>
        <w:br/>
        <w:t>Production</w:t>
        <w:br/>
        <w:t xml:space="preserve"> </w:t>
        <w:br/>
        <w:t>Insight</w:t>
        <w:br/>
        <w:t xml:space="preserve"> </w:t>
        <w:br/>
        <w:t>(10+</w:t>
        <w:br/>
        <w:t xml:space="preserve"> </w:t>
        <w:br/>
        <w:t>Years)</w:t>
        <w:br/>
        <w:t xml:space="preserve"> </w:t>
        <w:br/>
        <w:t>●</w:t>
        <w:br/>
        <w:t xml:space="preserve"> </w:t>
        <w:br/>
        <w:t>Memory</w:t>
        <w:br/>
        <w:t xml:space="preserve"> </w:t>
        <w:br/>
        <w:t>leaks</w:t>
        <w:br/>
        <w:t xml:space="preserve"> </w:t>
        <w:br/>
        <w:t>=</w:t>
        <w:br/>
        <w:t xml:space="preserve"> </w:t>
        <w:br/>
        <w:t>unreleased</w:t>
        <w:br/>
        <w:t xml:space="preserve"> </w:t>
        <w:br/>
        <w:t>references</w:t>
        <w:br/>
        <w:t xml:space="preserve"> </w:t>
        <w:br/>
        <w:t>●</w:t>
        <w:br/>
        <w:t xml:space="preserve"> </w:t>
        <w:br/>
        <w:t>Prefer</w:t>
        <w:br/>
        <w:t xml:space="preserve"> </w:t>
        <w:br/>
        <w:t>G1GC</w:t>
        <w:br/>
        <w:t xml:space="preserve"> </w:t>
        <w:br/>
        <w:t>for</w:t>
        <w:br/>
        <w:t xml:space="preserve"> </w:t>
        <w:br/>
        <w:t>microservices</w:t>
        <w:br/>
        <w:t xml:space="preserve"> </w:t>
        <w:br/>
        <w:t>●</w:t>
        <w:br/>
        <w:t xml:space="preserve"> </w:t>
        <w:br/>
        <w:t>Monitor</w:t>
        <w:br/>
        <w:t xml:space="preserve"> </w:t>
        <w:br/>
        <w:t>using:</w:t>
        <w:br/>
        <w:t xml:space="preserve"> </w:t>
        <w:br/>
        <w:t>○</w:t>
        <w:br/>
        <w:t xml:space="preserve"> </w:t>
        <w:br/>
        <w:t>jvisualvm</w:t>
        <w:br/>
        <w:t xml:space="preserve"> </w:t>
        <w:br/>
        <w:t>○</w:t>
        <w:br/>
        <w:t xml:space="preserve"> </w:t>
        <w:br/>
        <w:t>jstat</w:t>
        <w:br/>
        <w:t xml:space="preserve"> </w:t>
        <w:br/>
        <w:t>○</w:t>
        <w:br/>
        <w:t xml:space="preserve"> </w:t>
        <w:br/>
        <w:t>jconsole</w:t>
        <w:br/>
        <w:t xml:space="preserve"> </w:t>
        <w:br/>
        <w:t>●</w:t>
        <w:br/>
        <w:t xml:space="preserve"> </w:t>
        <w:br/>
        <w:t>Tune</w:t>
        <w:br/>
        <w:t xml:space="preserve"> </w:t>
        <w:br/>
        <w:t>GC</w:t>
        <w:br/>
        <w:t xml:space="preserve"> </w:t>
        <w:br/>
        <w:t>only</w:t>
        <w:br/>
        <w:t xml:space="preserve"> </w:t>
        <w:br/>
        <w:t>after</w:t>
        <w:br/>
        <w:t xml:space="preserve"> </w:t>
        <w:br/>
        <w:t>profiling</w:t>
        <w:br/>
        <w:t xml:space="preserve"> </w:t>
        <w:br/>
        <w:t xml:space="preserve"> </w:t>
        <w:br/>
        <w:t>🎯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Java</w:t>
        <w:br/>
        <w:t xml:space="preserve"> </w:t>
        <w:br/>
        <w:t>Garbage</w:t>
        <w:br/>
        <w:t xml:space="preserve"> </w:t>
        <w:br/>
        <w:t>Collection</w:t>
        <w:br/>
        <w:t xml:space="preserve"> </w:t>
        <w:br/>
        <w:t>automatically</w:t>
        <w:br/>
        <w:t xml:space="preserve"> </w:t>
        <w:br/>
        <w:t>reclaims</w:t>
        <w:br/>
        <w:t xml:space="preserve"> </w:t>
        <w:br/>
        <w:t>heap</w:t>
        <w:br/>
        <w:t xml:space="preserve"> </w:t>
        <w:br/>
        <w:t>memory</w:t>
        <w:br/>
        <w:t xml:space="preserve"> </w:t>
        <w:br/>
        <w:t>by</w:t>
        <w:br/>
        <w:t xml:space="preserve"> </w:t>
        <w:br/>
        <w:t>identifying</w:t>
        <w:br/>
        <w:t xml:space="preserve"> </w:t>
        <w:br/>
        <w:t>unreachable</w:t>
        <w:br/>
        <w:t xml:space="preserve"> </w:t>
        <w:br/>
        <w:t>objects</w:t>
        <w:br/>
        <w:t xml:space="preserve"> </w:t>
        <w:br/>
        <w:t>using</w:t>
        <w:br/>
        <w:t xml:space="preserve"> </w:t>
        <w:br/>
        <w:t>GC</w:t>
        <w:br/>
        <w:t xml:space="preserve"> </w:t>
        <w:br/>
        <w:t>roots</w:t>
        <w:br/>
        <w:t xml:space="preserve"> </w:t>
        <w:br/>
        <w:t>and</w:t>
        <w:br/>
        <w:t xml:space="preserve"> </w:t>
        <w:br/>
        <w:t>generational</w:t>
        <w:br/>
        <w:t xml:space="preserve"> </w:t>
        <w:br/>
        <w:t>algorithms,</w:t>
        <w:br/>
        <w:t xml:space="preserve"> </w:t>
        <w:br/>
        <w:t>minimizing</w:t>
        <w:br/>
        <w:t xml:space="preserve"> </w:t>
        <w:br/>
        <w:t>manual</w:t>
        <w:br/>
        <w:t xml:space="preserve"> </w:t>
        <w:br/>
        <w:t>memory</w:t>
        <w:br/>
        <w:t xml:space="preserve"> </w:t>
        <w:br/>
        <w:t>management.</w:t>
        <w:br/>
        <w:t xml:space="preserve"> 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==</w:t>
        <w:br/>
        <w:t xml:space="preserve"> </w:t>
        <w:br/>
        <w:t>and</w:t>
        <w:br/>
        <w:t xml:space="preserve"> </w:t>
        <w:br/>
        <w:t>equals()</w:t>
        <w:br/>
        <w:t xml:space="preserve"> </w:t>
        <w:br/>
        <w:t xml:space="preserve"> </w:t>
        <w:br/>
        <w:br/>
        <w:t>Difference</w:t>
        <w:br/>
        <w:t xml:space="preserve"> </w:t>
        <w:br/>
        <w:t>between</w:t>
        <w:br/>
        <w:t xml:space="preserve"> </w:t>
        <w:br/>
        <w:t>==</w:t>
        <w:br/>
        <w:t xml:space="preserve"> </w:t>
        <w:br/>
        <w:t>and</w:t>
        <w:br/>
        <w:t xml:space="preserve"> </w:t>
        <w:br/>
        <w:t>equals()</w:t>
        <w:br/>
        <w:t xml:space="preserve"> </w:t>
        <w:br/>
        <w:t>in</w:t>
        <w:br/>
        <w:t xml:space="preserve"> </w:t>
        <w:br/>
        <w:t>Java</w:t>
        <w:br/>
        <w:t xml:space="preserve"> </w:t>
        <w:br/>
        <w:t xml:space="preserve"> </w:t>
        <w:br/>
        <w:br/>
        <w:br/>
        <w:t xml:space="preserve"> </w:t>
        <w:br/>
        <w:t xml:space="preserve"> </w:t>
        <w:br/>
        <w:t>1.</w:t>
        <w:br/>
        <w:t xml:space="preserve"> </w:t>
        <w:br/>
        <w:t>==</w:t>
        <w:br/>
        <w:t xml:space="preserve"> </w:t>
        <w:br/>
        <w:t>Operator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does</w:t>
        <w:br/>
        <w:t xml:space="preserve"> </w:t>
        <w:br/>
        <w:t>●</w:t>
        <w:br/>
        <w:t xml:space="preserve"> </w:t>
        <w:br/>
        <w:t>Compares</w:t>
        <w:br/>
        <w:t xml:space="preserve"> </w:t>
        <w:br/>
        <w:t>references</w:t>
        <w:br/>
        <w:t xml:space="preserve"> </w:t>
        <w:br/>
        <w:t>(memory</w:t>
        <w:br/>
        <w:t xml:space="preserve"> </w:t>
        <w:br/>
        <w:t>addresses)</w:t>
        <w:br/>
        <w:t xml:space="preserve"> </w:t>
        <w:br/>
        <w:t>for</w:t>
        <w:br/>
        <w:t xml:space="preserve"> </w:t>
        <w:br/>
        <w:t>objects</w:t>
        <w:br/>
        <w:t xml:space="preserve"> </w:t>
        <w:br/>
        <w:t>●</w:t>
        <w:br/>
        <w:t xml:space="preserve"> </w:t>
        <w:br/>
        <w:t>Compares</w:t>
        <w:br/>
        <w:t xml:space="preserve"> </w:t>
        <w:br/>
        <w:t>actual</w:t>
        <w:br/>
        <w:t xml:space="preserve"> </w:t>
        <w:br/>
        <w:t>values</w:t>
        <w:br/>
        <w:t xml:space="preserve"> </w:t>
        <w:br/>
        <w:t>for</w:t>
        <w:br/>
        <w:t xml:space="preserve"> </w:t>
        <w:br/>
        <w:t>primitives</w:t>
        <w:br/>
        <w:t xml:space="preserve"> </w:t>
        <w:br/>
        <w:t>Behavior</w:t>
        <w:br/>
        <w:t xml:space="preserve"> </w:t>
        <w:br/>
        <w:t>●</w:t>
        <w:br/>
        <w:t xml:space="preserve"> </w:t>
        <w:br/>
        <w:t>For</w:t>
        <w:br/>
        <w:t xml:space="preserve"> </w:t>
        <w:br/>
        <w:t>primitives:</w:t>
        <w:br/>
        <w:t xml:space="preserve"> </w:t>
        <w:br/>
        <w:t>compares</w:t>
        <w:br/>
        <w:t xml:space="preserve"> </w:t>
        <w:br/>
        <w:t>value</w:t>
        <w:br/>
        <w:t xml:space="preserve"> </w:t>
        <w:br/>
        <w:t>●</w:t>
        <w:br/>
        <w:t xml:space="preserve"> </w:t>
        <w:br/>
        <w:t>For</w:t>
        <w:br/>
        <w:t xml:space="preserve"> </w:t>
        <w:br/>
        <w:t>objects:</w:t>
        <w:br/>
        <w:t xml:space="preserve"> </w:t>
        <w:br/>
        <w:t>checks</w:t>
        <w:br/>
        <w:t xml:space="preserve"> </w:t>
        <w:br/>
        <w:t>whether</w:t>
        <w:br/>
        <w:t xml:space="preserve"> </w:t>
        <w:br/>
        <w:t>both</w:t>
        <w:br/>
        <w:t xml:space="preserve"> </w:t>
        <w:br/>
        <w:t>references</w:t>
        <w:br/>
        <w:t xml:space="preserve"> </w:t>
        <w:br/>
        <w:t>point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object</w:t>
        <w:br/>
        <w:t xml:space="preserve"> </w:t>
        <w:br/>
        <w:t>in</w:t>
        <w:br/>
        <w:t xml:space="preserve"> </w:t>
        <w:br/>
        <w:t>memory</w:t>
        <w:br/>
        <w:t xml:space="preserve"> </w:t>
        <w:br/>
        <w:t>Example</w:t>
        <w:br/>
        <w:t xml:space="preserve"> </w:t>
        <w:br/>
        <w:t>String</w:t>
        <w:br/>
        <w:t xml:space="preserve"> </w:t>
        <w:br/>
        <w:t>a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String("Java");</w:t>
        <w:br/>
        <w:t xml:space="preserve"> </w:t>
        <w:br/>
        <w:t>String</w:t>
        <w:br/>
        <w:t xml:space="preserve"> </w:t>
        <w:br/>
        <w:t>b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String("Java");</w:t>
        <w:br/>
        <w:t xml:space="preserve"> </w:t>
        <w:br/>
        <w:t xml:space="preserve"> </w:t>
        <w:br/>
        <w:t>System.out.println(a</w:t>
        <w:br/>
        <w:t xml:space="preserve"> </w:t>
        <w:br/>
        <w:t>==</w:t>
        <w:br/>
        <w:t xml:space="preserve"> </w:t>
        <w:br/>
        <w:t>b);</w:t>
        <w:br/>
        <w:t xml:space="preserve"> </w:t>
        <w:br/>
        <w:t>//</w:t>
        <w:br/>
        <w:t xml:space="preserve"> </w:t>
        <w:br/>
        <w:t>false</w:t>
        <w:br/>
        <w:t xml:space="preserve"> </w:t>
        <w:br/>
        <w:t xml:space="preserve"> </w:t>
        <w:br/>
        <w:br/>
        <w:br/>
        <w:t>Reason:</w:t>
        <w:br/>
        <w:t xml:space="preserve"> </w:t>
        <w:br/>
        <w:t>a</w:t>
        <w:br/>
        <w:t xml:space="preserve"> </w:t>
        <w:br/>
        <w:t>and</w:t>
        <w:br/>
        <w:t xml:space="preserve"> </w:t>
        <w:br/>
        <w:t>b</w:t>
        <w:br/>
        <w:t xml:space="preserve"> </w:t>
        <w:br/>
        <w:t>point</w:t>
        <w:br/>
        <w:t xml:space="preserve"> </w:t>
        <w:br/>
        <w:t>to</w:t>
        <w:br/>
        <w:t xml:space="preserve"> </w:t>
        <w:br/>
        <w:t>different</w:t>
        <w:br/>
        <w:t xml:space="preserve"> </w:t>
        <w:br/>
        <w:t>objects</w:t>
        <w:br/>
        <w:t>,</w:t>
        <w:br/>
        <w:t xml:space="preserve"> </w:t>
        <w:br/>
        <w:t>even</w:t>
        <w:br/>
        <w:t xml:space="preserve"> </w:t>
        <w:br/>
        <w:t>though</w:t>
        <w:br/>
        <w:t xml:space="preserve"> </w:t>
        <w:br/>
        <w:t>the</w:t>
        <w:br/>
        <w:t xml:space="preserve"> </w:t>
        <w:br/>
        <w:t>content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same.</w:t>
        <w:br/>
        <w:t xml:space="preserve"> </w:t>
        <w:br/>
        <w:t xml:space="preserve"> </w:t>
        <w:br/>
        <w:t>2.</w:t>
        <w:br/>
        <w:t xml:space="preserve"> </w:t>
        <w:br/>
        <w:t>equals()</w:t>
        <w:br/>
        <w:t xml:space="preserve"> </w:t>
        <w:br/>
        <w:t>Method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does</w:t>
        <w:br/>
        <w:t xml:space="preserve"> </w:t>
        <w:br/>
        <w:t>●</w:t>
        <w:br/>
        <w:t xml:space="preserve"> </w:t>
        <w:br/>
        <w:t>Compares</w:t>
        <w:br/>
        <w:t xml:space="preserve"> </w:t>
        <w:br/>
        <w:t>logical</w:t>
        <w:br/>
        <w:t xml:space="preserve"> </w:t>
        <w:br/>
        <w:t>equality</w:t>
        <w:br/>
        <w:t xml:space="preserve"> </w:t>
        <w:br/>
        <w:t>(content)</w:t>
        <w:br/>
        <w:t xml:space="preserve"> </w:t>
        <w:br/>
        <w:t>of</w:t>
        <w:br/>
        <w:t xml:space="preserve"> </w:t>
        <w:br/>
        <w:t>objects</w:t>
        <w:br/>
        <w:t xml:space="preserve"> </w:t>
        <w:br/>
        <w:t>●</w:t>
        <w:br/>
        <w:t xml:space="preserve"> </w:t>
        <w:br/>
        <w:t>Defined</w:t>
        <w:br/>
        <w:t xml:space="preserve"> </w:t>
        <w:br/>
        <w:t>in</w:t>
        <w:br/>
        <w:t xml:space="preserve"> </w:t>
        <w:br/>
        <w:t>java.lang.Object</w:t>
        <w:br/>
        <w:t xml:space="preserve"> </w:t>
        <w:br/>
        <w:t>●</w:t>
        <w:br/>
        <w:t xml:space="preserve"> </w:t>
        <w:br/>
        <w:t>Often</w:t>
        <w:br/>
        <w:t xml:space="preserve"> </w:t>
        <w:br/>
        <w:t>overridden</w:t>
        <w:br/>
        <w:t xml:space="preserve"> </w:t>
        <w:br/>
        <w:t>in</w:t>
        <w:br/>
        <w:t xml:space="preserve"> </w:t>
        <w:br/>
        <w:t>classes</w:t>
        <w:br/>
        <w:t xml:space="preserve"> </w:t>
        <w:br/>
        <w:t>like</w:t>
        <w:br/>
        <w:t xml:space="preserve"> </w:t>
        <w:br/>
        <w:t>String</w:t>
        <w:br/>
        <w:t>,</w:t>
        <w:br/>
        <w:t xml:space="preserve"> </w:t>
        <w:br/>
        <w:t>Integer</w:t>
        <w:br/>
        <w:t>,</w:t>
        <w:br/>
        <w:t xml:space="preserve"> </w:t>
        <w:br/>
        <w:t>Date</w:t>
        <w:br/>
        <w:t xml:space="preserve"> </w:t>
        <w:br/>
        <w:t>Default</w:t>
        <w:br/>
        <w:t xml:space="preserve"> </w:t>
        <w:br/>
        <w:t>Implementation</w:t>
        <w:br/>
        <w:t xml:space="preserve"> </w:t>
        <w:br/>
        <w:t>(Object</w:t>
        <w:br/>
        <w:t xml:space="preserve"> </w:t>
        <w:br/>
        <w:t>class)</w:t>
        <w:br/>
        <w:t xml:space="preserve"> </w:t>
        <w:br/>
        <w:t>public</w:t>
        <w:br/>
        <w:t xml:space="preserve"> </w:t>
        <w:br/>
        <w:t>boolean</w:t>
        <w:br/>
        <w:t xml:space="preserve"> </w:t>
        <w:br/>
        <w:t>equals(Object</w:t>
        <w:br/>
        <w:t xml:space="preserve"> </w:t>
        <w:br/>
        <w:t>obj)</w:t>
        <w:br/>
        <w:t xml:space="preserve"> </w:t>
        <w:br/>
        <w:t>{</w:t>
        <w:br/>
        <w:t xml:space="preserve"> </w:t>
        <w:br/>
        <w:t xml:space="preserve">    </w:t>
        <w:br/>
        <w:t>return</w:t>
        <w:br/>
        <w:t xml:space="preserve"> </w:t>
        <w:br/>
        <w:t>this</w:t>
        <w:br/>
        <w:t xml:space="preserve"> </w:t>
        <w:br/>
        <w:t>==</w:t>
        <w:br/>
        <w:t xml:space="preserve"> </w:t>
        <w:br/>
        <w:t>obj;</w:t>
        <w:br/>
        <w:t xml:space="preserve"> </w:t>
        <w:br/>
        <w:t>}</w:t>
        <w:br/>
        <w:t xml:space="preserve"> </w:t>
        <w:br/>
        <w:t xml:space="preserve"> </w:t>
        <w:br/>
        <w:t>So</w:t>
        <w:br/>
        <w:t xml:space="preserve"> </w:t>
        <w:br/>
        <w:t>unless</w:t>
        <w:br/>
        <w:t xml:space="preserve"> </w:t>
        <w:br/>
        <w:t>overridden,</w:t>
        <w:br/>
        <w:t xml:space="preserve"> </w:t>
        <w:br/>
        <w:t>equals()</w:t>
        <w:br/>
        <w:t xml:space="preserve"> </w:t>
        <w:br/>
        <w:t>behaves</w:t>
        <w:br/>
        <w:t xml:space="preserve"> </w:t>
        <w:br/>
        <w:t>exactly</w:t>
        <w:br/>
        <w:t xml:space="preserve"> </w:t>
        <w:br/>
        <w:t>like</w:t>
        <w:br/>
        <w:t xml:space="preserve"> </w:t>
        <w:br/>
        <w:t>==</w:t>
        <w:br/>
        <w:t>.</w:t>
        <w:br/>
        <w:t xml:space="preserve"> </w:t>
        <w:br/>
        <w:t>Example</w:t>
        <w:br/>
        <w:t xml:space="preserve"> </w:t>
        <w:br/>
        <w:t>String</w:t>
        <w:br/>
        <w:t xml:space="preserve"> </w:t>
        <w:br/>
        <w:t>a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String("Java");</w:t>
        <w:br/>
        <w:t xml:space="preserve"> </w:t>
        <w:br/>
        <w:t>String</w:t>
        <w:br/>
        <w:t xml:space="preserve"> </w:t>
        <w:br/>
        <w:t>b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String("Java");</w:t>
        <w:br/>
        <w:t xml:space="preserve"> </w:t>
        <w:br/>
        <w:t xml:space="preserve"> </w:t>
        <w:br/>
        <w:t>System.out.println(a.equals(b));</w:t>
        <w:br/>
        <w:t xml:space="preserve"> </w:t>
        <w:br/>
        <w:t>//</w:t>
        <w:br/>
        <w:t xml:space="preserve"> </w:t>
        <w:br/>
        <w:t>true</w:t>
        <w:br/>
        <w:t xml:space="preserve"> </w:t>
        <w:br/>
        <w:t xml:space="preserve"> </w:t>
        <w:br/>
        <w:t>Reason:</w:t>
        <w:br/>
        <w:t xml:space="preserve"> </w:t>
        <w:br/>
        <w:t>String</w:t>
        <w:br/>
        <w:t xml:space="preserve"> </w:t>
        <w:br/>
        <w:t>overrides</w:t>
        <w:br/>
        <w:t xml:space="preserve"> </w:t>
        <w:br/>
        <w:t>equals()</w:t>
        <w:br/>
        <w:t xml:space="preserve"> </w:t>
        <w:br/>
        <w:t>to</w:t>
        <w:br/>
        <w:t xml:space="preserve"> </w:t>
        <w:br/>
        <w:t>compare</w:t>
        <w:br/>
        <w:t xml:space="preserve"> </w:t>
        <w:br/>
        <w:t>character</w:t>
        <w:br/>
        <w:t xml:space="preserve"> </w:t>
        <w:br/>
        <w:t>content</w:t>
        <w:br/>
        <w:t>.</w:t>
        <w:br/>
        <w:t xml:space="preserve"> </w:t>
        <w:br/>
        <w:t xml:space="preserve"> </w:t>
        <w:br/>
        <w:t>3.</w:t>
        <w:br/>
        <w:t xml:space="preserve"> </w:t>
        <w:br/>
        <w:t>Comparison</w:t>
        <w:br/>
        <w:t xml:space="preserve"> </w:t>
        <w:br/>
        <w:t>Table</w:t>
        <w:br/>
        <w:t xml:space="preserve"> </w:t>
        <w:br/>
        <w:t>Aspect</w:t>
        <w:br/>
        <w:t xml:space="preserve"> </w:t>
        <w:br/>
        <w:t>==</w:t>
        <w:br/>
        <w:t xml:space="preserve"> </w:t>
        <w:br/>
        <w:t>equals()</w:t>
        <w:br/>
        <w:t xml:space="preserve"> </w:t>
        <w:br/>
        <w:t>Type</w:t>
        <w:br/>
        <w:t xml:space="preserve"> </w:t>
        <w:br/>
        <w:t>Operator</w:t>
        <w:br/>
        <w:t xml:space="preserve"> </w:t>
        <w:br/>
        <w:t>Method</w:t>
        <w:br/>
        <w:t xml:space="preserve"> </w:t>
        <w:br/>
        <w:t>Compares</w:t>
        <w:br/>
        <w:t xml:space="preserve"> </w:t>
        <w:br/>
        <w:t>primitives</w:t>
        <w:br/>
        <w:t xml:space="preserve"> </w:t>
        <w:br/>
        <w:t>Value</w:t>
        <w:br/>
        <w:t xml:space="preserve"> </w:t>
        <w:br/>
        <w:t>Not</w:t>
        <w:br/>
        <w:t xml:space="preserve"> </w:t>
        <w:br/>
        <w:t>applicable</w:t>
        <w:br/>
        <w:t xml:space="preserve"> </w:t>
        <w:br/>
        <w:t>Compares</w:t>
        <w:br/>
        <w:t xml:space="preserve"> </w:t>
        <w:br/>
        <w:t>objects</w:t>
        <w:br/>
        <w:t xml:space="preserve"> </w:t>
        <w:br/>
        <w:t>Reference</w:t>
        <w:br/>
        <w:t xml:space="preserve"> </w:t>
        <w:br/>
        <w:t>Content</w:t>
        <w:br/>
        <w:t xml:space="preserve"> </w:t>
        <w:br/>
        <w:t>(if</w:t>
        <w:br/>
        <w:t xml:space="preserve"> </w:t>
        <w:br/>
        <w:t>overridden)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overridden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Defined</w:t>
        <w:br/>
        <w:t xml:space="preserve"> </w:t>
        <w:br/>
        <w:t>in</w:t>
        <w:br/>
        <w:t xml:space="preserve"> </w:t>
        <w:br/>
        <w:t>Java</w:t>
        <w:br/>
        <w:t xml:space="preserve"> </w:t>
        <w:br/>
        <w:t>language</w:t>
        <w:br/>
        <w:t xml:space="preserve"> </w:t>
        <w:br/>
        <w:t>Object</w:t>
        <w:br/>
        <w:t xml:space="preserve"> </w:t>
        <w:br/>
        <w:t>class</w:t>
        <w:br/>
        <w:t xml:space="preserve"> </w:t>
        <w:br/>
        <w:t>Common</w:t>
        <w:br/>
        <w:t xml:space="preserve"> </w:t>
        <w:br/>
        <w:t>usage</w:t>
        <w:br/>
        <w:t xml:space="preserve"> </w:t>
        <w:br/>
        <w:t>Identity</w:t>
        <w:br/>
        <w:t xml:space="preserve"> </w:t>
        <w:br/>
        <w:t>check</w:t>
        <w:br/>
        <w:t xml:space="preserve"> </w:t>
        <w:br/>
        <w:t>Logical</w:t>
        <w:br/>
        <w:t xml:space="preserve"> </w:t>
        <w:br/>
        <w:t>equality</w:t>
        <w:br/>
        <w:t xml:space="preserve"> </w:t>
        <w:br/>
        <w:t xml:space="preserve"> </w:t>
        <w:br/>
        <w:br/>
        <w:t>4.</w:t>
        <w:br/>
        <w:t xml:space="preserve"> </w:t>
        <w:br/>
        <w:t>String-Specific</w:t>
        <w:br/>
        <w:t xml:space="preserve"> </w:t>
        <w:br/>
        <w:t>Case</w:t>
        <w:br/>
        <w:t xml:space="preserve"> </w:t>
        <w:br/>
        <w:t>(Very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Trap)</w:t>
        <w:br/>
        <w:t xml:space="preserve"> </w:t>
        <w:br/>
        <w:t>String</w:t>
        <w:br/>
        <w:t xml:space="preserve"> </w:t>
        <w:br/>
        <w:t>s1</w:t>
        <w:br/>
        <w:t xml:space="preserve"> </w:t>
        <w:br/>
        <w:t>=</w:t>
        <w:br/>
        <w:t xml:space="preserve"> </w:t>
        <w:br/>
        <w:t>"Java";</w:t>
        <w:br/>
        <w:t xml:space="preserve"> </w:t>
        <w:br/>
        <w:t>String</w:t>
        <w:br/>
        <w:t xml:space="preserve"> </w:t>
        <w:br/>
        <w:t>s2</w:t>
        <w:br/>
        <w:t xml:space="preserve"> </w:t>
        <w:br/>
        <w:t>=</w:t>
        <w:br/>
        <w:t xml:space="preserve"> </w:t>
        <w:br/>
        <w:t>"Java";</w:t>
        <w:br/>
        <w:t xml:space="preserve"> </w:t>
        <w:br/>
        <w:t xml:space="preserve"> </w:t>
        <w:br/>
        <w:t>System.out.println(s1</w:t>
        <w:br/>
        <w:t xml:space="preserve"> </w:t>
        <w:br/>
        <w:t>==</w:t>
        <w:br/>
        <w:t xml:space="preserve"> </w:t>
        <w:br/>
        <w:t>s2);</w:t>
        <w:br/>
        <w:t xml:space="preserve">      </w:t>
        <w:br/>
        <w:t>//</w:t>
        <w:br/>
        <w:t xml:space="preserve"> </w:t>
        <w:br/>
        <w:t>true</w:t>
        <w:br/>
        <w:t xml:space="preserve"> </w:t>
        <w:br/>
        <w:t>System.out.println(s1.equals(s2));</w:t>
        <w:br/>
        <w:t xml:space="preserve"> </w:t>
        <w:br/>
        <w:t>//</w:t>
        <w:br/>
        <w:t xml:space="preserve"> </w:t>
        <w:br/>
        <w:t>true</w:t>
        <w:br/>
        <w:t xml:space="preserve"> </w:t>
        <w:br/>
        <w:t xml:space="preserve"> </w:t>
        <w:br/>
        <w:t>Reason:</w:t>
        <w:br/>
        <w:t xml:space="preserve"> </w:t>
        <w:br/>
        <w:t>●</w:t>
        <w:br/>
        <w:t xml:space="preserve"> </w:t>
        <w:br/>
        <w:t>String</w:t>
        <w:br/>
        <w:t xml:space="preserve"> </w:t>
        <w:br/>
        <w:t>literals</w:t>
        <w:br/>
        <w:t xml:space="preserve"> </w:t>
        <w:br/>
        <w:t>are</w:t>
        <w:br/>
        <w:t xml:space="preserve"> </w:t>
        <w:br/>
        <w:t>stored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String</w:t>
        <w:br/>
        <w:t xml:space="preserve"> </w:t>
        <w:br/>
        <w:t>Constant</w:t>
        <w:br/>
        <w:t xml:space="preserve"> </w:t>
        <w:br/>
        <w:t>Pool</w:t>
        <w:br/>
        <w:t xml:space="preserve"> </w:t>
        <w:br/>
        <w:t>●</w:t>
        <w:br/>
        <w:t xml:space="preserve"> </w:t>
        <w:br/>
        <w:t>Both</w:t>
        <w:br/>
        <w:t xml:space="preserve"> </w:t>
        <w:br/>
        <w:t>references</w:t>
        <w:br/>
        <w:t xml:space="preserve"> </w:t>
        <w:br/>
        <w:t>point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pooled</w:t>
        <w:br/>
        <w:t xml:space="preserve"> </w:t>
        <w:br/>
        <w:t>object</w:t>
        <w:br/>
        <w:t xml:space="preserve"> </w:t>
        <w:br/>
        <w:t>String</w:t>
        <w:br/>
        <w:t xml:space="preserve"> </w:t>
        <w:br/>
        <w:t>s3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String("Java");</w:t>
        <w:br/>
        <w:t xml:space="preserve"> </w:t>
        <w:br/>
        <w:t>System.out.println(s1</w:t>
        <w:br/>
        <w:t xml:space="preserve"> </w:t>
        <w:br/>
        <w:t>==</w:t>
        <w:br/>
        <w:t xml:space="preserve"> </w:t>
        <w:br/>
        <w:t>s3);</w:t>
        <w:br/>
        <w:t xml:space="preserve"> </w:t>
        <w:br/>
        <w:t>//</w:t>
        <w:br/>
        <w:t xml:space="preserve"> </w:t>
        <w:br/>
        <w:t>false</w:t>
        <w:br/>
        <w:t xml:space="preserve"> </w:t>
        <w:br/>
        <w:t xml:space="preserve"> </w:t>
        <w:br/>
        <w:t xml:space="preserve"> </w:t>
        <w:br/>
        <w:t>5.</w:t>
        <w:br/>
        <w:t xml:space="preserve"> </w:t>
        <w:br/>
        <w:t>Custom</w:t>
        <w:br/>
        <w:t xml:space="preserve"> </w:t>
        <w:br/>
        <w:t>Objects</w:t>
        <w:br/>
        <w:t xml:space="preserve"> </w:t>
        <w:br/>
        <w:t>Example</w:t>
        <w:br/>
        <w:t xml:space="preserve"> </w:t>
        <w:br/>
        <w:t>class</w:t>
        <w:br/>
        <w:t xml:space="preserve"> </w:t>
        <w:br/>
        <w:t>Employee</w:t>
        <w:br/>
        <w:t xml:space="preserve"> </w:t>
        <w:br/>
        <w:t>{</w:t>
        <w:br/>
        <w:t xml:space="preserve"> </w:t>
        <w:br/>
        <w:t xml:space="preserve">    </w:t>
        <w:br/>
        <w:t>int</w:t>
        <w:br/>
        <w:t xml:space="preserve"> </w:t>
        <w:br/>
        <w:t>id;</w:t>
        <w:br/>
        <w:t xml:space="preserve"> </w:t>
        <w:br/>
        <w:t xml:space="preserve"> </w:t>
        <w:br/>
        <w:t xml:space="preserve">    </w:t>
        <w:br/>
        <w:t>Employee(int</w:t>
        <w:br/>
        <w:t xml:space="preserve"> </w:t>
        <w:br/>
        <w:t>id)</w:t>
        <w:br/>
        <w:t xml:space="preserve"> </w:t>
        <w:br/>
        <w:t>{</w:t>
        <w:br/>
        <w:t xml:space="preserve"> </w:t>
        <w:br/>
        <w:t xml:space="preserve">        </w:t>
        <w:br/>
        <w:t>this.id</w:t>
        <w:br/>
        <w:t xml:space="preserve"> </w:t>
        <w:br/>
        <w:t>=</w:t>
        <w:br/>
        <w:t xml:space="preserve"> </w:t>
        <w:br/>
        <w:t>id;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Employee</w:t>
        <w:br/>
        <w:t xml:space="preserve"> </w:t>
        <w:br/>
        <w:t>e1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Employee(1);</w:t>
        <w:br/>
        <w:t xml:space="preserve"> </w:t>
        <w:br/>
        <w:t>Employee</w:t>
        <w:br/>
        <w:t xml:space="preserve"> </w:t>
        <w:br/>
        <w:t>e2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Employee(1);</w:t>
        <w:br/>
        <w:t xml:space="preserve"> </w:t>
        <w:br/>
        <w:t xml:space="preserve"> </w:t>
        <w:br/>
        <w:t>System.out.println(e1</w:t>
        <w:br/>
        <w:t xml:space="preserve"> </w:t>
        <w:br/>
        <w:t>==</w:t>
        <w:br/>
        <w:t xml:space="preserve"> </w:t>
        <w:br/>
        <w:t>e2);</w:t>
        <w:br/>
        <w:t xml:space="preserve">        </w:t>
        <w:br/>
        <w:t>//</w:t>
        <w:br/>
        <w:t xml:space="preserve"> </w:t>
        <w:br/>
        <w:t>false</w:t>
        <w:br/>
        <w:t xml:space="preserve"> </w:t>
        <w:br/>
        <w:t>System.out.println(e1.equals(e2));</w:t>
        <w:br/>
        <w:t xml:space="preserve">   </w:t>
        <w:br/>
        <w:t>//</w:t>
        <w:br/>
        <w:t xml:space="preserve"> </w:t>
        <w:br/>
        <w:t>false</w:t>
        <w:br/>
        <w:t xml:space="preserve"> </w:t>
        <w:br/>
        <w:t xml:space="preserve"> </w:t>
        <w:br/>
        <w:t>Reason:</w:t>
        <w:br/>
        <w:t xml:space="preserve"> </w:t>
        <w:br/>
        <w:t>●</w:t>
        <w:br/>
        <w:t xml:space="preserve"> </w:t>
        <w:br/>
        <w:t>equals()</w:t>
        <w:br/>
        <w:t xml:space="preserve"> </w:t>
        <w:br/>
        <w:t>not</w:t>
        <w:br/>
        <w:t xml:space="preserve"> </w:t>
        <w:br/>
        <w:t>overridden</w:t>
        <w:br/>
        <w:t xml:space="preserve"> </w:t>
        <w:br/>
        <w:t>●</w:t>
        <w:br/>
        <w:t xml:space="preserve"> </w:t>
        <w:br/>
        <w:t>Inherited</w:t>
        <w:br/>
        <w:t xml:space="preserve"> </w:t>
        <w:br/>
        <w:t>from</w:t>
        <w:br/>
        <w:t xml:space="preserve"> </w:t>
        <w:br/>
        <w:t>Object</w:t>
        <w:br/>
        <w:t>,</w:t>
        <w:br/>
        <w:t xml:space="preserve"> </w:t>
        <w:br/>
        <w:t>so</w:t>
        <w:br/>
        <w:t xml:space="preserve"> </w:t>
        <w:br/>
        <w:t>reference</w:t>
        <w:br/>
        <w:t xml:space="preserve"> </w:t>
        <w:br/>
        <w:t>comparison</w:t>
        <w:br/>
        <w:t xml:space="preserve"> </w:t>
        <w:br/>
        <w:t>To</w:t>
        <w:br/>
        <w:t xml:space="preserve"> </w:t>
        <w:br/>
        <w:t>fix:</w:t>
        <w:br/>
        <w:t xml:space="preserve"> </w:t>
        <w:br/>
        <w:t>@Override</w:t>
        <w:br/>
        <w:t xml:space="preserve"> </w:t>
        <w:br/>
        <w:t>public</w:t>
        <w:br/>
        <w:t xml:space="preserve"> </w:t>
        <w:br/>
        <w:t>boolean</w:t>
        <w:br/>
        <w:t xml:space="preserve"> </w:t>
        <w:br/>
        <w:t>equals(Object</w:t>
        <w:br/>
        <w:t xml:space="preserve"> </w:t>
        <w:br/>
        <w:t>obj)</w:t>
        <w:br/>
        <w:t xml:space="preserve"> </w:t>
        <w:br/>
        <w:t>{</w:t>
        <w:br/>
        <w:t xml:space="preserve"> </w:t>
        <w:br/>
        <w:t xml:space="preserve">    </w:t>
        <w:br/>
        <w:t>if</w:t>
        <w:br/>
        <w:t xml:space="preserve"> </w:t>
        <w:br/>
        <w:t>(this</w:t>
        <w:br/>
        <w:t xml:space="preserve"> </w:t>
        <w:br/>
        <w:t>==</w:t>
        <w:br/>
        <w:t xml:space="preserve"> </w:t>
        <w:br/>
        <w:t>obj)</w:t>
        <w:br/>
        <w:t xml:space="preserve"> </w:t>
        <w:br/>
        <w:t>return</w:t>
        <w:br/>
        <w:t xml:space="preserve"> </w:t>
        <w:br/>
        <w:t>true;</w:t>
        <w:br/>
        <w:t xml:space="preserve"> </w:t>
        <w:br/>
        <w:t xml:space="preserve">    </w:t>
        <w:br/>
        <w:t>if</w:t>
        <w:br/>
        <w:t xml:space="preserve"> </w:t>
        <w:br/>
        <w:t>(!(obj</w:t>
        <w:br/>
        <w:t xml:space="preserve"> </w:t>
        <w:br/>
        <w:t>instanceof</w:t>
        <w:br/>
        <w:t xml:space="preserve"> </w:t>
        <w:br/>
        <w:t>Employee))</w:t>
        <w:br/>
        <w:t xml:space="preserve"> </w:t>
        <w:br/>
        <w:t>return</w:t>
        <w:br/>
        <w:t xml:space="preserve"> </w:t>
        <w:br/>
        <w:t>false;</w:t>
        <w:br/>
        <w:t xml:space="preserve"> </w:t>
        <w:br/>
        <w:t xml:space="preserve">    </w:t>
        <w:br/>
        <w:t>Employee</w:t>
        <w:br/>
        <w:t xml:space="preserve"> </w:t>
        <w:br/>
        <w:t>e</w:t>
        <w:br/>
        <w:t xml:space="preserve"> </w:t>
        <w:br/>
        <w:t>=</w:t>
        <w:br/>
        <w:t xml:space="preserve"> </w:t>
        <w:br/>
        <w:t>(Employee)</w:t>
        <w:br/>
        <w:t xml:space="preserve"> </w:t>
        <w:br/>
        <w:t>obj;</w:t>
        <w:br/>
        <w:t xml:space="preserve"> </w:t>
        <w:br/>
        <w:br/>
        <w:t xml:space="preserve">    </w:t>
        <w:br/>
        <w:t>return</w:t>
        <w:br/>
        <w:t xml:space="preserve"> </w:t>
        <w:br/>
        <w:t>id</w:t>
        <w:br/>
        <w:t xml:space="preserve"> </w:t>
        <w:br/>
        <w:t>==</w:t>
        <w:br/>
        <w:t xml:space="preserve"> </w:t>
        <w:br/>
        <w:t>e.id;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6.</w:t>
        <w:br/>
        <w:t xml:space="preserve"> </w:t>
        <w:br/>
        <w:t>Relationship</w:t>
        <w:br/>
        <w:t xml:space="preserve"> </w:t>
        <w:br/>
        <w:t>Between</w:t>
        <w:br/>
        <w:t xml:space="preserve"> </w:t>
        <w:br/>
        <w:t>equals()</w:t>
        <w:br/>
        <w:t xml:space="preserve"> </w:t>
        <w:br/>
        <w:t>and</w:t>
        <w:br/>
        <w:t xml:space="preserve"> </w:t>
        <w:br/>
        <w:t>hashCode()</w:t>
        <w:br/>
        <w:t xml:space="preserve"> </w:t>
        <w:br/>
        <w:t>Contract</w:t>
        <w:br/>
        <w:t xml:space="preserve"> </w:t>
        <w:br/>
        <w:t>●</w:t>
        <w:br/>
        <w:t xml:space="preserve"> </w:t>
        <w:br/>
        <w:t>If</w:t>
        <w:br/>
        <w:t xml:space="preserve"> </w:t>
        <w:br/>
        <w:t>equals()</w:t>
        <w:br/>
        <w:t xml:space="preserve"> </w:t>
        <w:br/>
        <w:t>is</w:t>
        <w:br/>
        <w:t xml:space="preserve"> </w:t>
        <w:br/>
        <w:t>overridden,</w:t>
        <w:br/>
        <w:t xml:space="preserve"> </w:t>
        <w:br/>
        <w:t>hashCode()</w:t>
        <w:br/>
        <w:t xml:space="preserve"> </w:t>
        <w:br/>
        <w:t>must</w:t>
        <w:br/>
        <w:t xml:space="preserve"> </w:t>
        <w:br/>
        <w:t>also</w:t>
        <w:br/>
        <w:t xml:space="preserve"> </w:t>
        <w:br/>
        <w:t>be</w:t>
        <w:br/>
        <w:t xml:space="preserve"> </w:t>
        <w:br/>
        <w:t>overridden</w:t>
        <w:br/>
        <w:t xml:space="preserve"> </w:t>
        <w:br/>
        <w:t>●</w:t>
        <w:br/>
        <w:t xml:space="preserve"> </w:t>
        <w:br/>
        <w:t>Equal</w:t>
        <w:br/>
        <w:t xml:space="preserve"> </w:t>
        <w:br/>
        <w:t>objects</w:t>
        <w:br/>
        <w:t xml:space="preserve"> </w:t>
        <w:br/>
        <w:t>must</w:t>
        <w:br/>
        <w:t xml:space="preserve"> </w:t>
        <w:br/>
        <w:t>return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hash</w:t>
        <w:br/>
        <w:t xml:space="preserve"> </w:t>
        <w:br/>
        <w:t>code</w:t>
        <w:br/>
        <w:t xml:space="preserve"> </w:t>
        <w:br/>
        <w:t>Why</w:t>
        <w:br/>
        <w:t xml:space="preserve"> </w:t>
        <w:br/>
        <w:t>it</w:t>
        <w:br/>
        <w:t xml:space="preserve"> </w:t>
        <w:br/>
        <w:t>matters</w:t>
        <w:br/>
        <w:t xml:space="preserve"> </w:t>
        <w:br/>
        <w:t>●</w:t>
        <w:br/>
        <w:t xml:space="preserve"> </w:t>
        <w:br/>
        <w:t>Collections</w:t>
        <w:br/>
        <w:t xml:space="preserve"> </w:t>
        <w:br/>
        <w:t>like</w:t>
        <w:br/>
        <w:t xml:space="preserve"> </w:t>
        <w:br/>
        <w:t>HashMap</w:t>
        <w:br/>
        <w:t>,</w:t>
        <w:br/>
        <w:t xml:space="preserve"> </w:t>
        <w:br/>
        <w:t>HashSet</w:t>
        <w:br/>
        <w:t xml:space="preserve"> </w:t>
        <w:br/>
        <w:t>depend</w:t>
        <w:br/>
        <w:t xml:space="preserve"> </w:t>
        <w:br/>
        <w:t>on</w:t>
        <w:br/>
        <w:t xml:space="preserve"> </w:t>
        <w:br/>
        <w:t>this</w:t>
        <w:br/>
        <w:t xml:space="preserve"> </w:t>
        <w:br/>
        <w:t>contract</w:t>
        <w:br/>
        <w:t xml:space="preserve"> </w:t>
        <w:br/>
        <w:t>●</w:t>
        <w:br/>
        <w:t xml:space="preserve"> </w:t>
        <w:br/>
        <w:t>Violating</w:t>
        <w:br/>
        <w:t xml:space="preserve"> </w:t>
        <w:br/>
        <w:t>it</w:t>
        <w:br/>
        <w:t xml:space="preserve"> </w:t>
        <w:br/>
        <w:t>causes</w:t>
        <w:br/>
        <w:t xml:space="preserve"> </w:t>
        <w:br/>
        <w:t>unexpected</w:t>
        <w:br/>
        <w:t xml:space="preserve"> </w:t>
        <w:br/>
        <w:t>behavior</w:t>
        <w:br/>
        <w:t xml:space="preserve"> </w:t>
        <w:br/>
        <w:t xml:space="preserve"> </w:t>
        <w:br/>
        <w:t>7.</w:t>
        <w:br/>
        <w:t xml:space="preserve"> </w:t>
        <w:br/>
        <w:t>Real-World</w:t>
        <w:br/>
        <w:t xml:space="preserve"> </w:t>
        <w:br/>
        <w:t>Usage</w:t>
        <w:br/>
        <w:t xml:space="preserve"> </w:t>
        <w:br/>
        <w:t>Guidelines</w:t>
        <w:br/>
        <w:t xml:space="preserve"> </w:t>
        <w:br/>
        <w:t>(Senior</w:t>
        <w:br/>
        <w:t xml:space="preserve"> </w:t>
        <w:br/>
        <w:t>Perspective)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==</w:t>
        <w:br/>
        <w:t>:</w:t>
        <w:br/>
        <w:t xml:space="preserve"> </w:t>
        <w:br/>
        <w:t>○</w:t>
        <w:br/>
        <w:t xml:space="preserve"> </w:t>
        <w:br/>
        <w:t>For</w:t>
        <w:br/>
        <w:t xml:space="preserve"> </w:t>
        <w:br/>
        <w:t>primitives</w:t>
        <w:br/>
        <w:t xml:space="preserve"> </w:t>
        <w:br/>
        <w:t>○</w:t>
        <w:br/>
        <w:t xml:space="preserve"> </w:t>
        <w:br/>
        <w:t>For</w:t>
        <w:br/>
        <w:t xml:space="preserve"> </w:t>
        <w:br/>
        <w:t>singleton</w:t>
        <w:br/>
        <w:t xml:space="preserve"> </w:t>
        <w:br/>
        <w:t>checks</w:t>
        <w:br/>
        <w:t xml:space="preserve"> </w:t>
        <w:br/>
        <w:t>○</w:t>
        <w:br/>
        <w:t xml:space="preserve"> </w:t>
        <w:br/>
        <w:t>For</w:t>
        <w:br/>
        <w:t xml:space="preserve"> </w:t>
        <w:br/>
        <w:t>enum</w:t>
        <w:br/>
        <w:t xml:space="preserve"> </w:t>
        <w:br/>
        <w:t>comparison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equals()</w:t>
        <w:br/>
        <w:t>:</w:t>
        <w:br/>
        <w:t xml:space="preserve"> </w:t>
        <w:br/>
        <w:t>○</w:t>
        <w:br/>
        <w:t xml:space="preserve"> </w:t>
        <w:br/>
        <w:t>For</w:t>
        <w:br/>
        <w:t xml:space="preserve"> </w:t>
        <w:br/>
        <w:t>business</w:t>
        <w:br/>
        <w:t xml:space="preserve"> </w:t>
        <w:br/>
        <w:t>object</w:t>
        <w:br/>
        <w:t xml:space="preserve"> </w:t>
        <w:br/>
        <w:t>comparison</w:t>
        <w:br/>
        <w:t xml:space="preserve"> </w:t>
        <w:br/>
        <w:t>○</w:t>
        <w:br/>
        <w:t xml:space="preserve"> </w:t>
        <w:br/>
        <w:t>For</w:t>
        <w:br/>
        <w:t xml:space="preserve"> </w:t>
        <w:br/>
        <w:t>String,</w:t>
        <w:br/>
        <w:t xml:space="preserve"> </w:t>
        <w:br/>
        <w:t>Wrapper</w:t>
        <w:br/>
        <w:t xml:space="preserve"> </w:t>
        <w:br/>
        <w:t>classes</w:t>
        <w:br/>
        <w:t xml:space="preserve"> </w:t>
        <w:br/>
        <w:t>○</w:t>
        <w:br/>
        <w:t xml:space="preserve"> </w:t>
        <w:br/>
        <w:t>Inside</w:t>
        <w:br/>
        <w:t xml:space="preserve"> </w:t>
        <w:br/>
        <w:t>collections</w:t>
        <w:br/>
        <w:t xml:space="preserve"> </w:t>
        <w:br/>
        <w:t xml:space="preserve"> </w:t>
        <w:br/>
        <w:t>8.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==</w:t>
        <w:br/>
        <w:t xml:space="preserve"> </w:t>
        <w:br/>
        <w:t>compares</w:t>
        <w:br/>
        <w:t xml:space="preserve"> </w:t>
        <w:br/>
        <w:t>reference</w:t>
        <w:br/>
        <w:t xml:space="preserve"> </w:t>
        <w:br/>
        <w:t>equality</w:t>
        <w:br/>
        <w:t xml:space="preserve"> </w:t>
        <w:br/>
        <w:t>(or</w:t>
        <w:br/>
        <w:t xml:space="preserve"> </w:t>
        <w:br/>
        <w:t>primitive</w:t>
        <w:br/>
        <w:t xml:space="preserve"> </w:t>
        <w:br/>
        <w:t>values),</w:t>
        <w:br/>
        <w:t xml:space="preserve"> </w:t>
        <w:br/>
        <w:t>while</w:t>
        <w:br/>
        <w:t xml:space="preserve"> </w:t>
        <w:br/>
        <w:t>equals()</w:t>
        <w:br/>
        <w:t xml:space="preserve"> </w:t>
        <w:br/>
        <w:t>compares</w:t>
        <w:br/>
        <w:t xml:space="preserve"> </w:t>
        <w:br/>
        <w:t>logical</w:t>
        <w:br/>
        <w:t xml:space="preserve"> </w:t>
        <w:br/>
        <w:t>equality</w:t>
        <w:br/>
        <w:t xml:space="preserve"> </w:t>
        <w:br/>
        <w:t>and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overridden</w:t>
        <w:br/>
        <w:t xml:space="preserve"> </w:t>
        <w:br/>
        <w:t>to</w:t>
        <w:br/>
        <w:t xml:space="preserve"> </w:t>
        <w:br/>
        <w:t>compare</w:t>
        <w:br/>
        <w:t xml:space="preserve"> </w:t>
        <w:br/>
        <w:t>object</w:t>
        <w:br/>
        <w:t xml:space="preserve"> </w:t>
        <w:br/>
        <w:t>content.</w:t>
        <w:br/>
        <w:t xml:space="preserve"> </w:t>
        <w:br/>
        <w:t xml:space="preserve"> </w:t>
        <w:br/>
        <w:t xml:space="preserve"> </w:t>
        <w:br/>
        <w:t>Why</w:t>
        <w:br/>
        <w:t xml:space="preserve"> </w:t>
        <w:br/>
        <w:t>must</w:t>
        <w:br/>
        <w:t xml:space="preserve"> </w:t>
        <w:br/>
        <w:t>hashCode()</w:t>
        <w:br/>
        <w:t xml:space="preserve"> </w:t>
        <w:br/>
        <w:t>be</w:t>
        <w:br/>
        <w:t xml:space="preserve"> </w:t>
        <w:br/>
        <w:t>overridden</w:t>
        <w:br/>
        <w:t xml:space="preserve"> </w:t>
        <w:br/>
        <w:t>with</w:t>
        <w:br/>
        <w:t xml:space="preserve"> </w:t>
        <w:br/>
        <w:t>equals()</w:t>
        <w:br/>
        <w:t xml:space="preserve"> </w:t>
        <w:br/>
        <w:t xml:space="preserve"> </w:t>
        <w:br/>
        <w:br/>
        <w:t>Defined</w:t>
        <w:br/>
        <w:t xml:space="preserve"> </w:t>
        <w:br/>
        <w:t>in</w:t>
        <w:br/>
        <w:t xml:space="preserve"> </w:t>
        <w:br/>
        <w:t>java.lang.Object</w:t>
        <w:br/>
        <w:t>:</w:t>
        <w:br/>
        <w:t xml:space="preserve"> </w:t>
        <w:br/>
        <w:t>Contract</w:t>
        <w:br/>
        <w:t xml:space="preserve"> </w:t>
        <w:br/>
        <w:t>Rules</w:t>
        <w:br/>
        <w:t xml:space="preserve"> </w:t>
        <w:br/>
        <w:t>1.</w:t>
        <w:br/>
        <w:t xml:space="preserve"> </w:t>
        <w:br/>
        <w:t>If</w:t>
        <w:br/>
        <w:t xml:space="preserve"> </w:t>
        <w:br/>
        <w:t>two</w:t>
        <w:br/>
        <w:t xml:space="preserve"> </w:t>
        <w:br/>
        <w:t>objects</w:t>
        <w:br/>
        <w:t xml:space="preserve"> </w:t>
        <w:br/>
        <w:t>are</w:t>
        <w:br/>
        <w:t xml:space="preserve"> </w:t>
        <w:br/>
        <w:t>equal</w:t>
        <w:br/>
        <w:t xml:space="preserve"> </w:t>
        <w:br/>
        <w:t>according</w:t>
        <w:br/>
        <w:t xml:space="preserve"> </w:t>
        <w:br/>
        <w:t>to</w:t>
        <w:br/>
        <w:t xml:space="preserve"> </w:t>
        <w:br/>
        <w:t>equals()</w:t>
        <w:br/>
        <w:t>,</w:t>
        <w:br/>
        <w:t xml:space="preserve"> </w:t>
        <w:br/>
        <w:t>they</w:t>
        <w:br/>
        <w:t xml:space="preserve"> </w:t>
        <w:br/>
        <w:t>must</w:t>
        <w:br/>
        <w:t xml:space="preserve"> </w:t>
        <w:br/>
        <w:t>return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hashCode()</w:t>
        <w:br/>
        <w:t xml:space="preserve"> </w:t>
        <w:br/>
        <w:t>2.</w:t>
        <w:br/>
        <w:t xml:space="preserve"> </w:t>
        <w:br/>
        <w:t>If</w:t>
        <w:br/>
        <w:t xml:space="preserve"> </w:t>
        <w:br/>
        <w:t>two</w:t>
        <w:br/>
        <w:t xml:space="preserve"> </w:t>
        <w:br/>
        <w:t>objects</w:t>
        <w:br/>
        <w:t xml:space="preserve"> </w:t>
        <w:br/>
        <w:t>have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hashCode</w:t>
        <w:br/>
        <w:t>,</w:t>
        <w:br/>
        <w:t xml:space="preserve"> </w:t>
        <w:br/>
        <w:t>they</w:t>
        <w:br/>
        <w:t xml:space="preserve"> </w:t>
        <w:br/>
        <w:t>may</w:t>
        <w:br/>
        <w:t xml:space="preserve"> </w:t>
        <w:br/>
        <w:t>or</w:t>
        <w:br/>
        <w:t xml:space="preserve"> </w:t>
        <w:br/>
        <w:t>may</w:t>
        <w:br/>
        <w:t xml:space="preserve"> </w:t>
        <w:br/>
        <w:t>not</w:t>
        <w:br/>
        <w:t xml:space="preserve"> </w:t>
        <w:br/>
        <w:t>be</w:t>
        <w:br/>
        <w:t xml:space="preserve"> </w:t>
        <w:br/>
        <w:t>equal</w:t>
        <w:br/>
        <w:t xml:space="preserve"> </w:t>
        <w:br/>
        <w:t>3.</w:t>
        <w:br/>
        <w:t xml:space="preserve"> </w:t>
        <w:br/>
        <w:t>hashCode()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consistent</w:t>
        <w:br/>
        <w:t xml:space="preserve"> </w:t>
        <w:br/>
        <w:t>during</w:t>
        <w:br/>
        <w:t xml:space="preserve"> </w:t>
        <w:br/>
        <w:t>an</w:t>
        <w:br/>
        <w:t xml:space="preserve"> </w:t>
        <w:br/>
        <w:t>object’s</w:t>
        <w:br/>
        <w:t xml:space="preserve"> </w:t>
        <w:br/>
        <w:t>lifetime</w:t>
        <w:br/>
        <w:t xml:space="preserve"> </w:t>
        <w:br/>
        <w:t>if</w:t>
        <w:br/>
        <w:t xml:space="preserve"> </w:t>
        <w:br/>
        <w:t>fields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equals()</w:t>
        <w:br/>
        <w:t xml:space="preserve"> </w:t>
        <w:br/>
        <w:t>do</w:t>
        <w:br/>
        <w:t xml:space="preserve"> </w:t>
        <w:br/>
        <w:t>not</w:t>
        <w:br/>
        <w:t xml:space="preserve"> </w:t>
        <w:br/>
        <w:t>change</w:t>
        <w:br/>
        <w:t xml:space="preserve"> </w:t>
        <w:br/>
        <w:t>This</w:t>
        <w:br/>
        <w:t xml:space="preserve"> </w:t>
        <w:br/>
        <w:t>contract</w:t>
        <w:br/>
        <w:t xml:space="preserve"> </w:t>
        <w:br/>
        <w:t>is</w:t>
        <w:br/>
        <w:t xml:space="preserve"> </w:t>
        <w:br/>
        <w:t>critical</w:t>
        <w:br/>
        <w:t xml:space="preserve"> </w:t>
        <w:br/>
        <w:t>for</w:t>
        <w:br/>
        <w:t xml:space="preserve"> </w:t>
        <w:br/>
        <w:t>hash-based</w:t>
        <w:br/>
        <w:t xml:space="preserve"> </w:t>
        <w:br/>
        <w:t>collections</w:t>
        <w:br/>
        <w:t>.</w:t>
        <w:br/>
        <w:t xml:space="preserve"> </w:t>
        <w:br/>
        <w:t xml:space="preserve"> </w:t>
        <w:br/>
        <w:t>2.</w:t>
        <w:br/>
        <w:t xml:space="preserve"> </w:t>
        <w:br/>
        <w:t>Why</w:t>
        <w:br/>
        <w:t xml:space="preserve"> </w:t>
        <w:br/>
        <w:t>This</w:t>
        <w:br/>
        <w:t xml:space="preserve"> </w:t>
        <w:br/>
        <w:t>Contract</w:t>
        <w:br/>
        <w:t xml:space="preserve"> </w:t>
        <w:br/>
        <w:t>Exists</w:t>
        <w:br/>
        <w:t xml:space="preserve"> </w:t>
        <w:br/>
        <w:t>Hash-based</w:t>
        <w:br/>
        <w:t xml:space="preserve"> </w:t>
        <w:br/>
        <w:t>collections</w:t>
        <w:br/>
        <w:t xml:space="preserve"> </w:t>
        <w:br/>
        <w:t>(</w:t>
        <w:br/>
        <w:t>HashMap</w:t>
        <w:br/>
        <w:t>,</w:t>
        <w:br/>
        <w:t xml:space="preserve"> </w:t>
        <w:br/>
        <w:t>HashSet</w:t>
        <w:br/>
        <w:t>,</w:t>
        <w:br/>
        <w:t xml:space="preserve"> </w:t>
        <w:br/>
        <w:t>HashTable</w:t>
        <w:br/>
        <w:t>)</w:t>
        <w:br/>
        <w:t xml:space="preserve"> </w:t>
        <w:br/>
        <w:t>use</w:t>
        <w:br/>
        <w:t xml:space="preserve"> </w:t>
        <w:br/>
        <w:t>a</w:t>
        <w:br/>
        <w:t xml:space="preserve"> </w:t>
        <w:br/>
        <w:t>two-step</w:t>
        <w:br/>
        <w:t xml:space="preserve"> </w:t>
        <w:br/>
        <w:t>lookup</w:t>
        <w:br/>
        <w:t>:</w:t>
        <w:br/>
        <w:t xml:space="preserve"> </w:t>
        <w:br/>
        <w:t>1.</w:t>
        <w:br/>
        <w:t xml:space="preserve"> </w:t>
        <w:br/>
        <w:t>hashCode()</w:t>
        <w:br/>
        <w:t xml:space="preserve"> </w:t>
        <w:br/>
        <w:t>→</w:t>
        <w:br/>
        <w:t xml:space="preserve"> </w:t>
        <w:br/>
        <w:t>determine</w:t>
        <w:br/>
        <w:t xml:space="preserve"> </w:t>
        <w:br/>
        <w:t>bucket</w:t>
        <w:br/>
        <w:t xml:space="preserve"> </w:t>
        <w:br/>
        <w:t>index</w:t>
        <w:br/>
        <w:t xml:space="preserve"> </w:t>
        <w:br/>
        <w:t>2.</w:t>
        <w:br/>
        <w:t xml:space="preserve"> </w:t>
        <w:br/>
        <w:t>equals()</w:t>
        <w:br/>
        <w:t xml:space="preserve"> </w:t>
        <w:br/>
        <w:t>→</w:t>
        <w:br/>
        <w:t xml:space="preserve"> </w:t>
        <w:br/>
        <w:t>find</w:t>
        <w:br/>
        <w:t xml:space="preserve"> </w:t>
        <w:br/>
        <w:t>the</w:t>
        <w:br/>
        <w:t xml:space="preserve"> </w:t>
        <w:br/>
        <w:t>exact</w:t>
        <w:br/>
        <w:t xml:space="preserve"> </w:t>
        <w:br/>
        <w:t>object</w:t>
        <w:br/>
        <w:t xml:space="preserve"> </w:t>
        <w:br/>
        <w:t>within</w:t>
        <w:br/>
        <w:t xml:space="preserve"> </w:t>
        <w:br/>
        <w:t>the</w:t>
        <w:br/>
        <w:t xml:space="preserve"> </w:t>
        <w:br/>
        <w:t>bucket</w:t>
        <w:br/>
        <w:t xml:space="preserve"> </w:t>
        <w:br/>
        <w:t>If</w:t>
        <w:br/>
        <w:t xml:space="preserve"> </w:t>
        <w:br/>
        <w:t>hashCode()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consistent</w:t>
        <w:br/>
        <w:t xml:space="preserve"> </w:t>
        <w:br/>
        <w:t>with</w:t>
        <w:br/>
        <w:t xml:space="preserve"> </w:t>
        <w:br/>
        <w:t>equals()</w:t>
        <w:br/>
        <w:t>,</w:t>
        <w:br/>
        <w:t xml:space="preserve"> </w:t>
        <w:br/>
        <w:t>the</w:t>
        <w:br/>
        <w:t xml:space="preserve"> </w:t>
        <w:br/>
        <w:t>lookup</w:t>
        <w:br/>
        <w:t xml:space="preserve"> </w:t>
        <w:br/>
        <w:t>mechanism</w:t>
        <w:br/>
        <w:t xml:space="preserve"> </w:t>
        <w:br/>
        <w:t>breaks.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Immutable</w:t>
        <w:br/>
        <w:t xml:space="preserve"> </w:t>
        <w:br/>
        <w:t>class?</w:t>
        <w:br/>
        <w:t xml:space="preserve"> </w:t>
        <w:br/>
        <w:t>How</w:t>
        <w:br/>
        <w:t xml:space="preserve"> </w:t>
        <w:br/>
        <w:t>to</w:t>
        <w:br/>
        <w:t xml:space="preserve"> </w:t>
        <w:br/>
        <w:t>create</w:t>
        <w:br/>
        <w:t xml:space="preserve"> </w:t>
        <w:br/>
        <w:t>one?</w:t>
        <w:br/>
        <w:t xml:space="preserve"> </w:t>
        <w:br/>
        <w:t xml:space="preserve"> </w:t>
        <w:br/>
        <w:t>1.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Immutable</w:t>
        <w:br/>
        <w:t xml:space="preserve"> </w:t>
        <w:br/>
        <w:t>Class?</w:t>
        <w:br/>
        <w:t xml:space="preserve"> </w:t>
        <w:br/>
        <w:t>An</w:t>
        <w:br/>
        <w:t xml:space="preserve"> </w:t>
        <w:br/>
        <w:t>immutable</w:t>
        <w:br/>
        <w:t xml:space="preserve"> </w:t>
        <w:br/>
        <w:t>class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class</w:t>
        <w:br/>
        <w:t xml:space="preserve"> </w:t>
        <w:br/>
        <w:t>whose</w:t>
        <w:br/>
        <w:t xml:space="preserve"> </w:t>
        <w:br/>
        <w:t>state</w:t>
        <w:br/>
        <w:t xml:space="preserve"> </w:t>
        <w:br/>
        <w:t>cannot</w:t>
        <w:br/>
        <w:t xml:space="preserve"> </w:t>
        <w:br/>
        <w:t>be</w:t>
        <w:br/>
        <w:t xml:space="preserve"> </w:t>
        <w:br/>
        <w:t>changed</w:t>
        <w:br/>
        <w:t xml:space="preserve"> </w:t>
        <w:br/>
        <w:t>after</w:t>
        <w:br/>
        <w:t xml:space="preserve"> </w:t>
        <w:br/>
        <w:t>the</w:t>
        <w:br/>
        <w:t xml:space="preserve"> </w:t>
        <w:br/>
        <w:t>object</w:t>
        <w:br/>
        <w:t xml:space="preserve"> </w:t>
        <w:br/>
        <w:t>is</w:t>
        <w:br/>
        <w:t xml:space="preserve"> </w:t>
        <w:br/>
        <w:t>created</w:t>
        <w:br/>
        <w:t>.</w:t>
        <w:br/>
        <w:t xml:space="preserve"> </w:t>
        <w:br/>
        <w:t>Once</w:t>
        <w:br/>
        <w:t xml:space="preserve"> </w:t>
        <w:br/>
        <w:t>an</w:t>
        <w:br/>
        <w:t xml:space="preserve"> </w:t>
        <w:br/>
        <w:t>immutable</w:t>
        <w:br/>
        <w:t xml:space="preserve"> </w:t>
        <w:br/>
        <w:t>object</w:t>
        <w:br/>
        <w:t xml:space="preserve"> </w:t>
        <w:br/>
        <w:t>is</w:t>
        <w:br/>
        <w:t xml:space="preserve"> </w:t>
        <w:br/>
        <w:t>constructed:</w:t>
        <w:br/>
        <w:t xml:space="preserve"> </w:t>
        <w:br/>
        <w:t>●</w:t>
        <w:br/>
        <w:t xml:space="preserve"> </w:t>
        <w:br/>
        <w:t>Its</w:t>
        <w:br/>
        <w:t xml:space="preserve"> </w:t>
        <w:br/>
        <w:t>field</w:t>
        <w:br/>
        <w:t xml:space="preserve"> </w:t>
        <w:br/>
        <w:t>values</w:t>
        <w:br/>
        <w:t xml:space="preserve"> </w:t>
        <w:br/>
        <w:t>remain</w:t>
        <w:br/>
        <w:t xml:space="preserve"> </w:t>
        <w:br/>
        <w:t>constant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setter</w:t>
        <w:br/>
        <w:t xml:space="preserve"> </w:t>
        <w:br/>
        <w:t>methods</w:t>
        <w:br/>
        <w:t xml:space="preserve"> </w:t>
        <w:br/>
        <w:t>can</w:t>
        <w:br/>
        <w:t xml:space="preserve"> </w:t>
        <w:br/>
        <w:t>modify</w:t>
        <w:br/>
        <w:t xml:space="preserve"> </w:t>
        <w:br/>
        <w:t>it</w:t>
        <w:br/>
        <w:t xml:space="preserve"> </w:t>
        <w:br/>
        <w:t>●</w:t>
        <w:br/>
        <w:t xml:space="preserve"> </w:t>
        <w:br/>
        <w:t>Any</w:t>
        <w:br/>
        <w:t xml:space="preserve"> </w:t>
        <w:br/>
        <w:t>“change”</w:t>
        <w:br/>
        <w:t xml:space="preserve"> </w:t>
        <w:br/>
        <w:t>results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object</w:t>
        <w:br/>
        <w:t xml:space="preserve"> </w:t>
        <w:br/>
        <w:t>Common</w:t>
        <w:br/>
        <w:t xml:space="preserve"> </w:t>
        <w:br/>
        <w:t>Examples</w:t>
        <w:br/>
        <w:t xml:space="preserve"> </w:t>
        <w:br/>
        <w:t>●</w:t>
        <w:br/>
        <w:t xml:space="preserve"> </w:t>
        <w:br/>
        <w:t>String</w:t>
        <w:br/>
        <w:t xml:space="preserve"> </w:t>
        <w:br/>
        <w:t>●</w:t>
        <w:br/>
        <w:t xml:space="preserve"> </w:t>
        <w:br/>
        <w:t>Integer</w:t>
        <w:br/>
        <w:t xml:space="preserve"> </w:t>
        <w:br/>
        <w:br/>
        <w:t>●</w:t>
        <w:br/>
        <w:t xml:space="preserve"> </w:t>
        <w:br/>
        <w:t>LocalDate</w:t>
        <w:br/>
        <w:t xml:space="preserve"> </w:t>
        <w:br/>
        <w:t>●</w:t>
        <w:br/>
        <w:t xml:space="preserve"> </w:t>
        <w:br/>
        <w:t>BigDecimal</w:t>
        <w:br/>
        <w:t xml:space="preserve"> </w:t>
        <w:br/>
        <w:t xml:space="preserve"> </w:t>
        <w:br/>
        <w:t>2.</w:t>
        <w:br/>
        <w:t xml:space="preserve"> </w:t>
        <w:br/>
        <w:t>Why</w:t>
        <w:br/>
        <w:t xml:space="preserve"> </w:t>
        <w:br/>
        <w:t>Immutability</w:t>
        <w:br/>
        <w:t xml:space="preserve"> </w:t>
        <w:br/>
        <w:t>Is</w:t>
        <w:br/>
        <w:t xml:space="preserve"> </w:t>
        <w:br/>
        <w:t>Important</w:t>
        <w:br/>
        <w:t xml:space="preserve"> </w:t>
        <w:br/>
        <w:t>Key</w:t>
        <w:br/>
        <w:t xml:space="preserve"> </w:t>
        <w:br/>
        <w:t>Advantages</w:t>
        <w:br/>
        <w:t xml:space="preserve"> </w:t>
        <w:br/>
        <w:t>●</w:t>
        <w:br/>
        <w:t xml:space="preserve"> </w:t>
        <w:br/>
        <w:t>Thread-safe</w:t>
        <w:br/>
        <w:t xml:space="preserve"> </w:t>
        <w:br/>
        <w:t>by</w:t>
        <w:br/>
        <w:t xml:space="preserve"> </w:t>
        <w:br/>
        <w:t>design</w:t>
        <w:br/>
        <w:t xml:space="preserve"> </w:t>
        <w:br/>
        <w:t>(no</w:t>
        <w:br/>
        <w:t xml:space="preserve"> </w:t>
        <w:br/>
        <w:t>synchronization</w:t>
        <w:br/>
        <w:t xml:space="preserve"> </w:t>
        <w:br/>
        <w:t>required)</w:t>
        <w:br/>
        <w:t xml:space="preserve"> </w:t>
        <w:br/>
        <w:t>●</w:t>
        <w:br/>
        <w:t xml:space="preserve"> </w:t>
        <w:br/>
        <w:t>Safe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as</w:t>
        <w:br/>
        <w:t xml:space="preserve"> </w:t>
        <w:br/>
        <w:t>HashMap</w:t>
        <w:br/>
        <w:t xml:space="preserve"> </w:t>
        <w:br/>
        <w:t>keys</w:t>
        <w:br/>
        <w:t xml:space="preserve"> </w:t>
        <w:br/>
        <w:t>●</w:t>
        <w:br/>
        <w:t xml:space="preserve"> </w:t>
        <w:br/>
        <w:t>Easier</w:t>
        <w:br/>
        <w:t xml:space="preserve"> </w:t>
        <w:br/>
        <w:t>to</w:t>
        <w:br/>
        <w:t xml:space="preserve"> </w:t>
        <w:br/>
        <w:t>reason</w:t>
        <w:br/>
        <w:t xml:space="preserve"> </w:t>
        <w:br/>
        <w:t>about</w:t>
        <w:br/>
        <w:t xml:space="preserve"> </w:t>
        <w:br/>
        <w:t>and</w:t>
        <w:br/>
        <w:t xml:space="preserve"> </w:t>
        <w:br/>
        <w:t>debug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side</w:t>
        <w:br/>
        <w:t xml:space="preserve"> </w:t>
        <w:br/>
        <w:t>effects</w:t>
        <w:br/>
        <w:t xml:space="preserve"> </w:t>
        <w:br/>
        <w:t>●</w:t>
        <w:br/>
        <w:t xml:space="preserve"> </w:t>
        <w:br/>
        <w:t>Prevents</w:t>
        <w:br/>
        <w:t xml:space="preserve"> </w:t>
        <w:br/>
        <w:t>accidental</w:t>
        <w:br/>
        <w:t xml:space="preserve"> </w:t>
        <w:br/>
        <w:t>state</w:t>
        <w:br/>
        <w:t xml:space="preserve"> </w:t>
        <w:br/>
        <w:t>changes</w:t>
        <w:br/>
        <w:t xml:space="preserve"> </w:t>
        <w:br/>
        <w:t>Real-World</w:t>
        <w:br/>
        <w:t xml:space="preserve"> </w:t>
        <w:br/>
        <w:t>Usage</w:t>
        <w:br/>
        <w:t xml:space="preserve"> </w:t>
        <w:br/>
        <w:t>●</w:t>
        <w:br/>
        <w:t xml:space="preserve"> </w:t>
        <w:br/>
        <w:t>Configuration</w:t>
        <w:br/>
        <w:t xml:space="preserve"> </w:t>
        <w:br/>
        <w:t>objects</w:t>
        <w:br/>
        <w:t xml:space="preserve"> </w:t>
        <w:br/>
        <w:t>●</w:t>
        <w:br/>
        <w:t xml:space="preserve"> </w:t>
        <w:br/>
        <w:t>Value</w:t>
        <w:br/>
        <w:t xml:space="preserve"> </w:t>
        <w:br/>
        <w:t>objects</w:t>
        <w:br/>
        <w:t xml:space="preserve"> </w:t>
        <w:br/>
        <w:t>(DTOs</w:t>
        <w:br/>
        <w:t xml:space="preserve"> </w:t>
        <w:br/>
        <w:t>in</w:t>
        <w:br/>
        <w:t xml:space="preserve"> </w:t>
        <w:br/>
        <w:t>functional</w:t>
        <w:br/>
        <w:t xml:space="preserve"> </w:t>
        <w:br/>
        <w:t>style)</w:t>
        <w:br/>
        <w:t xml:space="preserve"> </w:t>
        <w:br/>
        <w:t>●</w:t>
        <w:br/>
        <w:t xml:space="preserve"> </w:t>
        <w:br/>
        <w:t>Cache</w:t>
        <w:br/>
        <w:t xml:space="preserve"> </w:t>
        <w:br/>
        <w:t>keys</w:t>
        <w:br/>
        <w:t xml:space="preserve"> </w:t>
        <w:br/>
        <w:t>●</w:t>
        <w:br/>
        <w:t xml:space="preserve"> </w:t>
        <w:br/>
        <w:t>Money,</w:t>
        <w:br/>
        <w:t xml:space="preserve"> </w:t>
        <w:br/>
        <w:t>date,</w:t>
        <w:br/>
        <w:t xml:space="preserve"> </w:t>
        <w:br/>
        <w:t>and</w:t>
        <w:br/>
        <w:t xml:space="preserve"> </w:t>
        <w:br/>
        <w:t>ID</w:t>
        <w:br/>
        <w:t xml:space="preserve"> </w:t>
        <w:br/>
        <w:t>objects</w:t>
        <w:br/>
        <w:t xml:space="preserve"> </w:t>
        <w:br/>
        <w:t xml:space="preserve"> </w:t>
        <w:br/>
        <w:t>3.</w:t>
        <w:br/>
        <w:t xml:space="preserve"> </w:t>
        <w:br/>
        <w:t>Characteristics</w:t>
        <w:br/>
        <w:t xml:space="preserve"> </w:t>
        <w:br/>
        <w:t>of</w:t>
        <w:br/>
        <w:t xml:space="preserve"> </w:t>
        <w:br/>
        <w:t>an</w:t>
        <w:br/>
        <w:t xml:space="preserve"> </w:t>
        <w:br/>
        <w:t>Immutable</w:t>
        <w:br/>
        <w:t xml:space="preserve"> </w:t>
        <w:br/>
        <w:t>Class</w:t>
        <w:br/>
        <w:t xml:space="preserve"> </w:t>
        <w:br/>
        <w:t>To</w:t>
        <w:br/>
        <w:t xml:space="preserve"> </w:t>
        <w:br/>
        <w:t>make</w:t>
        <w:br/>
        <w:t xml:space="preserve"> </w:t>
        <w:br/>
        <w:t>a</w:t>
        <w:br/>
        <w:t xml:space="preserve"> </w:t>
        <w:br/>
        <w:t>class</w:t>
        <w:br/>
        <w:t xml:space="preserve"> </w:t>
        <w:br/>
        <w:t>immutable,</w:t>
        <w:br/>
        <w:t xml:space="preserve"> </w:t>
        <w:br/>
        <w:t>it</w:t>
        <w:br/>
        <w:t xml:space="preserve"> </w:t>
        <w:br/>
        <w:t>must</w:t>
        <w:br/>
        <w:t xml:space="preserve"> </w:t>
        <w:br/>
        <w:t>follow</w:t>
        <w:br/>
        <w:t xml:space="preserve"> </w:t>
        <w:br/>
        <w:t>these</w:t>
        <w:br/>
        <w:t xml:space="preserve"> </w:t>
        <w:br/>
        <w:t>rules:</w:t>
        <w:br/>
        <w:t xml:space="preserve"> </w:t>
        <w:br/>
        <w:t>1.</w:t>
        <w:br/>
        <w:t xml:space="preserve"> </w:t>
        <w:br/>
        <w:t>Declare</w:t>
        <w:br/>
        <w:t xml:space="preserve"> </w:t>
        <w:br/>
        <w:t>the</w:t>
        <w:br/>
        <w:t xml:space="preserve"> </w:t>
        <w:br/>
        <w:t>class</w:t>
        <w:br/>
        <w:t xml:space="preserve"> </w:t>
        <w:br/>
        <w:t>as</w:t>
        <w:br/>
        <w:t xml:space="preserve"> </w:t>
        <w:br/>
        <w:t>final</w:t>
        <w:br/>
        <w:t xml:space="preserve"> </w:t>
        <w:br/>
        <w:t>○</w:t>
        <w:br/>
        <w:t xml:space="preserve"> </w:t>
        <w:br/>
        <w:t>Prevents</w:t>
        <w:br/>
        <w:t xml:space="preserve"> </w:t>
        <w:br/>
        <w:t>subclassing</w:t>
        <w:br/>
        <w:t xml:space="preserve"> </w:t>
        <w:br/>
        <w:t>that</w:t>
        <w:br/>
        <w:t xml:space="preserve"> </w:t>
        <w:br/>
        <w:t>could</w:t>
        <w:br/>
        <w:t xml:space="preserve"> </w:t>
        <w:br/>
        <w:t>introduce</w:t>
        <w:br/>
        <w:t xml:space="preserve"> </w:t>
        <w:br/>
        <w:t>mutability</w:t>
        <w:br/>
        <w:t xml:space="preserve"> </w:t>
        <w:br/>
        <w:t>2.</w:t>
        <w:br/>
        <w:t xml:space="preserve"> </w:t>
        <w:br/>
        <w:t>Make</w:t>
        <w:br/>
        <w:t xml:space="preserve"> </w:t>
        <w:br/>
        <w:t>all</w:t>
        <w:br/>
        <w:t xml:space="preserve"> </w:t>
        <w:br/>
        <w:t>fields</w:t>
        <w:br/>
        <w:t xml:space="preserve"> </w:t>
        <w:br/>
        <w:t>private</w:t>
        <w:br/>
        <w:t xml:space="preserve"> </w:t>
        <w:br/>
        <w:t>and</w:t>
        <w:br/>
        <w:t xml:space="preserve"> </w:t>
        <w:br/>
        <w:t>final</w:t>
        <w:br/>
        <w:t xml:space="preserve"> </w:t>
        <w:br/>
        <w:t>3.</w:t>
        <w:br/>
        <w:t xml:space="preserve"> </w:t>
        <w:br/>
        <w:t>Do</w:t>
        <w:br/>
        <w:t xml:space="preserve"> </w:t>
        <w:br/>
        <w:t>not</w:t>
        <w:br/>
        <w:t xml:space="preserve"> </w:t>
        <w:br/>
        <w:t>provide</w:t>
        <w:br/>
        <w:t xml:space="preserve"> </w:t>
        <w:br/>
        <w:t>setter</w:t>
        <w:br/>
        <w:t xml:space="preserve"> </w:t>
        <w:br/>
        <w:t>methods</w:t>
        <w:br/>
        <w:t xml:space="preserve"> </w:t>
        <w:br/>
        <w:t>4.</w:t>
        <w:br/>
        <w:t xml:space="preserve"> </w:t>
        <w:br/>
        <w:t>Initialize</w:t>
        <w:br/>
        <w:t xml:space="preserve"> </w:t>
        <w:br/>
        <w:t>all</w:t>
        <w:br/>
        <w:t xml:space="preserve"> </w:t>
        <w:br/>
        <w:t>fields</w:t>
        <w:br/>
        <w:t xml:space="preserve"> </w:t>
        <w:br/>
        <w:t>via</w:t>
        <w:br/>
        <w:t xml:space="preserve"> </w:t>
        <w:br/>
        <w:t>constructor</w:t>
        <w:br/>
        <w:t xml:space="preserve"> </w:t>
        <w:br/>
        <w:t>5.</w:t>
        <w:br/>
        <w:t xml:space="preserve"> </w:t>
        <w:br/>
        <w:t>Perform</w:t>
        <w:br/>
        <w:t xml:space="preserve"> </w:t>
        <w:br/>
        <w:t>defensive</w:t>
        <w:br/>
        <w:t xml:space="preserve"> </w:t>
        <w:br/>
        <w:t>copying</w:t>
        <w:br/>
        <w:t xml:space="preserve"> </w:t>
        <w:br/>
        <w:t>for</w:t>
        <w:br/>
        <w:t xml:space="preserve"> </w:t>
        <w:br/>
        <w:t>mutable</w:t>
        <w:br/>
        <w:t xml:space="preserve"> </w:t>
        <w:br/>
        <w:t>fields</w:t>
        <w:br/>
        <w:t xml:space="preserve"> </w:t>
        <w:br/>
        <w:t>6.</w:t>
        <w:br/>
        <w:t xml:space="preserve"> </w:t>
        <w:br/>
        <w:t>Return</w:t>
        <w:br/>
        <w:t xml:space="preserve"> </w:t>
        <w:br/>
        <w:t>copies</w:t>
        <w:br/>
        <w:t>,</w:t>
        <w:br/>
        <w:t xml:space="preserve"> </w:t>
        <w:br/>
        <w:t>not</w:t>
        <w:br/>
        <w:t xml:space="preserve"> </w:t>
        <w:br/>
        <w:t>references,</w:t>
        <w:br/>
        <w:t xml:space="preserve"> </w:t>
        <w:br/>
        <w:t>for</w:t>
        <w:br/>
        <w:t xml:space="preserve"> </w:t>
        <w:br/>
        <w:t>mutable</w:t>
        <w:br/>
        <w:t xml:space="preserve"> </w:t>
        <w:br/>
        <w:t>objects</w:t>
        <w:br/>
        <w:t xml:space="preserve"> </w:t>
        <w:br/>
        <w:t xml:space="preserve"> </w:t>
        <w:br/>
        <w:t>4.</w:t>
        <w:br/>
        <w:t xml:space="preserve"> </w:t>
        <w:br/>
        <w:t>How</w:t>
        <w:br/>
        <w:t xml:space="preserve"> </w:t>
        <w:br/>
        <w:t>to</w:t>
        <w:br/>
        <w:t xml:space="preserve"> </w:t>
        <w:br/>
        <w:t>Create</w:t>
        <w:br/>
        <w:t xml:space="preserve"> </w:t>
        <w:br/>
        <w:t>an</w:t>
        <w:br/>
        <w:t xml:space="preserve"> </w:t>
        <w:br/>
        <w:t>Immutable</w:t>
        <w:br/>
        <w:t xml:space="preserve"> </w:t>
        <w:br/>
        <w:t>Class</w:t>
        <w:br/>
        <w:t xml:space="preserve"> </w:t>
        <w:br/>
        <w:t>(Step-by-Step)</w:t>
        <w:br/>
        <w:t xml:space="preserve"> </w:t>
        <w:br/>
        <w:t>Example:</w:t>
        <w:br/>
        <w:t xml:space="preserve"> </w:t>
        <w:br/>
        <w:t>Immutable</w:t>
        <w:br/>
        <w:t xml:space="preserve"> </w:t>
        <w:br/>
        <w:t>Employee</w:t>
        <w:br/>
        <w:t xml:space="preserve"> </w:t>
        <w:br/>
        <w:t>public</w:t>
        <w:br/>
        <w:t xml:space="preserve"> </w:t>
        <w:br/>
        <w:t>final</w:t>
        <w:br/>
        <w:t xml:space="preserve"> </w:t>
        <w:br/>
        <w:t>class</w:t>
        <w:br/>
        <w:t xml:space="preserve"> </w:t>
        <w:br/>
        <w:t>Employee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private</w:t>
        <w:br/>
        <w:t xml:space="preserve"> </w:t>
        <w:br/>
        <w:t>final</w:t>
        <w:br/>
        <w:t xml:space="preserve"> </w:t>
        <w:br/>
        <w:t>int</w:t>
        <w:br/>
        <w:t xml:space="preserve"> </w:t>
        <w:br/>
        <w:t>id;</w:t>
        <w:br/>
        <w:t xml:space="preserve"> </w:t>
        <w:br/>
        <w:t xml:space="preserve">    </w:t>
        <w:br/>
        <w:t>private</w:t>
        <w:br/>
        <w:t xml:space="preserve"> </w:t>
        <w:br/>
        <w:t>final</w:t>
        <w:br/>
        <w:t xml:space="preserve"> </w:t>
        <w:br/>
        <w:t>String</w:t>
        <w:br/>
        <w:t xml:space="preserve"> </w:t>
        <w:br/>
        <w:t>name;</w:t>
        <w:br/>
        <w:t xml:space="preserve"> </w:t>
        <w:br/>
        <w:t xml:space="preserve">    </w:t>
        <w:br/>
        <w:t>private</w:t>
        <w:br/>
        <w:t xml:space="preserve"> </w:t>
        <w:br/>
        <w:t>final</w:t>
        <w:br/>
        <w:t xml:space="preserve"> </w:t>
        <w:br/>
        <w:t>Date</w:t>
        <w:br/>
        <w:t xml:space="preserve"> </w:t>
        <w:br/>
        <w:t>joiningDate;</w:t>
        <w:br/>
        <w:t xml:space="preserve"> </w:t>
        <w:br/>
        <w:t xml:space="preserve"> </w:t>
        <w:br/>
        <w:t xml:space="preserve">    </w:t>
        <w:br/>
        <w:t>public</w:t>
        <w:br/>
        <w:t xml:space="preserve"> </w:t>
        <w:br/>
        <w:t>Employee(int</w:t>
        <w:br/>
        <w:t xml:space="preserve"> </w:t>
        <w:br/>
        <w:t>id,</w:t>
        <w:br/>
        <w:t xml:space="preserve"> </w:t>
        <w:br/>
        <w:t>String</w:t>
        <w:br/>
        <w:t xml:space="preserve"> </w:t>
        <w:br/>
        <w:t>name,</w:t>
        <w:br/>
        <w:t xml:space="preserve"> </w:t>
        <w:br/>
        <w:t>Date</w:t>
        <w:br/>
        <w:t xml:space="preserve"> </w:t>
        <w:br/>
        <w:t>joiningDate)</w:t>
        <w:br/>
        <w:t xml:space="preserve"> </w:t>
        <w:br/>
        <w:t>{</w:t>
        <w:br/>
        <w:t xml:space="preserve"> </w:t>
        <w:br/>
        <w:br/>
        <w:t xml:space="preserve">        </w:t>
        <w:br/>
        <w:t>this.id</w:t>
        <w:br/>
        <w:t xml:space="preserve"> </w:t>
        <w:br/>
        <w:t>=</w:t>
        <w:br/>
        <w:t xml:space="preserve"> </w:t>
        <w:br/>
        <w:t>id;</w:t>
        <w:br/>
        <w:t xml:space="preserve"> </w:t>
        <w:br/>
        <w:t xml:space="preserve">        </w:t>
        <w:br/>
        <w:t>this.name</w:t>
        <w:br/>
        <w:t xml:space="preserve"> </w:t>
        <w:br/>
        <w:t>=</w:t>
        <w:br/>
        <w:t xml:space="preserve"> </w:t>
        <w:br/>
        <w:t>name;</w:t>
        <w:br/>
        <w:t xml:space="preserve"> </w:t>
        <w:br/>
        <w:t xml:space="preserve">        </w:t>
        <w:br/>
        <w:t>this.joiningDate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Date(joiningDate.getTime());</w:t>
        <w:br/>
        <w:t xml:space="preserve"> </w:t>
        <w:br/>
        <w:t>//</w:t>
        <w:br/>
        <w:t xml:space="preserve"> </w:t>
        <w:br/>
        <w:t>defensive</w:t>
        <w:br/>
        <w:t xml:space="preserve"> </w:t>
        <w:br/>
        <w:t>copy</w:t>
        <w:br/>
        <w:t xml:space="preserve"> </w:t>
        <w:br/>
        <w:t xml:space="preserve">    </w:t>
        <w:br/>
        <w:t>}</w:t>
        <w:br/>
        <w:t xml:space="preserve"> </w:t>
        <w:br/>
        <w:t xml:space="preserve"> </w:t>
        <w:br/>
        <w:t xml:space="preserve">    </w:t>
        <w:br/>
        <w:t>public</w:t>
        <w:br/>
        <w:t xml:space="preserve"> </w:t>
        <w:br/>
        <w:t>int</w:t>
        <w:br/>
        <w:t xml:space="preserve"> </w:t>
        <w:br/>
        <w:t>getId()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id;</w:t>
        <w:br/>
        <w:t xml:space="preserve"> </w:t>
        <w:br/>
        <w:t xml:space="preserve">    </w:t>
        <w:br/>
        <w:t>}</w:t>
        <w:br/>
        <w:t xml:space="preserve"> </w:t>
        <w:br/>
        <w:t xml:space="preserve"> </w:t>
        <w:br/>
        <w:t xml:space="preserve">    </w:t>
        <w:br/>
        <w:t>public</w:t>
        <w:br/>
        <w:t xml:space="preserve"> </w:t>
        <w:br/>
        <w:t>String</w:t>
        <w:br/>
        <w:t xml:space="preserve"> </w:t>
        <w:br/>
        <w:t>getName()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name;</w:t>
        <w:br/>
        <w:t xml:space="preserve"> </w:t>
        <w:br/>
        <w:t xml:space="preserve">    </w:t>
        <w:br/>
        <w:t>}</w:t>
        <w:br/>
        <w:t xml:space="preserve"> </w:t>
        <w:br/>
        <w:t xml:space="preserve"> </w:t>
        <w:br/>
        <w:t xml:space="preserve">    </w:t>
        <w:br/>
        <w:t>public</w:t>
        <w:br/>
        <w:t xml:space="preserve"> </w:t>
        <w:br/>
        <w:t>Date</w:t>
        <w:br/>
        <w:t xml:space="preserve"> </w:t>
        <w:br/>
        <w:t>getJoiningDate()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new</w:t>
        <w:br/>
        <w:t xml:space="preserve"> </w:t>
        <w:br/>
        <w:t>Date(joiningDate.getTime());</w:t>
        <w:br/>
        <w:t xml:space="preserve"> </w:t>
        <w:br/>
        <w:t>//</w:t>
        <w:br/>
        <w:t xml:space="preserve"> </w:t>
        <w:br/>
        <w:t>defensive</w:t>
        <w:br/>
        <w:t xml:space="preserve"> </w:t>
        <w:br/>
        <w:t>copy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Why</w:t>
        <w:br/>
        <w:t xml:space="preserve"> </w:t>
        <w:br/>
        <w:t>Defensive</w:t>
        <w:br/>
        <w:t xml:space="preserve"> </w:t>
        <w:br/>
        <w:t>Copying?</w:t>
        <w:br/>
        <w:t xml:space="preserve"> </w:t>
        <w:br/>
        <w:t>Date</w:t>
        <w:br/>
        <w:t xml:space="preserve"> </w:t>
        <w:br/>
        <w:t>is</w:t>
        <w:br/>
        <w:t xml:space="preserve"> </w:t>
        <w:br/>
        <w:t>mutable.</w:t>
        <w:br/>
        <w:t xml:space="preserve"> </w:t>
        <w:br/>
        <w:t>Without</w:t>
        <w:br/>
        <w:t xml:space="preserve"> </w:t>
        <w:br/>
        <w:t>copying:</w:t>
        <w:br/>
        <w:t xml:space="preserve"> </w:t>
        <w:br/>
        <w:t>●</w:t>
        <w:br/>
        <w:t xml:space="preserve"> </w:t>
        <w:br/>
        <w:t>External</w:t>
        <w:br/>
        <w:t xml:space="preserve"> </w:t>
        <w:br/>
        <w:t>code</w:t>
        <w:br/>
        <w:t xml:space="preserve"> </w:t>
        <w:br/>
        <w:t>could</w:t>
        <w:br/>
        <w:t xml:space="preserve"> </w:t>
        <w:br/>
        <w:t>modify</w:t>
        <w:br/>
        <w:t xml:space="preserve"> </w:t>
        <w:br/>
        <w:t>internal</w:t>
        <w:br/>
        <w:t xml:space="preserve"> </w:t>
        <w:br/>
        <w:t>state</w:t>
        <w:br/>
        <w:t xml:space="preserve"> </w:t>
        <w:br/>
        <w:t>●</w:t>
        <w:br/>
        <w:t xml:space="preserve"> </w:t>
        <w:br/>
        <w:t>Immutability</w:t>
        <w:br/>
        <w:t xml:space="preserve"> </w:t>
        <w:br/>
        <w:t>would</w:t>
        <w:br/>
        <w:t xml:space="preserve"> </w:t>
        <w:br/>
        <w:t>be</w:t>
        <w:br/>
        <w:t xml:space="preserve"> </w:t>
        <w:br/>
        <w:t>broken</w:t>
        <w:br/>
        <w:t xml:space="preserve"> </w:t>
        <w:br/>
        <w:t xml:space="preserve"> </w:t>
        <w:br/>
        <w:t>5.</w:t>
        <w:br/>
        <w:t xml:space="preserve"> </w:t>
        <w:br/>
        <w:t>What</w:t>
        <w:br/>
        <w:t xml:space="preserve"> </w:t>
        <w:br/>
        <w:t>Happens</w:t>
        <w:br/>
        <w:t xml:space="preserve"> </w:t>
        <w:br/>
        <w:t>Without</w:t>
        <w:br/>
        <w:t xml:space="preserve"> </w:t>
        <w:br/>
        <w:t>Defensive</w:t>
        <w:br/>
        <w:t xml:space="preserve"> </w:t>
        <w:br/>
        <w:t>Copying</w:t>
        <w:br/>
        <w:t xml:space="preserve"> </w:t>
        <w:br/>
        <w:t>Date</w:t>
        <w:br/>
        <w:t xml:space="preserve"> </w:t>
        <w:br/>
        <w:t>d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Date();</w:t>
        <w:br/>
        <w:t xml:space="preserve"> </w:t>
        <w:br/>
        <w:t>Employee</w:t>
        <w:br/>
        <w:t xml:space="preserve"> </w:t>
        <w:br/>
        <w:t>e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Employee(1,</w:t>
        <w:br/>
        <w:t xml:space="preserve"> </w:t>
        <w:br/>
        <w:t>"A",</w:t>
        <w:br/>
        <w:t xml:space="preserve"> </w:t>
        <w:br/>
        <w:t>d);</w:t>
        <w:br/>
        <w:t xml:space="preserve"> </w:t>
        <w:br/>
        <w:t xml:space="preserve"> </w:t>
        <w:br/>
        <w:t>d.setTime(0);</w:t>
        <w:br/>
        <w:t xml:space="preserve"> </w:t>
        <w:br/>
        <w:t>//</w:t>
        <w:br/>
        <w:t xml:space="preserve"> </w:t>
        <w:br/>
        <w:t>modifies</w:t>
        <w:br/>
        <w:t xml:space="preserve"> </w:t>
        <w:br/>
        <w:t>Employee</w:t>
        <w:br/>
        <w:t xml:space="preserve"> </w:t>
        <w:br/>
        <w:t>state</w:t>
        <w:br/>
        <w:t xml:space="preserve"> </w:t>
        <w:br/>
        <w:t>indirectly</w:t>
        <w:br/>
        <w:t xml:space="preserve"> </w:t>
        <w:br/>
        <w:t xml:space="preserve"> </w:t>
        <w:br/>
        <w:t>This</w:t>
        <w:br/>
        <w:t xml:space="preserve"> </w:t>
        <w:br/>
        <w:t>breaks</w:t>
        <w:br/>
        <w:t xml:space="preserve"> </w:t>
        <w:br/>
        <w:t>immutability</w:t>
        <w:br/>
        <w:t xml:space="preserve"> </w:t>
        <w:br/>
        <w:t>if</w:t>
        <w:br/>
        <w:t xml:space="preserve"> </w:t>
        <w:br/>
        <w:t>defensive</w:t>
        <w:br/>
        <w:t xml:space="preserve"> </w:t>
        <w:br/>
        <w:t>copying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used.</w:t>
        <w:br/>
        <w:t xml:space="preserve"> </w:t>
        <w:br/>
        <w:t xml:space="preserve"> </w:t>
        <w:br/>
        <w:t>6.</w:t>
        <w:br/>
        <w:t xml:space="preserve"> </w:t>
        <w:br/>
        <w:t>Immutable</w:t>
        <w:br/>
        <w:t xml:space="preserve"> </w:t>
        <w:br/>
        <w:t>vs</w:t>
        <w:br/>
        <w:t xml:space="preserve"> </w:t>
        <w:br/>
        <w:t>Mutable</w:t>
        <w:br/>
        <w:t xml:space="preserve"> </w:t>
        <w:br/>
        <w:t>Class</w:t>
        <w:br/>
        <w:t xml:space="preserve"> </w:t>
        <w:br/>
        <w:t>Comparison</w:t>
        <w:br/>
        <w:t xml:space="preserve"> </w:t>
        <w:br/>
        <w:t>Aspect</w:t>
        <w:br/>
        <w:t xml:space="preserve"> </w:t>
        <w:br/>
        <w:t>Immutable</w:t>
        <w:br/>
        <w:t xml:space="preserve"> </w:t>
        <w:br/>
        <w:t>Mutable</w:t>
        <w:br/>
        <w:t xml:space="preserve"> </w:t>
        <w:br/>
        <w:t>State</w:t>
        <w:br/>
        <w:t xml:space="preserve"> </w:t>
        <w:br/>
        <w:t>change</w:t>
        <w:br/>
        <w:t xml:space="preserve"> </w:t>
        <w:br/>
        <w:t>Not</w:t>
        <w:br/>
        <w:t xml:space="preserve"> </w:t>
        <w:br/>
        <w:t>allowed</w:t>
        <w:br/>
        <w:t xml:space="preserve"> </w:t>
        <w:br/>
        <w:t>Allowed</w:t>
        <w:br/>
        <w:t xml:space="preserve"> </w:t>
        <w:br/>
        <w:t>Thread</w:t>
        <w:br/>
        <w:t xml:space="preserve"> </w:t>
        <w:br/>
        <w:t>safety</w:t>
        <w:br/>
        <w:t xml:space="preserve"> </w:t>
        <w:br/>
        <w:t>Inherent</w:t>
        <w:br/>
        <w:t xml:space="preserve"> </w:t>
        <w:br/>
        <w:t>Needs</w:t>
        <w:br/>
        <w:t xml:space="preserve"> </w:t>
        <w:br/>
        <w:t>synchronization</w:t>
        <w:br/>
        <w:t xml:space="preserve"> </w:t>
        <w:br/>
        <w:br/>
        <w:t>HashMap</w:t>
        <w:br/>
        <w:t xml:space="preserve"> </w:t>
        <w:br/>
        <w:t>key</w:t>
        <w:br/>
        <w:t xml:space="preserve"> </w:t>
        <w:br/>
        <w:t>usage</w:t>
        <w:br/>
        <w:t xml:space="preserve"> </w:t>
        <w:br/>
        <w:t>Safe</w:t>
        <w:br/>
        <w:t xml:space="preserve"> </w:t>
        <w:br/>
        <w:t>Risky</w:t>
        <w:br/>
        <w:t xml:space="preserve"> </w:t>
        <w:br/>
        <w:t>Performance</w:t>
        <w:br/>
        <w:t xml:space="preserve"> </w:t>
        <w:br/>
        <w:t>May</w:t>
        <w:br/>
        <w:t xml:space="preserve"> </w:t>
        <w:br/>
        <w:t>create</w:t>
        <w:br/>
        <w:t xml:space="preserve"> </w:t>
        <w:br/>
        <w:t>more</w:t>
        <w:br/>
        <w:t xml:space="preserve"> </w:t>
        <w:br/>
        <w:t>objects</w:t>
        <w:br/>
        <w:t xml:space="preserve"> </w:t>
        <w:br/>
        <w:t>Fewer</w:t>
        <w:br/>
        <w:t xml:space="preserve"> </w:t>
        <w:br/>
        <w:t>objects</w:t>
        <w:br/>
        <w:t xml:space="preserve"> </w:t>
        <w:br/>
        <w:t>Debugging</w:t>
        <w:br/>
        <w:t xml:space="preserve"> </w:t>
        <w:br/>
        <w:t>Easy</w:t>
        <w:br/>
        <w:t xml:space="preserve"> </w:t>
        <w:br/>
        <w:t>Complex</w:t>
        <w:br/>
        <w:t xml:space="preserve"> </w:t>
        <w:br/>
        <w:t xml:space="preserve"> </w:t>
        <w:br/>
        <w:t>7.</w:t>
        <w:br/>
        <w:t xml:space="preserve"> </w:t>
        <w:br/>
        <w:t>Immutability</w:t>
        <w:br/>
        <w:t xml:space="preserve"> </w:t>
        <w:br/>
        <w:t>and</w:t>
        <w:br/>
        <w:t xml:space="preserve"> </w:t>
        <w:br/>
        <w:t>String</w:t>
        <w:br/>
        <w:t xml:space="preserve"> </w:t>
        <w:br/>
        <w:t>(Interview</w:t>
        <w:br/>
        <w:t xml:space="preserve"> </w:t>
        <w:br/>
        <w:t>Favorite)</w:t>
        <w:br/>
        <w:t xml:space="preserve"> </w:t>
        <w:br/>
        <w:t>●</w:t>
        <w:br/>
        <w:t xml:space="preserve"> </w:t>
        <w:br/>
        <w:t>String</w:t>
        <w:br/>
        <w:t xml:space="preserve"> </w:t>
        <w:br/>
        <w:t>is</w:t>
        <w:br/>
        <w:t xml:space="preserve"> </w:t>
        <w:br/>
        <w:t>immutable</w:t>
        <w:br/>
        <w:t xml:space="preserve"> </w:t>
        <w:br/>
        <w:t>to:</w:t>
        <w:br/>
        <w:t xml:space="preserve"> </w:t>
        <w:br/>
        <w:t>○</w:t>
        <w:br/>
        <w:t xml:space="preserve"> </w:t>
        <w:br/>
        <w:t>Enable</w:t>
        <w:br/>
        <w:t xml:space="preserve"> </w:t>
        <w:br/>
        <w:t>String</w:t>
        <w:br/>
        <w:t xml:space="preserve"> </w:t>
        <w:br/>
        <w:t>Constant</w:t>
        <w:br/>
        <w:t xml:space="preserve"> </w:t>
        <w:br/>
        <w:t>Pool</w:t>
        <w:br/>
        <w:t xml:space="preserve"> </w:t>
        <w:br/>
        <w:t>○</w:t>
        <w:br/>
        <w:t xml:space="preserve"> </w:t>
        <w:br/>
        <w:t>Improve</w:t>
        <w:br/>
        <w:t xml:space="preserve"> </w:t>
        <w:br/>
        <w:t>security</w:t>
        <w:br/>
        <w:t xml:space="preserve"> </w:t>
        <w:br/>
        <w:t>(e.g.,</w:t>
        <w:br/>
        <w:t xml:space="preserve"> </w:t>
        <w:br/>
        <w:t>class</w:t>
        <w:br/>
        <w:t xml:space="preserve"> </w:t>
        <w:br/>
        <w:t>loading,</w:t>
        <w:br/>
        <w:t xml:space="preserve"> </w:t>
        <w:br/>
        <w:t>file</w:t>
        <w:br/>
        <w:t xml:space="preserve"> </w:t>
        <w:br/>
        <w:t>paths)</w:t>
        <w:br/>
        <w:t xml:space="preserve"> </w:t>
        <w:br/>
        <w:t>○</w:t>
        <w:br/>
        <w:t xml:space="preserve"> </w:t>
        <w:br/>
        <w:t>Allow</w:t>
        <w:br/>
        <w:t xml:space="preserve"> </w:t>
        <w:br/>
        <w:t>safe</w:t>
        <w:br/>
        <w:t xml:space="preserve"> </w:t>
        <w:br/>
        <w:t>sharing</w:t>
        <w:br/>
        <w:t xml:space="preserve"> </w:t>
        <w:br/>
        <w:t>across</w:t>
        <w:br/>
        <w:t xml:space="preserve"> </w:t>
        <w:br/>
        <w:t>threads</w:t>
        <w:br/>
        <w:t xml:space="preserve"> </w:t>
        <w:br/>
        <w:t>String</w:t>
        <w:br/>
        <w:t xml:space="preserve"> </w:t>
        <w:br/>
        <w:t>s</w:t>
        <w:br/>
        <w:t xml:space="preserve"> </w:t>
        <w:br/>
        <w:t>=</w:t>
        <w:br/>
        <w:t xml:space="preserve"> </w:t>
        <w:br/>
        <w:t>"Java";</w:t>
        <w:br/>
        <w:t xml:space="preserve"> </w:t>
        <w:br/>
        <w:t>s.concat("8");</w:t>
        <w:br/>
        <w:t xml:space="preserve"> </w:t>
        <w:br/>
        <w:t>System.out.println(s);</w:t>
        <w:br/>
        <w:t xml:space="preserve"> </w:t>
        <w:br/>
        <w:t>//</w:t>
        <w:br/>
        <w:t xml:space="preserve"> </w:t>
        <w:br/>
        <w:t>Java</w:t>
        <w:br/>
        <w:t xml:space="preserve"> </w:t>
        <w:br/>
        <w:t xml:space="preserve"> </w:t>
        <w:br/>
        <w:t xml:space="preserve"> </w:t>
        <w:br/>
        <w:t>8.</w:t>
        <w:br/>
        <w:t xml:space="preserve"> </w:t>
        <w:br/>
        <w:t>Builder</w:t>
        <w:br/>
        <w:t xml:space="preserve"> </w:t>
        <w:br/>
        <w:t>Pattern</w:t>
        <w:br/>
        <w:t xml:space="preserve"> </w:t>
        <w:br/>
        <w:t>for</w:t>
        <w:br/>
        <w:t xml:space="preserve"> </w:t>
        <w:br/>
        <w:t>Complex</w:t>
        <w:br/>
        <w:t xml:space="preserve"> </w:t>
        <w:br/>
        <w:t>Immutable</w:t>
        <w:br/>
        <w:t xml:space="preserve"> </w:t>
        <w:br/>
        <w:t>Objects</w:t>
        <w:br/>
        <w:t xml:space="preserve"> </w:t>
        <w:br/>
        <w:t>When</w:t>
        <w:br/>
        <w:t xml:space="preserve"> </w:t>
        <w:br/>
        <w:t>constructors</w:t>
        <w:br/>
        <w:t xml:space="preserve"> </w:t>
        <w:br/>
        <w:t>become</w:t>
        <w:br/>
        <w:t xml:space="preserve"> </w:t>
        <w:br/>
        <w:t>large:</w:t>
        <w:br/>
        <w:t xml:space="preserve"> </w:t>
        <w:br/>
        <w:t>public</w:t>
        <w:br/>
        <w:t xml:space="preserve"> </w:t>
        <w:br/>
        <w:t>final</w:t>
        <w:br/>
        <w:t xml:space="preserve"> </w:t>
        <w:br/>
        <w:t>class</w:t>
        <w:br/>
        <w:t xml:space="preserve"> </w:t>
        <w:br/>
        <w:t>User</w:t>
        <w:br/>
        <w:t xml:space="preserve"> </w:t>
        <w:br/>
        <w:t>{</w:t>
        <w:br/>
        <w:t xml:space="preserve"> </w:t>
        <w:br/>
        <w:t xml:space="preserve">    </w:t>
        <w:br/>
        <w:t>private</w:t>
        <w:br/>
        <w:t xml:space="preserve"> </w:t>
        <w:br/>
        <w:t>final</w:t>
        <w:br/>
        <w:t xml:space="preserve"> </w:t>
        <w:br/>
        <w:t>String</w:t>
        <w:br/>
        <w:t xml:space="preserve"> </w:t>
        <w:br/>
        <w:t>name;</w:t>
        <w:br/>
        <w:t xml:space="preserve"> </w:t>
        <w:br/>
        <w:t xml:space="preserve">    </w:t>
        <w:br/>
        <w:t>private</w:t>
        <w:br/>
        <w:t xml:space="preserve"> </w:t>
        <w:br/>
        <w:t>final</w:t>
        <w:br/>
        <w:t xml:space="preserve"> </w:t>
        <w:br/>
        <w:t>int</w:t>
        <w:br/>
        <w:t xml:space="preserve"> </w:t>
        <w:br/>
        <w:t>age;</w:t>
        <w:br/>
        <w:t xml:space="preserve"> </w:t>
        <w:br/>
        <w:t xml:space="preserve"> </w:t>
        <w:br/>
        <w:t xml:space="preserve">    </w:t>
        <w:br/>
        <w:t>private</w:t>
        <w:br/>
        <w:t xml:space="preserve"> </w:t>
        <w:br/>
        <w:t>User(Builder</w:t>
        <w:br/>
        <w:t xml:space="preserve"> </w:t>
        <w:br/>
        <w:t>b)</w:t>
        <w:br/>
        <w:t xml:space="preserve"> </w:t>
        <w:br/>
        <w:t>{</w:t>
        <w:br/>
        <w:t xml:space="preserve"> </w:t>
        <w:br/>
        <w:t xml:space="preserve">        </w:t>
        <w:br/>
        <w:t>this.name</w:t>
        <w:br/>
        <w:t xml:space="preserve"> </w:t>
        <w:br/>
        <w:t>=</w:t>
        <w:br/>
        <w:t xml:space="preserve"> </w:t>
        <w:br/>
        <w:t>b.name;</w:t>
        <w:br/>
        <w:t xml:space="preserve"> </w:t>
        <w:br/>
        <w:t xml:space="preserve">        </w:t>
        <w:br/>
        <w:t>this.age</w:t>
        <w:br/>
        <w:t xml:space="preserve"> </w:t>
        <w:br/>
        <w:t>=</w:t>
        <w:br/>
        <w:t xml:space="preserve"> </w:t>
        <w:br/>
        <w:t>b.age;</w:t>
        <w:br/>
        <w:t xml:space="preserve"> </w:t>
        <w:br/>
        <w:t xml:space="preserve">    </w:t>
        <w:br/>
        <w:t>}</w:t>
        <w:br/>
        <w:t xml:space="preserve"> </w:t>
        <w:br/>
        <w:t xml:space="preserve"> </w:t>
        <w:br/>
        <w:t xml:space="preserve">    </w:t>
        <w:br/>
        <w:t>public</w:t>
        <w:br/>
        <w:t xml:space="preserve"> </w:t>
        <w:br/>
        <w:t>static</w:t>
        <w:br/>
        <w:t xml:space="preserve"> </w:t>
        <w:br/>
        <w:t>class</w:t>
        <w:br/>
        <w:t xml:space="preserve"> </w:t>
        <w:br/>
        <w:t>Builder</w:t>
        <w:br/>
        <w:t xml:space="preserve"> </w:t>
        <w:br/>
        <w:t>{</w:t>
        <w:br/>
        <w:t xml:space="preserve"> </w:t>
        <w:br/>
        <w:t xml:space="preserve">        </w:t>
        <w:br/>
        <w:t>private</w:t>
        <w:br/>
        <w:t xml:space="preserve"> </w:t>
        <w:br/>
        <w:t>String</w:t>
        <w:br/>
        <w:t xml:space="preserve"> </w:t>
        <w:br/>
        <w:t>name;</w:t>
        <w:br/>
        <w:t xml:space="preserve"> </w:t>
        <w:br/>
        <w:t xml:space="preserve">        </w:t>
        <w:br/>
        <w:t>private</w:t>
        <w:br/>
        <w:t xml:space="preserve"> </w:t>
        <w:br/>
        <w:t>int</w:t>
        <w:br/>
        <w:t xml:space="preserve"> </w:t>
        <w:br/>
        <w:t>age;</w:t>
        <w:br/>
        <w:t xml:space="preserve"> </w:t>
        <w:br/>
        <w:t xml:space="preserve"> </w:t>
        <w:br/>
        <w:t xml:space="preserve">        </w:t>
        <w:br/>
        <w:t>public</w:t>
        <w:br/>
        <w:t xml:space="preserve"> </w:t>
        <w:br/>
        <w:t>Builder</w:t>
        <w:br/>
        <w:t xml:space="preserve"> </w:t>
        <w:br/>
        <w:t>name(String</w:t>
        <w:br/>
        <w:t xml:space="preserve"> </w:t>
        <w:br/>
        <w:t>name)</w:t>
        <w:br/>
        <w:t xml:space="preserve"> </w:t>
        <w:br/>
        <w:t>{</w:t>
        <w:br/>
        <w:t xml:space="preserve"> </w:t>
        <w:br/>
        <w:t xml:space="preserve">            </w:t>
        <w:br/>
        <w:t>this.name</w:t>
        <w:br/>
        <w:t xml:space="preserve"> </w:t>
        <w:br/>
        <w:t>=</w:t>
        <w:br/>
        <w:t xml:space="preserve"> </w:t>
        <w:br/>
        <w:t>name;</w:t>
        <w:br/>
        <w:t xml:space="preserve"> </w:t>
        <w:br/>
        <w:t xml:space="preserve">            </w:t>
        <w:br/>
        <w:t>return</w:t>
        <w:br/>
        <w:t xml:space="preserve"> </w:t>
        <w:br/>
        <w:t>this;</w:t>
        <w:br/>
        <w:t xml:space="preserve"> </w:t>
        <w:br/>
        <w:t xml:space="preserve">        </w:t>
        <w:br/>
        <w:t>}</w:t>
        <w:br/>
        <w:t xml:space="preserve"> </w:t>
        <w:br/>
        <w:t xml:space="preserve"> </w:t>
        <w:br/>
        <w:t xml:space="preserve">        </w:t>
        <w:br/>
        <w:t>public</w:t>
        <w:br/>
        <w:t xml:space="preserve"> </w:t>
        <w:br/>
        <w:t>Builder</w:t>
        <w:br/>
        <w:t xml:space="preserve"> </w:t>
        <w:br/>
        <w:t>age(int</w:t>
        <w:br/>
        <w:t xml:space="preserve"> </w:t>
        <w:br/>
        <w:t>age)</w:t>
        <w:br/>
        <w:t xml:space="preserve"> </w:t>
        <w:br/>
        <w:t>{</w:t>
        <w:br/>
        <w:t xml:space="preserve"> </w:t>
        <w:br/>
        <w:t xml:space="preserve">            </w:t>
        <w:br/>
        <w:t>this.age</w:t>
        <w:br/>
        <w:t xml:space="preserve"> </w:t>
        <w:br/>
        <w:t>=</w:t>
        <w:br/>
        <w:t xml:space="preserve"> </w:t>
        <w:br/>
        <w:t>age;</w:t>
        <w:br/>
        <w:t xml:space="preserve"> </w:t>
        <w:br/>
        <w:br/>
        <w:t xml:space="preserve">            </w:t>
        <w:br/>
        <w:t>return</w:t>
        <w:br/>
        <w:t xml:space="preserve"> </w:t>
        <w:br/>
        <w:t>this;</w:t>
        <w:br/>
        <w:t xml:space="preserve"> </w:t>
        <w:br/>
        <w:t xml:space="preserve">        </w:t>
        <w:br/>
        <w:t>}</w:t>
        <w:br/>
        <w:t xml:space="preserve"> </w:t>
        <w:br/>
        <w:t xml:space="preserve"> </w:t>
        <w:br/>
        <w:t xml:space="preserve">        </w:t>
        <w:br/>
        <w:t>public</w:t>
        <w:br/>
        <w:t xml:space="preserve"> </w:t>
        <w:br/>
        <w:t>User</w:t>
        <w:br/>
        <w:t xml:space="preserve"> </w:t>
        <w:br/>
        <w:t>build()</w:t>
        <w:br/>
        <w:t xml:space="preserve"> </w:t>
        <w:br/>
        <w:t>{</w:t>
        <w:br/>
        <w:t xml:space="preserve"> </w:t>
        <w:br/>
        <w:t xml:space="preserve">            </w:t>
        <w:br/>
        <w:t>return</w:t>
        <w:br/>
        <w:t xml:space="preserve"> </w:t>
        <w:br/>
        <w:t>new</w:t>
        <w:br/>
        <w:t xml:space="preserve"> </w:t>
        <w:br/>
        <w:t>User(this);</w:t>
        <w:br/>
        <w:t xml:space="preserve"> </w:t>
        <w:br/>
        <w:t xml:space="preserve">        </w:t>
        <w:br/>
        <w:t>}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9.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Pitfalls</w:t>
        <w:br/>
        <w:t xml:space="preserve"> </w:t>
        <w:br/>
        <w:t>●</w:t>
        <w:br/>
        <w:t xml:space="preserve"> </w:t>
        <w:br/>
        <w:t>Marking</w:t>
        <w:br/>
        <w:t xml:space="preserve"> </w:t>
        <w:br/>
        <w:t>fields</w:t>
        <w:br/>
        <w:t xml:space="preserve"> </w:t>
        <w:br/>
        <w:t>final</w:t>
        <w:br/>
        <w:t xml:space="preserve"> </w:t>
        <w:br/>
        <w:t>but</w:t>
        <w:br/>
        <w:t xml:space="preserve"> </w:t>
        <w:br/>
        <w:t>returning</w:t>
        <w:br/>
        <w:t xml:space="preserve"> </w:t>
        <w:br/>
        <w:t>mutable</w:t>
        <w:br/>
        <w:t xml:space="preserve"> </w:t>
        <w:br/>
        <w:t>references</w:t>
        <w:br/>
        <w:t xml:space="preserve"> </w:t>
        <w:br/>
        <w:t>●</w:t>
        <w:br/>
        <w:t xml:space="preserve"> </w:t>
        <w:br/>
        <w:t>Forgetting</w:t>
        <w:br/>
        <w:t xml:space="preserve"> </w:t>
        <w:br/>
        <w:t>defensive</w:t>
        <w:br/>
        <w:t xml:space="preserve"> </w:t>
        <w:br/>
        <w:t>copies</w:t>
        <w:br/>
        <w:t xml:space="preserve"> </w:t>
        <w:br/>
        <w:t>●</w:t>
        <w:br/>
        <w:t xml:space="preserve"> </w:t>
        <w:br/>
        <w:t>Allowing</w:t>
        <w:br/>
        <w:t xml:space="preserve"> </w:t>
        <w:br/>
        <w:t>subclassing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mutable</w:t>
        <w:br/>
        <w:t xml:space="preserve"> </w:t>
        <w:br/>
        <w:t>objects</w:t>
        <w:br/>
        <w:t xml:space="preserve"> </w:t>
        <w:br/>
        <w:t>as</w:t>
        <w:br/>
        <w:t xml:space="preserve"> </w:t>
        <w:br/>
        <w:t>map</w:t>
        <w:br/>
        <w:t xml:space="preserve"> </w:t>
        <w:br/>
        <w:t>keys</w:t>
        <w:br/>
        <w:t xml:space="preserve"> </w:t>
        <w:br/>
        <w:t xml:space="preserve"> </w:t>
        <w:br/>
        <w:t>10.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An</w:t>
        <w:br/>
        <w:t xml:space="preserve"> </w:t>
        <w:br/>
        <w:t>immutable</w:t>
        <w:br/>
        <w:t xml:space="preserve"> </w:t>
        <w:br/>
        <w:t>class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class</w:t>
        <w:br/>
        <w:t xml:space="preserve"> </w:t>
        <w:br/>
        <w:t>whose</w:t>
        <w:br/>
        <w:t xml:space="preserve"> </w:t>
        <w:br/>
        <w:t>state</w:t>
        <w:br/>
        <w:t xml:space="preserve"> </w:t>
        <w:br/>
        <w:t>cannot</w:t>
        <w:br/>
        <w:t xml:space="preserve"> </w:t>
        <w:br/>
        <w:t>be</w:t>
        <w:br/>
        <w:t xml:space="preserve"> </w:t>
        <w:br/>
        <w:t>changed</w:t>
        <w:br/>
        <w:t xml:space="preserve"> </w:t>
        <w:br/>
        <w:t>after</w:t>
        <w:br/>
        <w:t xml:space="preserve"> </w:t>
        <w:br/>
        <w:t>creation;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created</w:t>
        <w:br/>
        <w:t xml:space="preserve"> </w:t>
        <w:br/>
        <w:t>by</w:t>
        <w:br/>
        <w:t xml:space="preserve"> </w:t>
        <w:br/>
        <w:t>making</w:t>
        <w:br/>
        <w:t xml:space="preserve"> </w:t>
        <w:br/>
        <w:t>the</w:t>
        <w:br/>
        <w:t xml:space="preserve"> </w:t>
        <w:br/>
        <w:t>class</w:t>
        <w:br/>
        <w:t xml:space="preserve"> </w:t>
        <w:br/>
        <w:t>final,</w:t>
        <w:br/>
        <w:t xml:space="preserve"> </w:t>
        <w:br/>
        <w:t>fields</w:t>
        <w:br/>
        <w:t xml:space="preserve"> </w:t>
        <w:br/>
        <w:t>private</w:t>
        <w:br/>
        <w:t xml:space="preserve"> </w:t>
        <w:br/>
        <w:t>and</w:t>
        <w:br/>
        <w:t xml:space="preserve"> </w:t>
        <w:br/>
        <w:t>final,</w:t>
        <w:br/>
        <w:t xml:space="preserve"> </w:t>
        <w:br/>
        <w:t>removing</w:t>
        <w:br/>
        <w:t xml:space="preserve"> </w:t>
        <w:br/>
        <w:t>setters,</w:t>
        <w:br/>
        <w:t xml:space="preserve"> </w:t>
        <w:br/>
        <w:t>and</w:t>
        <w:br/>
        <w:t xml:space="preserve"> </w:t>
        <w:br/>
        <w:t>using</w:t>
        <w:br/>
        <w:t xml:space="preserve"> </w:t>
        <w:br/>
        <w:t>defensive</w:t>
        <w:br/>
        <w:t xml:space="preserve"> </w:t>
        <w:br/>
        <w:t>copying</w:t>
        <w:br/>
        <w:t xml:space="preserve"> </w:t>
        <w:br/>
        <w:t>for</w:t>
        <w:br/>
        <w:t xml:space="preserve"> </w:t>
        <w:br/>
        <w:t>mutable</w:t>
        <w:br/>
        <w:t xml:space="preserve"> </w:t>
        <w:br/>
        <w:t>fields.</w:t>
        <w:br/>
        <w:t xml:space="preserve"> </w:t>
        <w:br/>
        <w:t xml:space="preserve"> </w:t>
        <w:br/>
        <w:t>11.</w:t>
        <w:br/>
        <w:t xml:space="preserve"> </w:t>
        <w:br/>
        <w:t>Follow-up</w:t>
        <w:br/>
        <w:t xml:space="preserve"> </w:t>
        <w:br/>
        <w:t>Questions</w:t>
        <w:br/>
        <w:t xml:space="preserve"> </w:t>
        <w:br/>
        <w:t>Interviewers</w:t>
        <w:br/>
        <w:t xml:space="preserve"> </w:t>
        <w:br/>
        <w:t>Ask</w:t>
        <w:br/>
        <w:t xml:space="preserve"> </w:t>
        <w:br/>
        <w:t>●</w:t>
        <w:br/>
        <w:t xml:space="preserve"> </w:t>
        <w:br/>
        <w:t>Why</w:t>
        <w:br/>
        <w:t xml:space="preserve"> </w:t>
        <w:br/>
        <w:t>is</w:t>
        <w:br/>
        <w:t xml:space="preserve"> </w:t>
        <w:br/>
        <w:t>String</w:t>
        <w:br/>
        <w:t xml:space="preserve"> </w:t>
        <w:br/>
        <w:t>immutable?</w:t>
        <w:br/>
        <w:t xml:space="preserve"> </w:t>
        <w:br/>
        <w:t>●</w:t>
        <w:br/>
        <w:t xml:space="preserve"> </w:t>
        <w:br/>
        <w:t>How</w:t>
        <w:br/>
        <w:t xml:space="preserve"> </w:t>
        <w:br/>
        <w:t>does</w:t>
        <w:br/>
        <w:t xml:space="preserve"> </w:t>
        <w:br/>
        <w:t>immutability</w:t>
        <w:br/>
        <w:t xml:space="preserve"> </w:t>
        <w:br/>
        <w:t>help</w:t>
        <w:br/>
        <w:t xml:space="preserve"> </w:t>
        <w:br/>
        <w:t>in</w:t>
        <w:br/>
        <w:t xml:space="preserve"> </w:t>
        <w:br/>
        <w:t>concurrency?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an</w:t>
        <w:br/>
        <w:t xml:space="preserve"> </w:t>
        <w:br/>
        <w:t>immutable</w:t>
        <w:br/>
        <w:t xml:space="preserve"> </w:t>
        <w:br/>
        <w:t>class</w:t>
        <w:br/>
        <w:t xml:space="preserve"> </w:t>
        <w:br/>
        <w:t>contain</w:t>
        <w:br/>
        <w:t xml:space="preserve"> </w:t>
        <w:br/>
        <w:t>mutable</w:t>
        <w:br/>
        <w:t xml:space="preserve"> </w:t>
        <w:br/>
        <w:t>objects?</w:t>
        <w:br/>
        <w:t xml:space="preserve"> </w:t>
        <w:br/>
        <w:t>●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final</w:t>
        <w:br/>
        <w:t xml:space="preserve"> </w:t>
        <w:br/>
        <w:t>and</w:t>
        <w:br/>
        <w:t xml:space="preserve"> </w:t>
        <w:br/>
        <w:t>immutable?</w:t>
        <w:br/>
        <w:t xml:space="preserve"> </w:t>
        <w:br/>
        <w:t xml:space="preserve"> </w:t>
        <w:br/>
        <w:t xml:space="preserve"> </w:t>
        <w:br/>
        <w:t>Why</w:t>
        <w:br/>
        <w:t xml:space="preserve"> </w:t>
        <w:br/>
        <w:t>Is</w:t>
        <w:br/>
        <w:t xml:space="preserve"> </w:t>
        <w:br/>
        <w:t>String</w:t>
        <w:br/>
        <w:t xml:space="preserve"> </w:t>
        <w:br/>
        <w:t>Immutable?</w:t>
        <w:br/>
        <w:t xml:space="preserve"> </w:t>
        <w:br/>
        <w:t xml:space="preserve"> </w:t>
        <w:br/>
        <w:t>a)</w:t>
        <w:br/>
        <w:t xml:space="preserve"> </w:t>
        <w:br/>
        <w:t>String</w:t>
        <w:br/>
        <w:t xml:space="preserve"> </w:t>
        <w:br/>
        <w:t>Constant</w:t>
        <w:br/>
        <w:t xml:space="preserve"> </w:t>
        <w:br/>
        <w:t>Pool</w:t>
        <w:br/>
        <w:t xml:space="preserve"> </w:t>
        <w:br/>
        <w:t>(Memory</w:t>
        <w:br/>
        <w:t xml:space="preserve"> </w:t>
        <w:br/>
        <w:t>Optimization)</w:t>
        <w:br/>
        <w:t xml:space="preserve"> </w:t>
        <w:br/>
        <w:t>●</w:t>
        <w:br/>
        <w:t xml:space="preserve"> </w:t>
        <w:br/>
        <w:t>String</w:t>
        <w:br/>
        <w:t xml:space="preserve"> </w:t>
        <w:br/>
        <w:t>literals</w:t>
        <w:br/>
        <w:t xml:space="preserve"> </w:t>
        <w:br/>
        <w:t>are</w:t>
        <w:br/>
        <w:t xml:space="preserve"> </w:t>
        <w:br/>
        <w:t>stored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shared</w:t>
        <w:br/>
        <w:t xml:space="preserve"> </w:t>
        <w:br/>
        <w:t>pool</w:t>
        <w:br/>
        <w:t xml:space="preserve"> </w:t>
        <w:br/>
        <w:t xml:space="preserve"> </w:t>
        <w:br/>
        <w:br/>
        <w:t>●</w:t>
        <w:br/>
        <w:t xml:space="preserve"> </w:t>
        <w:br/>
        <w:t>Multiple</w:t>
        <w:br/>
        <w:t xml:space="preserve"> </w:t>
        <w:br/>
        <w:t>references</w:t>
        <w:br/>
        <w:t xml:space="preserve"> </w:t>
        <w:br/>
        <w:t>can</w:t>
        <w:br/>
        <w:t xml:space="preserve"> </w:t>
        <w:br/>
        <w:t>point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object</w:t>
        <w:br/>
        <w:t xml:space="preserve"> </w:t>
        <w:br/>
        <w:t xml:space="preserve"> </w:t>
        <w:br/>
        <w:t>●</w:t>
        <w:br/>
        <w:t xml:space="preserve"> </w:t>
        <w:br/>
        <w:t>Immutability</w:t>
        <w:br/>
        <w:t xml:space="preserve"> </w:t>
        <w:br/>
        <w:t>ensures</w:t>
        <w:br/>
        <w:t xml:space="preserve"> </w:t>
        <w:br/>
        <w:t>shared</w:t>
        <w:br/>
        <w:t xml:space="preserve"> </w:t>
        <w:br/>
        <w:t>objects</w:t>
        <w:br/>
        <w:t xml:space="preserve"> </w:t>
        <w:br/>
        <w:t>are</w:t>
        <w:br/>
        <w:t xml:space="preserve"> </w:t>
        <w:br/>
        <w:t>safe</w:t>
        <w:br/>
        <w:t xml:space="preserve"> </w:t>
        <w:br/>
        <w:t xml:space="preserve"> </w:t>
        <w:br/>
        <w:t>String</w:t>
        <w:br/>
        <w:t xml:space="preserve"> </w:t>
        <w:br/>
        <w:t>s1</w:t>
        <w:br/>
        <w:t xml:space="preserve"> </w:t>
        <w:br/>
        <w:t>=</w:t>
        <w:br/>
        <w:t xml:space="preserve"> </w:t>
        <w:br/>
        <w:t>"Java";</w:t>
        <w:br/>
        <w:t xml:space="preserve"> </w:t>
        <w:br/>
        <w:t>String</w:t>
        <w:br/>
        <w:t xml:space="preserve"> </w:t>
        <w:br/>
        <w:t>s2</w:t>
        <w:br/>
        <w:t xml:space="preserve"> </w:t>
        <w:br/>
        <w:t>=</w:t>
        <w:br/>
        <w:t xml:space="preserve"> </w:t>
        <w:br/>
        <w:t>"Java";</w:t>
        <w:br/>
        <w:t xml:space="preserve"> </w:t>
        <w:br/>
        <w:t>//</w:t>
        <w:br/>
        <w:t xml:space="preserve"> </w:t>
        <w:br/>
        <w:t>points</w:t>
        <w:br/>
        <w:t xml:space="preserve"> </w:t>
        <w:br/>
        <w:t>to</w:t>
        <w:br/>
        <w:t xml:space="preserve"> </w:t>
        <w:br/>
        <w:t>same</w:t>
        <w:br/>
        <w:t xml:space="preserve"> </w:t>
        <w:br/>
        <w:t>object</w:t>
        <w:br/>
        <w:t xml:space="preserve"> </w:t>
        <w:br/>
        <w:t xml:space="preserve"> </w:t>
        <w:br/>
        <w:t>If</w:t>
        <w:br/>
        <w:t xml:space="preserve"> </w:t>
        <w:br/>
        <w:t>String</w:t>
        <w:br/>
        <w:t xml:space="preserve"> </w:t>
        <w:br/>
        <w:t>were</w:t>
        <w:br/>
        <w:t xml:space="preserve"> </w:t>
        <w:br/>
        <w:t>mutable,</w:t>
        <w:br/>
        <w:t xml:space="preserve"> </w:t>
        <w:br/>
        <w:t>changing</w:t>
        <w:br/>
        <w:t xml:space="preserve"> </w:t>
        <w:br/>
        <w:t>s1</w:t>
        <w:br/>
        <w:t xml:space="preserve"> </w:t>
        <w:br/>
        <w:t>would</w:t>
        <w:br/>
        <w:t xml:space="preserve"> </w:t>
        <w:br/>
        <w:t>affect</w:t>
        <w:br/>
        <w:t xml:space="preserve"> </w:t>
        <w:br/>
        <w:t>s2</w:t>
        <w:br/>
        <w:t>.</w:t>
        <w:br/>
        <w:t xml:space="preserve"> </w:t>
        <w:br/>
        <w:t xml:space="preserve"> </w:t>
        <w:br/>
        <w:t>b)</w:t>
        <w:br/>
        <w:t xml:space="preserve"> </w:t>
        <w:br/>
        <w:t>Security</w:t>
        <w:br/>
        <w:t xml:space="preserve"> </w:t>
        <w:br/>
        <w:t>●</w:t>
        <w:br/>
        <w:t xml:space="preserve"> </w:t>
        <w:br/>
        <w:t>Strings</w:t>
        <w:br/>
        <w:t xml:space="preserve"> </w:t>
        <w:br/>
        <w:t>are</w:t>
        <w:br/>
        <w:t xml:space="preserve"> </w:t>
        <w:br/>
        <w:t>used</w:t>
        <w:br/>
        <w:t xml:space="preserve"> </w:t>
        <w:br/>
        <w:t>in:</w:t>
        <w:br/>
        <w:t xml:space="preserve"> </w:t>
        <w:br/>
        <w:t xml:space="preserve"> </w:t>
        <w:br/>
        <w:t>○</w:t>
        <w:br/>
        <w:t xml:space="preserve"> </w:t>
        <w:br/>
        <w:t>Class</w:t>
        <w:br/>
        <w:t xml:space="preserve"> </w:t>
        <w:br/>
        <w:t>loading</w:t>
        <w:br/>
        <w:t xml:space="preserve"> </w:t>
        <w:br/>
        <w:t xml:space="preserve"> </w:t>
        <w:br/>
        <w:t>○</w:t>
        <w:br/>
        <w:t xml:space="preserve"> </w:t>
        <w:br/>
        <w:t>File</w:t>
        <w:br/>
        <w:t xml:space="preserve"> </w:t>
        <w:br/>
        <w:t>paths</w:t>
        <w:br/>
        <w:t xml:space="preserve"> </w:t>
        <w:br/>
        <w:t xml:space="preserve"> </w:t>
        <w:br/>
        <w:t>○</w:t>
        <w:br/>
        <w:t xml:space="preserve"> </w:t>
        <w:br/>
        <w:t>Database</w:t>
        <w:br/>
        <w:t xml:space="preserve"> </w:t>
        <w:br/>
        <w:t>URLs</w:t>
        <w:br/>
        <w:t xml:space="preserve"> </w:t>
        <w:br/>
        <w:t xml:space="preserve"> </w:t>
        <w:br/>
        <w:t>○</w:t>
        <w:br/>
        <w:t xml:space="preserve"> </w:t>
        <w:br/>
        <w:t>Network</w:t>
        <w:br/>
        <w:t xml:space="preserve"> </w:t>
        <w:br/>
        <w:t>connections</w:t>
        <w:br/>
        <w:t xml:space="preserve"> </w:t>
        <w:br/>
        <w:t xml:space="preserve"> </w:t>
        <w:br/>
        <w:t>●</w:t>
        <w:br/>
        <w:t xml:space="preserve"> </w:t>
        <w:br/>
        <w:t>Immutability</w:t>
        <w:br/>
        <w:t xml:space="preserve"> </w:t>
        <w:br/>
        <w:t>prevents</w:t>
        <w:br/>
        <w:t xml:space="preserve"> </w:t>
        <w:br/>
        <w:t>malicious</w:t>
        <w:br/>
        <w:t xml:space="preserve"> </w:t>
        <w:br/>
        <w:t>modification</w:t>
        <w:br/>
        <w:t xml:space="preserve"> </w:t>
        <w:br/>
        <w:t>after</w:t>
        <w:br/>
        <w:t xml:space="preserve"> </w:t>
        <w:br/>
        <w:t>validation</w:t>
        <w:br/>
        <w:t xml:space="preserve"> </w:t>
        <w:br/>
        <w:t xml:space="preserve"> </w:t>
        <w:br/>
        <w:t xml:space="preserve"> </w:t>
        <w:br/>
        <w:t>c)</w:t>
        <w:br/>
        <w:t xml:space="preserve"> </w:t>
        <w:br/>
        <w:t>Thread</w:t>
        <w:br/>
        <w:t xml:space="preserve"> </w:t>
        <w:br/>
        <w:t>Safety</w:t>
        <w:br/>
        <w:t xml:space="preserve"> </w:t>
        <w:br/>
        <w:t>●</w:t>
        <w:br/>
        <w:t xml:space="preserve"> </w:t>
        <w:br/>
        <w:t>Multiple</w:t>
        <w:br/>
        <w:t xml:space="preserve"> </w:t>
        <w:br/>
        <w:t>threads</w:t>
        <w:br/>
        <w:t xml:space="preserve"> </w:t>
        <w:br/>
        <w:t>can</w:t>
        <w:br/>
        <w:t xml:space="preserve"> </w:t>
        <w:br/>
        <w:t>share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String</w:t>
        <w:br/>
        <w:t xml:space="preserve"> </w:t>
        <w:br/>
        <w:t>safely</w:t>
        <w:br/>
        <w:t xml:space="preserve"> 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synchronization</w:t>
        <w:br/>
        <w:t xml:space="preserve"> </w:t>
        <w:br/>
        <w:t>needed</w:t>
        <w:br/>
        <w:t xml:space="preserve"> </w:t>
        <w:br/>
        <w:t xml:space="preserve"> </w:t>
        <w:br/>
        <w:t xml:space="preserve"> </w:t>
        <w:br/>
        <w:t>d)</w:t>
        <w:br/>
        <w:t xml:space="preserve"> </w:t>
        <w:br/>
        <w:t>HashCode</w:t>
        <w:br/>
        <w:t xml:space="preserve"> </w:t>
        <w:br/>
        <w:t>Caching</w:t>
        <w:br/>
        <w:t xml:space="preserve"> </w:t>
        <w:br/>
        <w:t>●</w:t>
        <w:br/>
        <w:t xml:space="preserve"> </w:t>
        <w:br/>
        <w:t>String</w:t>
        <w:br/>
        <w:t xml:space="preserve"> </w:t>
        <w:br/>
        <w:t>caches</w:t>
        <w:br/>
        <w:t xml:space="preserve"> </w:t>
        <w:br/>
        <w:t>its</w:t>
        <w:br/>
        <w:t xml:space="preserve"> </w:t>
        <w:br/>
        <w:t>hash</w:t>
        <w:br/>
        <w:t xml:space="preserve"> </w:t>
        <w:br/>
        <w:t>code</w:t>
        <w:br/>
        <w:t xml:space="preserve"> </w:t>
        <w:br/>
        <w:t xml:space="preserve"> </w:t>
        <w:br/>
        <w:br/>
        <w:t>●</w:t>
        <w:br/>
        <w:t xml:space="preserve"> </w:t>
        <w:br/>
        <w:t>Improves</w:t>
        <w:br/>
        <w:t xml:space="preserve"> </w:t>
        <w:br/>
        <w:t>performance</w:t>
        <w:br/>
        <w:t xml:space="preserve"> </w:t>
        <w:br/>
        <w:t>in</w:t>
        <w:br/>
        <w:t xml:space="preserve"> </w:t>
        <w:br/>
        <w:t>HashMap</w:t>
        <w:br/>
        <w:t xml:space="preserve"> </w:t>
        <w:br/>
        <w:t>lookups</w:t>
        <w:br/>
        <w:t xml:space="preserve"> 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String</w:t>
        <w:br/>
        <w:t xml:space="preserve"> </w:t>
        <w:br/>
        <w:t>is</w:t>
        <w:br/>
        <w:t xml:space="preserve"> </w:t>
        <w:br/>
        <w:t>immutable</w:t>
        <w:br/>
        <w:t xml:space="preserve"> </w:t>
        <w:br/>
        <w:t>to</w:t>
        <w:br/>
        <w:t xml:space="preserve"> </w:t>
        <w:br/>
        <w:t>enable</w:t>
        <w:br/>
        <w:t xml:space="preserve"> </w:t>
        <w:br/>
        <w:t>safe</w:t>
        <w:br/>
        <w:t xml:space="preserve"> </w:t>
        <w:br/>
        <w:t>pooling,</w:t>
        <w:br/>
        <w:t xml:space="preserve"> </w:t>
        <w:br/>
        <w:t>improve</w:t>
        <w:br/>
        <w:t xml:space="preserve"> </w:t>
        <w:br/>
        <w:t>performance,</w:t>
        <w:br/>
        <w:t xml:space="preserve"> </w:t>
        <w:br/>
        <w:t>ensure</w:t>
        <w:br/>
        <w:t xml:space="preserve"> </w:t>
        <w:br/>
        <w:t>security,</w:t>
        <w:br/>
        <w:t xml:space="preserve"> </w:t>
        <w:br/>
        <w:t>and</w:t>
        <w:br/>
        <w:t xml:space="preserve"> </w:t>
        <w:br/>
        <w:t>provide</w:t>
        <w:br/>
        <w:t xml:space="preserve"> </w:t>
        <w:br/>
        <w:t>thread</w:t>
        <w:br/>
        <w:t xml:space="preserve"> </w:t>
        <w:br/>
        <w:t>safety.</w:t>
        <w:br/>
        <w:t xml:space="preserve"> </w:t>
        <w:br/>
        <w:t xml:space="preserve"> </w:t>
        <w:br/>
        <w:t xml:space="preserve"> </w:t>
        <w:br/>
        <w:t xml:space="preserve"> </w:t>
        <w:br/>
        <w:t>Explain</w:t>
        <w:br/>
        <w:t xml:space="preserve"> </w:t>
        <w:br/>
        <w:t>HashMap</w:t>
        <w:br/>
        <w:t xml:space="preserve"> </w:t>
        <w:br/>
        <w:t>internal</w:t>
        <w:br/>
        <w:t xml:space="preserve"> </w:t>
        <w:br/>
        <w:t>working</w:t>
        <w:br/>
        <w:t xml:space="preserve"> </w:t>
        <w:br/>
        <w:t xml:space="preserve"> </w:t>
        <w:br/>
        <w:t xml:space="preserve"> </w:t>
        <w:br/>
        <w:t>1.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HashMap?</w:t>
        <w:br/>
        <w:t xml:space="preserve"> </w:t>
        <w:br/>
        <w:t>HashMap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hash</w:t>
        <w:br/>
        <w:t xml:space="preserve"> </w:t>
        <w:br/>
        <w:t>table–based</w:t>
        <w:br/>
        <w:t xml:space="preserve"> </w:t>
        <w:br/>
        <w:t>implementation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Map</w:t>
        <w:br/>
        <w:t xml:space="preserve"> </w:t>
        <w:br/>
        <w:t>interface</w:t>
        <w:br/>
        <w:t xml:space="preserve"> </w:t>
        <w:br/>
        <w:t>that</w:t>
        <w:br/>
        <w:t xml:space="preserve"> </w:t>
        <w:br/>
        <w:t>stores</w:t>
        <w:br/>
        <w:t xml:space="preserve"> </w:t>
        <w:br/>
        <w:t>data</w:t>
        <w:br/>
        <w:t xml:space="preserve"> </w:t>
        <w:br/>
        <w:t>as</w:t>
        <w:br/>
        <w:t xml:space="preserve"> </w:t>
        <w:br/>
        <w:t>key–value</w:t>
        <w:br/>
        <w:t xml:space="preserve"> </w:t>
        <w:br/>
        <w:t>pairs</w:t>
        <w:br/>
        <w:t>.</w:t>
        <w:br/>
        <w:t xml:space="preserve"> </w:t>
        <w:br/>
        <w:t>Key</w:t>
        <w:br/>
        <w:t xml:space="preserve"> </w:t>
        <w:br/>
        <w:t>Properties</w:t>
        <w:br/>
        <w:t xml:space="preserve"> </w:t>
        <w:br/>
        <w:t>●</w:t>
        <w:br/>
        <w:t xml:space="preserve"> </w:t>
        <w:br/>
        <w:t>Allows</w:t>
        <w:br/>
        <w:t xml:space="preserve"> </w:t>
        <w:br/>
        <w:t>one</w:t>
        <w:br/>
        <w:t xml:space="preserve"> </w:t>
        <w:br/>
        <w:t>null</w:t>
        <w:br/>
        <w:t xml:space="preserve"> </w:t>
        <w:br/>
        <w:t>key</w:t>
        <w:br/>
        <w:t>,</w:t>
        <w:br/>
        <w:t xml:space="preserve"> </w:t>
        <w:br/>
        <w:t>multiple</w:t>
        <w:br/>
        <w:t xml:space="preserve"> </w:t>
        <w:br/>
        <w:t>null</w:t>
        <w:br/>
        <w:t xml:space="preserve"> </w:t>
        <w:br/>
        <w:t>values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thread-safe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insertion</w:t>
        <w:br/>
        <w:t xml:space="preserve"> </w:t>
        <w:br/>
        <w:t>order</w:t>
        <w:br/>
        <w:t xml:space="preserve"> </w:t>
        <w:br/>
        <w:t>guarantee</w:t>
        <w:br/>
        <w:t xml:space="preserve"> </w:t>
        <w:br/>
        <w:t>●</w:t>
        <w:br/>
        <w:t xml:space="preserve"> </w:t>
        <w:br/>
        <w:t>Average</w:t>
        <w:br/>
        <w:t xml:space="preserve"> </w:t>
        <w:br/>
        <w:t>time</w:t>
        <w:br/>
        <w:t xml:space="preserve"> </w:t>
        <w:br/>
        <w:t>complexity:</w:t>
        <w:br/>
        <w:t xml:space="preserve"> </w:t>
        <w:br/>
        <w:t>O(1)</w:t>
        <w:br/>
        <w:t xml:space="preserve"> </w:t>
        <w:br/>
        <w:t>for</w:t>
        <w:br/>
        <w:t xml:space="preserve"> </w:t>
        <w:br/>
        <w:t>get()</w:t>
        <w:br/>
        <w:t xml:space="preserve"> </w:t>
        <w:br/>
        <w:t>and</w:t>
        <w:br/>
        <w:t xml:space="preserve"> </w:t>
        <w:br/>
        <w:t>put()</w:t>
        <w:br/>
        <w:t xml:space="preserve"> </w:t>
        <w:br/>
        <w:t xml:space="preserve"> </w:t>
        <w:br/>
        <w:t>2.</w:t>
        <w:br/>
        <w:t xml:space="preserve"> </w:t>
        <w:br/>
        <w:t>Core</w:t>
        <w:br/>
        <w:t xml:space="preserve"> </w:t>
        <w:br/>
        <w:t>Internal</w:t>
        <w:br/>
        <w:t xml:space="preserve"> </w:t>
        <w:br/>
        <w:t>Data</w:t>
        <w:br/>
        <w:t xml:space="preserve"> </w:t>
        <w:br/>
        <w:t>Structure</w:t>
        <w:br/>
        <w:t xml:space="preserve"> </w:t>
        <w:br/>
        <w:t>Internally,</w:t>
        <w:br/>
        <w:t xml:space="preserve"> </w:t>
        <w:br/>
        <w:t>HashMap</w:t>
        <w:br/>
        <w:t xml:space="preserve"> </w:t>
        <w:br/>
        <w:t>uses:</w:t>
        <w:br/>
        <w:t xml:space="preserve"> </w:t>
        <w:br/>
        <w:t>Node&lt;K,</w:t>
        <w:br/>
        <w:t xml:space="preserve"> </w:t>
        <w:br/>
        <w:t>V&gt;[]</w:t>
        <w:br/>
        <w:t xml:space="preserve"> </w:t>
        <w:br/>
        <w:t>table;</w:t>
        <w:br/>
        <w:t xml:space="preserve"> </w:t>
        <w:br/>
        <w:t xml:space="preserve"> </w:t>
        <w:br/>
        <w:t>Each</w:t>
        <w:br/>
        <w:t xml:space="preserve"> </w:t>
        <w:br/>
        <w:t>array</w:t>
        <w:br/>
        <w:t xml:space="preserve"> </w:t>
        <w:br/>
        <w:t>index</w:t>
        <w:br/>
        <w:t xml:space="preserve"> </w:t>
        <w:br/>
        <w:t>is</w:t>
        <w:br/>
        <w:t xml:space="preserve"> </w:t>
        <w:br/>
        <w:t>called</w:t>
        <w:br/>
        <w:t xml:space="preserve"> </w:t>
        <w:br/>
        <w:t>a</w:t>
        <w:br/>
        <w:t xml:space="preserve"> </w:t>
        <w:br/>
        <w:t>bucket</w:t>
        <w:br/>
        <w:t>.</w:t>
        <w:br/>
        <w:t xml:space="preserve"> </w:t>
        <w:br/>
        <w:t>Each</w:t>
        <w:br/>
        <w:t xml:space="preserve"> </w:t>
        <w:br/>
        <w:t>bucket</w:t>
        <w:br/>
        <w:t xml:space="preserve"> </w:t>
        <w:br/>
        <w:t>can</w:t>
        <w:br/>
        <w:t xml:space="preserve"> </w:t>
        <w:br/>
        <w:t>contain: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Node</w:t>
        <w:br/>
        <w:t xml:space="preserve"> </w:t>
        <w:br/>
        <w:br/>
        <w:t>●</w:t>
        <w:br/>
        <w:t xml:space="preserve"> </w:t>
        <w:br/>
        <w:t>A</w:t>
        <w:br/>
        <w:t xml:space="preserve"> </w:t>
        <w:br/>
        <w:t>linked</w:t>
        <w:br/>
        <w:t xml:space="preserve"> </w:t>
        <w:br/>
        <w:t>list</w:t>
        <w:br/>
        <w:t xml:space="preserve"> </w:t>
        <w:br/>
        <w:t>of</w:t>
        <w:br/>
        <w:t xml:space="preserve"> </w:t>
        <w:br/>
        <w:t>nodes</w:t>
        <w:br/>
        <w:t xml:space="preserve"> </w:t>
        <w:br/>
        <w:t>(before</w:t>
        <w:br/>
        <w:t xml:space="preserve"> </w:t>
        <w:br/>
        <w:t>Java</w:t>
        <w:br/>
        <w:t xml:space="preserve"> </w:t>
        <w:br/>
        <w:t>8)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balanced</w:t>
        <w:br/>
        <w:t xml:space="preserve"> </w:t>
        <w:br/>
        <w:t>red-black</w:t>
        <w:br/>
        <w:t xml:space="preserve"> </w:t>
        <w:br/>
        <w:t>tree</w:t>
        <w:br/>
        <w:t xml:space="preserve"> </w:t>
        <w:br/>
        <w:t>(Java</w:t>
        <w:br/>
        <w:t xml:space="preserve"> </w:t>
        <w:br/>
        <w:t>8+</w:t>
        <w:br/>
        <w:t xml:space="preserve"> </w:t>
        <w:br/>
        <w:t>when</w:t>
        <w:br/>
        <w:t xml:space="preserve"> </w:t>
        <w:br/>
        <w:t>collisions</w:t>
        <w:br/>
        <w:t xml:space="preserve"> </w:t>
        <w:br/>
        <w:t>are</w:t>
        <w:br/>
        <w:t xml:space="preserve"> </w:t>
        <w:br/>
        <w:t>high)</w:t>
        <w:br/>
        <w:t xml:space="preserve"> </w:t>
        <w:br/>
        <w:t xml:space="preserve"> </w:t>
        <w:br/>
        <w:t>3.</w:t>
        <w:br/>
        <w:t xml:space="preserve"> </w:t>
        <w:br/>
        <w:t>How</w:t>
        <w:br/>
        <w:t xml:space="preserve"> </w:t>
        <w:br/>
        <w:t>put()</w:t>
        <w:br/>
        <w:t xml:space="preserve"> </w:t>
        <w:br/>
        <w:t>Works</w:t>
        <w:br/>
        <w:t xml:space="preserve"> </w:t>
        <w:br/>
        <w:t>Internally</w:t>
        <w:br/>
        <w:t xml:space="preserve"> </w:t>
        <w:br/>
        <w:t>Step-by-Step</w:t>
        <w:br/>
        <w:t xml:space="preserve"> </w:t>
        <w:br/>
        <w:t>Flow</w:t>
        <w:br/>
        <w:t xml:space="preserve"> </w:t>
        <w:br/>
        <w:t>1.</w:t>
        <w:br/>
        <w:t xml:space="preserve"> </w:t>
        <w:br/>
        <w:t>Compute</w:t>
        <w:br/>
        <w:t xml:space="preserve"> </w:t>
        <w:br/>
        <w:t>hash</w:t>
        <w:br/>
        <w:t xml:space="preserve"> </w:t>
        <w:br/>
        <w:t>int</w:t>
        <w:br/>
        <w:t xml:space="preserve"> </w:t>
        <w:br/>
        <w:t>hash</w:t>
        <w:br/>
        <w:t xml:space="preserve"> </w:t>
        <w:br/>
        <w:t>=</w:t>
        <w:br/>
        <w:t xml:space="preserve"> </w:t>
        <w:br/>
        <w:t>(key</w:t>
        <w:br/>
        <w:t xml:space="preserve"> </w:t>
        <w:br/>
        <w:t>==</w:t>
        <w:br/>
        <w:t xml:space="preserve"> </w:t>
        <w:br/>
        <w:t>null)</w:t>
        <w:br/>
        <w:t xml:space="preserve"> </w:t>
        <w:br/>
        <w:t>?</w:t>
        <w:br/>
        <w:t xml:space="preserve"> </w:t>
        <w:br/>
        <w:t>0</w:t>
        <w:br/>
        <w:t xml:space="preserve"> </w:t>
        <w:br/>
        <w:t>:</w:t>
        <w:br/>
        <w:t xml:space="preserve"> </w:t>
        <w:br/>
        <w:t>(h</w:t>
        <w:br/>
        <w:t xml:space="preserve"> </w:t>
        <w:br/>
        <w:t>=</w:t>
        <w:br/>
        <w:t xml:space="preserve"> </w:t>
        <w:br/>
        <w:t>key.hashCode())</w:t>
        <w:br/>
        <w:t xml:space="preserve"> </w:t>
        <w:br/>
        <w:t>^</w:t>
        <w:br/>
        <w:t xml:space="preserve"> </w:t>
        <w:br/>
        <w:t>(h</w:t>
        <w:br/>
        <w:t xml:space="preserve"> </w:t>
        <w:br/>
        <w:t>&gt;&gt;&gt;</w:t>
        <w:br/>
        <w:t xml:space="preserve"> </w:t>
        <w:br/>
        <w:t>16);</w:t>
        <w:br/>
        <w:t xml:space="preserve"> </w:t>
        <w:br/>
        <w:t xml:space="preserve"> </w:t>
        <w:br/>
        <w:t>2.</w:t>
        <w:br/>
        <w:t xml:space="preserve"> </w:t>
        <w:br/>
        <w:t>Calculate</w:t>
        <w:br/>
        <w:t xml:space="preserve"> </w:t>
        <w:br/>
        <w:t>bucket</w:t>
        <w:br/>
        <w:t xml:space="preserve"> </w:t>
        <w:br/>
        <w:t>index</w:t>
        <w:br/>
        <w:t xml:space="preserve"> </w:t>
        <w:br/>
        <w:t>index</w:t>
        <w:br/>
        <w:t xml:space="preserve"> </w:t>
        <w:br/>
        <w:t>=</w:t>
        <w:br/>
        <w:t xml:space="preserve"> </w:t>
        <w:br/>
        <w:t>(n</w:t>
        <w:br/>
        <w:t xml:space="preserve"> </w:t>
        <w:br/>
        <w:t>-</w:t>
        <w:br/>
        <w:t xml:space="preserve"> </w:t>
        <w:br/>
        <w:t>1)</w:t>
        <w:br/>
        <w:t xml:space="preserve"> </w:t>
        <w:br/>
        <w:t>&amp;</w:t>
        <w:br/>
        <w:t xml:space="preserve"> </w:t>
        <w:br/>
        <w:t>hash;</w:t>
        <w:br/>
        <w:t xml:space="preserve"> </w:t>
        <w:br/>
        <w:t xml:space="preserve"> </w:t>
        <w:br/>
        <w:t>(</w:t>
        <w:br/>
        <w:t>n</w:t>
        <w:br/>
        <w:t xml:space="preserve"> </w:t>
        <w:br/>
        <w:t>=</w:t>
        <w:br/>
        <w:t xml:space="preserve"> </w:t>
        <w:br/>
        <w:t>table</w:t>
        <w:br/>
        <w:t xml:space="preserve"> </w:t>
        <w:br/>
        <w:t>length,</w:t>
        <w:br/>
        <w:t xml:space="preserve"> </w:t>
        <w:br/>
        <w:t>always</w:t>
        <w:br/>
        <w:t xml:space="preserve"> </w:t>
        <w:br/>
        <w:t>power</w:t>
        <w:br/>
        <w:t xml:space="preserve"> </w:t>
        <w:br/>
        <w:t>of</w:t>
        <w:br/>
        <w:t xml:space="preserve"> </w:t>
        <w:br/>
        <w:t>2)</w:t>
        <w:br/>
        <w:t xml:space="preserve"> </w:t>
        <w:br/>
        <w:t>3.</w:t>
        <w:br/>
        <w:t xml:space="preserve"> </w:t>
        <w:br/>
        <w:t>Check</w:t>
        <w:br/>
        <w:t xml:space="preserve"> </w:t>
        <w:br/>
        <w:t>bucket</w:t>
        <w:br/>
        <w:t xml:space="preserve"> </w:t>
        <w:br/>
        <w:t>●</w:t>
        <w:br/>
        <w:t xml:space="preserve"> </w:t>
        <w:br/>
        <w:t>If</w:t>
        <w:br/>
        <w:t xml:space="preserve"> </w:t>
        <w:br/>
        <w:t>empty</w:t>
        <w:br/>
        <w:t xml:space="preserve"> </w:t>
        <w:br/>
        <w:t>→</w:t>
        <w:br/>
        <w:t xml:space="preserve"> </w:t>
        <w:br/>
        <w:t>insert</w:t>
        <w:br/>
        <w:t xml:space="preserve"> </w:t>
        <w:br/>
        <w:t>new</w:t>
        <w:br/>
        <w:t xml:space="preserve"> </w:t>
        <w:br/>
        <w:t>node</w:t>
        <w:br/>
        <w:t xml:space="preserve"> </w:t>
        <w:br/>
        <w:t>●</w:t>
        <w:br/>
        <w:t xml:space="preserve"> </w:t>
        <w:br/>
        <w:t>If</w:t>
        <w:br/>
        <w:t xml:space="preserve"> </w:t>
        <w:br/>
        <w:t>occupied:</w:t>
        <w:br/>
        <w:t xml:space="preserve"> </w:t>
        <w:br/>
        <w:t>○</w:t>
        <w:br/>
        <w:t xml:space="preserve"> </w:t>
        <w:br/>
        <w:t>Compare</w:t>
        <w:br/>
        <w:t xml:space="preserve"> </w:t>
        <w:br/>
        <w:t>keys</w:t>
        <w:br/>
        <w:t xml:space="preserve"> </w:t>
        <w:br/>
        <w:t>using</w:t>
        <w:br/>
        <w:t xml:space="preserve"> </w:t>
        <w:br/>
        <w:t>equals()</w:t>
        <w:br/>
        <w:t xml:space="preserve"> </w:t>
        <w:br/>
        <w:t>○</w:t>
        <w:br/>
        <w:t xml:space="preserve"> </w:t>
        <w:br/>
        <w:t>If</w:t>
        <w:br/>
        <w:t xml:space="preserve"> </w:t>
        <w:br/>
        <w:t>key</w:t>
        <w:br/>
        <w:t xml:space="preserve"> </w:t>
        <w:br/>
        <w:t>exists</w:t>
        <w:br/>
        <w:t xml:space="preserve"> </w:t>
        <w:br/>
        <w:t>→</w:t>
        <w:br/>
        <w:t xml:space="preserve"> </w:t>
        <w:br/>
        <w:t>replace</w:t>
        <w:br/>
        <w:t xml:space="preserve"> </w:t>
        <w:br/>
        <w:t>value</w:t>
        <w:br/>
        <w:t xml:space="preserve"> </w:t>
        <w:br/>
        <w:t>○</w:t>
        <w:br/>
        <w:t xml:space="preserve"> </w:t>
        <w:br/>
        <w:t>Else</w:t>
        <w:br/>
        <w:t xml:space="preserve"> </w:t>
        <w:br/>
        <w:t>→</w:t>
        <w:br/>
        <w:t xml:space="preserve"> </w:t>
        <w:br/>
        <w:t>handle</w:t>
        <w:br/>
        <w:t xml:space="preserve"> </w:t>
        <w:br/>
        <w:t>collision</w:t>
        <w:br/>
        <w:t xml:space="preserve"> </w:t>
        <w:br/>
        <w:t>4.</w:t>
        <w:br/>
        <w:t xml:space="preserve"> </w:t>
        <w:br/>
        <w:t>Collision</w:t>
        <w:br/>
        <w:t xml:space="preserve"> </w:t>
        <w:br/>
        <w:t>handling</w:t>
        <w:br/>
        <w:t xml:space="preserve"> </w:t>
        <w:br/>
        <w:t>●</w:t>
        <w:br/>
        <w:t xml:space="preserve"> </w:t>
        <w:br/>
        <w:t>Add</w:t>
        <w:br/>
        <w:t xml:space="preserve"> </w:t>
        <w:br/>
        <w:t>node</w:t>
        <w:br/>
        <w:t xml:space="preserve"> </w:t>
        <w:br/>
        <w:t>to</w:t>
        <w:br/>
        <w:t xml:space="preserve"> </w:t>
        <w:br/>
        <w:t>linked</w:t>
        <w:br/>
        <w:t xml:space="preserve"> </w:t>
        <w:br/>
        <w:t>list</w:t>
        <w:br/>
        <w:t xml:space="preserve"> </w:t>
        <w:br/>
        <w:t>●</w:t>
        <w:br/>
        <w:t xml:space="preserve"> </w:t>
        <w:br/>
        <w:t>If</w:t>
        <w:br/>
        <w:t xml:space="preserve"> </w:t>
        <w:br/>
        <w:t>list</w:t>
        <w:br/>
        <w:t xml:space="preserve"> </w:t>
        <w:br/>
        <w:t>size</w:t>
        <w:br/>
        <w:t xml:space="preserve"> </w:t>
        <w:br/>
        <w:t>exceeds</w:t>
        <w:br/>
        <w:t xml:space="preserve"> </w:t>
        <w:br/>
        <w:t>threshold</w:t>
        <w:br/>
        <w:t xml:space="preserve"> </w:t>
        <w:br/>
        <w:t>→</w:t>
        <w:br/>
        <w:t xml:space="preserve"> </w:t>
        <w:br/>
        <w:t>treeify</w:t>
        <w:br/>
        <w:t xml:space="preserve"> </w:t>
        <w:br/>
        <w:t xml:space="preserve"> </w:t>
        <w:br/>
        <w:t>4.</w:t>
        <w:br/>
        <w:t xml:space="preserve"> </w:t>
        <w:br/>
        <w:t>Collision</w:t>
        <w:br/>
        <w:t xml:space="preserve"> </w:t>
        <w:br/>
        <w:t>Handling</w:t>
        <w:br/>
        <w:t xml:space="preserve"> </w:t>
        <w:br/>
        <w:t>(Java</w:t>
        <w:br/>
        <w:t xml:space="preserve"> </w:t>
        <w:br/>
        <w:t>8+)</w:t>
        <w:br/>
        <w:t xml:space="preserve"> </w:t>
        <w:br/>
        <w:br/>
        <w:t xml:space="preserve"> </w:t>
        <w:br/>
        <w:br/>
        <w:br/>
        <w:t xml:space="preserve"> </w:t>
        <w:br/>
        <w:br/>
        <w:br/>
        <w:t>Treeification</w:t>
        <w:br/>
        <w:t xml:space="preserve"> </w:t>
        <w:br/>
        <w:t>Rules</w:t>
        <w:br/>
        <w:t xml:space="preserve"> </w:t>
        <w:br/>
        <w:t>●</w:t>
        <w:br/>
        <w:t xml:space="preserve"> </w:t>
        <w:br/>
        <w:t>Bucket</w:t>
        <w:br/>
        <w:t xml:space="preserve"> </w:t>
        <w:br/>
        <w:t>size</w:t>
        <w:br/>
        <w:t xml:space="preserve"> </w:t>
        <w:br/>
        <w:t>≥</w:t>
        <w:br/>
        <w:t xml:space="preserve"> </w:t>
        <w:br/>
        <w:t>8</w:t>
        <w:br/>
        <w:t xml:space="preserve"> </w:t>
        <w:br/>
        <w:t>●</w:t>
        <w:br/>
        <w:t xml:space="preserve"> </w:t>
        <w:br/>
        <w:t>Table</w:t>
        <w:br/>
        <w:t xml:space="preserve"> </w:t>
        <w:br/>
        <w:t>size</w:t>
        <w:br/>
        <w:t xml:space="preserve"> </w:t>
        <w:br/>
        <w:t>≥</w:t>
        <w:br/>
        <w:t xml:space="preserve"> </w:t>
        <w:br/>
        <w:t>64</w:t>
        <w:br/>
        <w:t xml:space="preserve"> </w:t>
        <w:br/>
        <w:t>●</w:t>
        <w:br/>
        <w:t xml:space="preserve"> </w:t>
        <w:br/>
        <w:t>Converts</w:t>
        <w:br/>
        <w:t xml:space="preserve"> </w:t>
        <w:br/>
        <w:t>linked</w:t>
        <w:br/>
        <w:t xml:space="preserve"> </w:t>
        <w:br/>
        <w:t>list</w:t>
        <w:br/>
        <w:t xml:space="preserve"> </w:t>
        <w:br/>
        <w:t>→</w:t>
        <w:br/>
        <w:t xml:space="preserve"> </w:t>
        <w:br/>
        <w:t>Red-Black</w:t>
        <w:br/>
        <w:t xml:space="preserve"> </w:t>
        <w:br/>
        <w:t>Tree</w:t>
        <w:br/>
        <w:t xml:space="preserve"> </w:t>
        <w:br/>
        <w:t>Benefits</w:t>
        <w:br/>
        <w:t xml:space="preserve"> </w:t>
        <w:br/>
        <w:t>●</w:t>
        <w:br/>
        <w:t xml:space="preserve"> </w:t>
        <w:br/>
        <w:t>Lookup</w:t>
        <w:br/>
        <w:t xml:space="preserve"> </w:t>
        <w:br/>
        <w:t>improves</w:t>
        <w:br/>
        <w:t xml:space="preserve"> </w:t>
        <w:br/>
        <w:t>from</w:t>
        <w:br/>
        <w:t xml:space="preserve"> </w:t>
        <w:br/>
        <w:t>O(n)</w:t>
        <w:br/>
        <w:t xml:space="preserve"> </w:t>
        <w:br/>
        <w:t>→</w:t>
        <w:br/>
        <w:t xml:space="preserve"> </w:t>
        <w:br/>
        <w:t>O(log</w:t>
        <w:br/>
        <w:t xml:space="preserve"> </w:t>
        <w:br/>
        <w:t>n)</w:t>
        <w:br/>
        <w:t xml:space="preserve"> </w:t>
        <w:br/>
        <w:t xml:space="preserve"> </w:t>
        <w:br/>
        <w:t>5.</w:t>
        <w:br/>
        <w:t xml:space="preserve"> </w:t>
        <w:br/>
        <w:t>How</w:t>
        <w:br/>
        <w:t xml:space="preserve"> </w:t>
        <w:br/>
        <w:t>get()</w:t>
        <w:br/>
        <w:t xml:space="preserve"> </w:t>
        <w:br/>
        <w:t>Works</w:t>
        <w:br/>
        <w:t xml:space="preserve"> </w:t>
        <w:br/>
        <w:t>Internally</w:t>
        <w:br/>
        <w:t xml:space="preserve"> </w:t>
        <w:br/>
        <w:t>1.</w:t>
        <w:br/>
        <w:t xml:space="preserve"> </w:t>
        <w:br/>
        <w:t>Compute</w:t>
        <w:br/>
        <w:t xml:space="preserve"> </w:t>
        <w:br/>
        <w:t>hash</w:t>
        <w:br/>
        <w:t xml:space="preserve"> </w:t>
        <w:br/>
        <w:t>of</w:t>
        <w:br/>
        <w:t xml:space="preserve"> </w:t>
        <w:br/>
        <w:t>key</w:t>
        <w:br/>
        <w:t xml:space="preserve"> </w:t>
        <w:br/>
        <w:t>2.</w:t>
        <w:br/>
        <w:t xml:space="preserve"> </w:t>
        <w:br/>
        <w:t>Calculate</w:t>
        <w:br/>
        <w:t xml:space="preserve"> </w:t>
        <w:br/>
        <w:t>bucket</w:t>
        <w:br/>
        <w:t xml:space="preserve"> </w:t>
        <w:br/>
        <w:t>index</w:t>
        <w:br/>
        <w:t xml:space="preserve"> </w:t>
        <w:br/>
        <w:t>3.</w:t>
        <w:br/>
        <w:t xml:space="preserve"> </w:t>
        <w:br/>
        <w:t>Traverse:</w:t>
        <w:br/>
        <w:t xml:space="preserve"> </w:t>
        <w:br/>
        <w:t>○</w:t>
        <w:br/>
        <w:t xml:space="preserve"> </w:t>
        <w:br/>
        <w:t>Single</w:t>
        <w:br/>
        <w:t xml:space="preserve"> </w:t>
        <w:br/>
        <w:t>node</w:t>
        <w:br/>
        <w:t xml:space="preserve"> </w:t>
        <w:br/>
        <w:t>○</w:t>
        <w:br/>
        <w:t xml:space="preserve"> </w:t>
        <w:br/>
        <w:t>Linked</w:t>
        <w:br/>
        <w:t xml:space="preserve"> </w:t>
        <w:br/>
        <w:t>list</w:t>
        <w:br/>
        <w:t xml:space="preserve"> </w:t>
        <w:br/>
        <w:t>○</w:t>
        <w:br/>
        <w:t xml:space="preserve"> </w:t>
        <w:br/>
        <w:t>Tree</w:t>
        <w:br/>
        <w:t xml:space="preserve"> </w:t>
        <w:br/>
        <w:t>4.</w:t>
        <w:br/>
        <w:t xml:space="preserve"> </w:t>
        <w:br/>
        <w:t>Match</w:t>
        <w:br/>
        <w:t xml:space="preserve"> </w:t>
        <w:br/>
        <w:t>using:</w:t>
        <w:br/>
        <w:t xml:space="preserve"> </w:t>
        <w:br/>
        <w:t>○</w:t>
        <w:br/>
        <w:t xml:space="preserve"> </w:t>
        <w:br/>
        <w:t>hashCode()</w:t>
        <w:br/>
        <w:t xml:space="preserve"> </w:t>
        <w:br/>
        <w:t>○</w:t>
        <w:br/>
        <w:t xml:space="preserve"> </w:t>
        <w:br/>
        <w:t>equals()</w:t>
        <w:br/>
        <w:t xml:space="preserve"> </w:t>
        <w:br/>
        <w:t>Returns</w:t>
        <w:br/>
        <w:t xml:space="preserve"> </w:t>
        <w:br/>
        <w:t>value</w:t>
        <w:br/>
        <w:t xml:space="preserve"> </w:t>
        <w:br/>
        <w:t>or</w:t>
        <w:br/>
        <w:t xml:space="preserve"> </w:t>
        <w:br/>
        <w:t>null</w:t>
        <w:br/>
        <w:t>.</w:t>
        <w:br/>
        <w:t xml:space="preserve"> </w:t>
        <w:br/>
        <w:t xml:space="preserve"> </w:t>
        <w:br/>
        <w:t>6.</w:t>
        <w:br/>
        <w:t xml:space="preserve"> </w:t>
        <w:br/>
        <w:t>Resize</w:t>
        <w:br/>
        <w:t xml:space="preserve"> </w:t>
        <w:br/>
        <w:t>and</w:t>
        <w:br/>
        <w:t xml:space="preserve"> </w:t>
        <w:br/>
        <w:t>Rehashing</w:t>
        <w:br/>
        <w:t xml:space="preserve"> </w:t>
        <w:br/>
        <w:t>Default</w:t>
        <w:br/>
        <w:t xml:space="preserve"> </w:t>
        <w:br/>
        <w:t>Settings</w:t>
        <w:br/>
        <w:t xml:space="preserve"> </w:t>
        <w:br/>
        <w:t>●</w:t>
        <w:br/>
        <w:t xml:space="preserve"> </w:t>
        <w:br/>
        <w:t>Initial</w:t>
        <w:br/>
        <w:t xml:space="preserve"> </w:t>
        <w:br/>
        <w:t>capacity:</w:t>
        <w:br/>
        <w:t xml:space="preserve"> </w:t>
        <w:br/>
        <w:t>16</w:t>
        <w:br/>
        <w:t xml:space="preserve"> </w:t>
        <w:br/>
        <w:t>●</w:t>
        <w:br/>
        <w:t xml:space="preserve"> </w:t>
        <w:br/>
        <w:t>Load</w:t>
        <w:br/>
        <w:t xml:space="preserve"> </w:t>
        <w:br/>
        <w:t>factor:</w:t>
        <w:br/>
        <w:t xml:space="preserve"> </w:t>
        <w:br/>
        <w:t>0.75</w:t>
        <w:br/>
        <w:t xml:space="preserve"> </w:t>
        <w:br/>
        <w:t>Resize</w:t>
        <w:br/>
        <w:t xml:space="preserve"> </w:t>
        <w:br/>
        <w:t>Condition</w:t>
        <w:br/>
        <w:t xml:space="preserve"> </w:t>
        <w:br/>
        <w:t>size</w:t>
        <w:br/>
        <w:t xml:space="preserve"> </w:t>
        <w:br/>
        <w:t>&gt;</w:t>
        <w:br/>
        <w:t xml:space="preserve"> </w:t>
        <w:br/>
        <w:t>capacity</w:t>
        <w:br/>
        <w:t xml:space="preserve"> </w:t>
        <w:br/>
        <w:t>×</w:t>
        <w:br/>
        <w:t xml:space="preserve"> </w:t>
        <w:br/>
        <w:t>loadFactor</w:t>
        <w:br/>
        <w:t xml:space="preserve"> </w:t>
        <w:br/>
        <w:t xml:space="preserve"> </w:t>
        <w:br/>
        <w:t>What</w:t>
        <w:br/>
        <w:t xml:space="preserve"> </w:t>
        <w:br/>
        <w:t>Happens</w:t>
        <w:br/>
        <w:t xml:space="preserve"> </w:t>
        <w:br/>
        <w:t>During</w:t>
        <w:br/>
        <w:t xml:space="preserve"> </w:t>
        <w:br/>
        <w:t>Resize</w:t>
        <w:br/>
        <w:t xml:space="preserve"> </w:t>
        <w:br/>
        <w:t>●</w:t>
        <w:br/>
        <w:t xml:space="preserve"> </w:t>
        <w:br/>
        <w:t>Capacity</w:t>
        <w:br/>
        <w:t xml:space="preserve"> </w:t>
        <w:br/>
        <w:t>doubles</w:t>
        <w:br/>
        <w:t xml:space="preserve"> </w:t>
        <w:br/>
        <w:t>●</w:t>
        <w:br/>
        <w:t xml:space="preserve"> </w:t>
        <w:br/>
        <w:t>All</w:t>
        <w:br/>
        <w:t xml:space="preserve"> </w:t>
        <w:br/>
        <w:t>entries</w:t>
        <w:br/>
        <w:t xml:space="preserve"> </w:t>
        <w:br/>
        <w:t>are</w:t>
        <w:br/>
        <w:t xml:space="preserve"> </w:t>
        <w:br/>
        <w:t>rehashed</w:t>
        <w:br/>
        <w:t xml:space="preserve"> </w:t>
        <w:br/>
        <w:t>●</w:t>
        <w:br/>
        <w:t xml:space="preserve"> </w:t>
        <w:br/>
        <w:t>Nodes</w:t>
        <w:br/>
        <w:t xml:space="preserve"> </w:t>
        <w:br/>
        <w:t>redistributed</w:t>
        <w:br/>
        <w:t xml:space="preserve"> </w:t>
        <w:br/>
        <w:t>into</w:t>
        <w:br/>
        <w:t xml:space="preserve"> </w:t>
        <w:br/>
        <w:t>new</w:t>
        <w:br/>
        <w:t xml:space="preserve"> </w:t>
        <w:br/>
        <w:t>buckets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expensive</w:t>
        <w:br/>
        <w:t xml:space="preserve"> </w:t>
        <w:br/>
        <w:t>operation</w:t>
        <w:br/>
        <w:t>.</w:t>
        <w:br/>
        <w:t xml:space="preserve"> </w:t>
        <w:br/>
        <w:br/>
        <w:t xml:space="preserve"> </w:t>
        <w:br/>
        <w:t>7.</w:t>
        <w:br/>
        <w:t xml:space="preserve"> </w:t>
        <w:br/>
        <w:t>Why</w:t>
        <w:br/>
        <w:t xml:space="preserve"> </w:t>
        <w:br/>
        <w:t>Capacity</w:t>
        <w:br/>
        <w:t xml:space="preserve"> </w:t>
        <w:br/>
        <w:t>Is</w:t>
        <w:br/>
        <w:t xml:space="preserve"> </w:t>
        <w:br/>
        <w:t>Power</w:t>
        <w:br/>
        <w:t xml:space="preserve"> </w:t>
        <w:br/>
        <w:t>of</w:t>
        <w:br/>
        <w:t xml:space="preserve"> </w:t>
        <w:br/>
        <w:t>2</w:t>
        <w:br/>
        <w:t xml:space="preserve"> </w:t>
        <w:br/>
        <w:t>●</w:t>
        <w:br/>
        <w:t xml:space="preserve"> </w:t>
        <w:br/>
        <w:t>Faster</w:t>
        <w:br/>
        <w:t xml:space="preserve"> </w:t>
        <w:br/>
        <w:t>index</w:t>
        <w:br/>
        <w:t xml:space="preserve"> </w:t>
        <w:br/>
        <w:t>calculation</w:t>
        <w:br/>
        <w:t xml:space="preserve"> </w:t>
        <w:br/>
        <w:t>using</w:t>
        <w:br/>
        <w:t xml:space="preserve"> </w:t>
        <w:br/>
        <w:t>bitwise</w:t>
        <w:br/>
        <w:t xml:space="preserve"> </w:t>
        <w:br/>
        <w:t>AND</w:t>
        <w:br/>
        <w:t xml:space="preserve"> </w:t>
        <w:br/>
        <w:t>●</w:t>
        <w:br/>
        <w:t xml:space="preserve"> </w:t>
        <w:br/>
        <w:t>Uniform</w:t>
        <w:br/>
        <w:t xml:space="preserve"> </w:t>
        <w:br/>
        <w:t>distribution</w:t>
        <w:br/>
        <w:t xml:space="preserve"> </w:t>
        <w:br/>
        <w:t>of</w:t>
        <w:br/>
        <w:t xml:space="preserve"> </w:t>
        <w:br/>
        <w:t>keys</w:t>
        <w:br/>
        <w:t xml:space="preserve"> </w:t>
        <w:br/>
        <w:t>●</w:t>
        <w:br/>
        <w:t xml:space="preserve"> </w:t>
        <w:br/>
        <w:t>Better</w:t>
        <w:br/>
        <w:t xml:space="preserve"> </w:t>
        <w:br/>
        <w:t>performance</w:t>
        <w:br/>
        <w:t xml:space="preserve"> </w:t>
        <w:br/>
        <w:t>than</w:t>
        <w:br/>
        <w:t xml:space="preserve"> </w:t>
        <w:br/>
        <w:t>modulo</w:t>
        <w:br/>
        <w:t xml:space="preserve"> </w:t>
        <w:br/>
        <w:t>(</w:t>
        <w:br/>
        <w:t>%</w:t>
        <w:br/>
        <w:t>)</w:t>
        <w:br/>
        <w:t xml:space="preserve"> </w:t>
        <w:br/>
        <w:t xml:space="preserve"> </w:t>
        <w:br/>
        <w:t>8.</w:t>
        <w:br/>
        <w:t xml:space="preserve"> </w:t>
        <w:br/>
        <w:t>Role</w:t>
        <w:br/>
        <w:t xml:space="preserve"> </w:t>
        <w:br/>
        <w:t>of</w:t>
        <w:br/>
        <w:t xml:space="preserve"> </w:t>
        <w:br/>
        <w:t>equals()</w:t>
        <w:br/>
        <w:t xml:space="preserve"> </w:t>
        <w:br/>
        <w:t>and</w:t>
        <w:br/>
        <w:t xml:space="preserve"> </w:t>
        <w:br/>
        <w:t>hashCode()</w:t>
        <w:br/>
        <w:t xml:space="preserve"> </w:t>
        <w:br/>
        <w:t>Method</w:t>
        <w:br/>
        <w:t xml:space="preserve"> </w:t>
        <w:br/>
        <w:t>Role</w:t>
        <w:br/>
        <w:t xml:space="preserve"> </w:t>
        <w:br/>
        <w:t>hashCode</w:t>
        <w:br/>
        <w:t>()</w:t>
        <w:br/>
        <w:t xml:space="preserve"> </w:t>
        <w:br/>
        <w:t>Determines</w:t>
        <w:br/>
        <w:t xml:space="preserve"> </w:t>
        <w:br/>
        <w:t>bucket</w:t>
        <w:br/>
        <w:t xml:space="preserve"> </w:t>
        <w:br/>
        <w:t>equals()</w:t>
        <w:br/>
        <w:t xml:space="preserve"> </w:t>
        <w:br/>
        <w:t>Identifies</w:t>
        <w:br/>
        <w:t xml:space="preserve"> </w:t>
        <w:br/>
        <w:t>exact</w:t>
        <w:br/>
        <w:t xml:space="preserve"> </w:t>
        <w:br/>
        <w:t>key</w:t>
        <w:br/>
        <w:t xml:space="preserve"> </w:t>
        <w:br/>
        <w:t>Violating</w:t>
        <w:br/>
        <w:t xml:space="preserve"> </w:t>
        <w:br/>
        <w:t>the</w:t>
        <w:br/>
        <w:t xml:space="preserve"> </w:t>
        <w:br/>
        <w:t>contract</w:t>
        <w:br/>
        <w:t xml:space="preserve"> </w:t>
        <w:br/>
        <w:t>breaks</w:t>
        <w:br/>
        <w:t xml:space="preserve"> </w:t>
        <w:br/>
        <w:t>HashMap</w:t>
        <w:br/>
        <w:t xml:space="preserve"> </w:t>
        <w:br/>
        <w:t>behavior.</w:t>
        <w:br/>
        <w:t xml:space="preserve"> </w:t>
        <w:br/>
        <w:t xml:space="preserve"> </w:t>
        <w:br/>
        <w:t>9.</w:t>
        <w:br/>
        <w:t xml:space="preserve"> </w:t>
        <w:br/>
        <w:t>Null</w:t>
        <w:br/>
        <w:t xml:space="preserve"> </w:t>
        <w:br/>
        <w:t>Key</w:t>
        <w:br/>
        <w:t xml:space="preserve"> </w:t>
        <w:br/>
        <w:t>Handling</w:t>
        <w:br/>
        <w:t xml:space="preserve"> </w:t>
        <w:br/>
        <w:t>●</w:t>
        <w:br/>
        <w:t xml:space="preserve"> </w:t>
        <w:br/>
        <w:t>null</w:t>
        <w:br/>
        <w:t xml:space="preserve"> </w:t>
        <w:br/>
        <w:t>key</w:t>
        <w:br/>
        <w:t xml:space="preserve"> </w:t>
        <w:br/>
        <w:t>always</w:t>
        <w:br/>
        <w:t xml:space="preserve"> </w:t>
        <w:br/>
        <w:t>stored</w:t>
        <w:br/>
        <w:t xml:space="preserve"> </w:t>
        <w:br/>
        <w:t>in</w:t>
        <w:br/>
        <w:t xml:space="preserve"> </w:t>
        <w:br/>
        <w:t>bucket</w:t>
        <w:br/>
        <w:t xml:space="preserve"> </w:t>
        <w:br/>
        <w:t>0</w:t>
        <w:br/>
        <w:t xml:space="preserve"> </w:t>
        <w:br/>
        <w:t>●</w:t>
        <w:br/>
        <w:t xml:space="preserve"> </w:t>
        <w:br/>
        <w:t>Hash</w:t>
        <w:br/>
        <w:t xml:space="preserve"> </w:t>
        <w:br/>
        <w:t>value</w:t>
        <w:br/>
        <w:t xml:space="preserve"> </w:t>
        <w:br/>
        <w:t>=</w:t>
        <w:br/>
        <w:t xml:space="preserve"> </w:t>
        <w:br/>
        <w:t>0</w:t>
        <w:br/>
        <w:t xml:space="preserve"> </w:t>
        <w:br/>
        <w:t>●</w:t>
        <w:br/>
        <w:t xml:space="preserve"> </w:t>
        <w:br/>
        <w:t>Only</w:t>
        <w:br/>
        <w:t xml:space="preserve"> </w:t>
        <w:br/>
        <w:t>one</w:t>
        <w:br/>
        <w:t xml:space="preserve"> </w:t>
        <w:br/>
        <w:t>null</w:t>
        <w:br/>
        <w:t xml:space="preserve"> </w:t>
        <w:br/>
        <w:t>key</w:t>
        <w:br/>
        <w:t xml:space="preserve"> </w:t>
        <w:br/>
        <w:t>allowed</w:t>
        <w:br/>
        <w:t xml:space="preserve"> </w:t>
        <w:br/>
        <w:t xml:space="preserve"> </w:t>
        <w:br/>
        <w:t>10.</w:t>
        <w:br/>
        <w:t xml:space="preserve"> </w:t>
        <w:br/>
        <w:t>Java</w:t>
        <w:br/>
        <w:t xml:space="preserve"> </w:t>
        <w:br/>
        <w:t>7</w:t>
        <w:br/>
        <w:t xml:space="preserve"> </w:t>
        <w:br/>
        <w:t>vs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Differences</w:t>
        <w:br/>
        <w:t xml:space="preserve"> </w:t>
        <w:br/>
        <w:t>Aspect</w:t>
        <w:br/>
        <w:t xml:space="preserve"> </w:t>
        <w:br/>
        <w:t>Java</w:t>
        <w:br/>
        <w:t xml:space="preserve"> </w:t>
        <w:br/>
        <w:t>7</w:t>
        <w:br/>
        <w:t xml:space="preserve"> </w:t>
        <w:br/>
        <w:t>Java</w:t>
        <w:br/>
        <w:t xml:space="preserve"> </w:t>
        <w:br/>
        <w:t>8+</w:t>
        <w:br/>
        <w:t xml:space="preserve"> </w:t>
        <w:br/>
        <w:t>Collision</w:t>
        <w:br/>
        <w:t xml:space="preserve"> </w:t>
        <w:br/>
        <w:t>structure</w:t>
        <w:br/>
        <w:t xml:space="preserve"> </w:t>
        <w:br/>
        <w:t>Linked</w:t>
        <w:br/>
        <w:t xml:space="preserve"> </w:t>
        <w:br/>
        <w:t>List</w:t>
        <w:br/>
        <w:t xml:space="preserve"> </w:t>
        <w:br/>
        <w:t>List</w:t>
        <w:br/>
        <w:t xml:space="preserve"> </w:t>
        <w:br/>
        <w:t>→</w:t>
        <w:br/>
        <w:t xml:space="preserve"> </w:t>
        <w:br/>
        <w:t>Red-Black</w:t>
        <w:br/>
        <w:t xml:space="preserve"> </w:t>
        <w:br/>
        <w:t>Tree</w:t>
        <w:br/>
        <w:t xml:space="preserve"> </w:t>
        <w:br/>
        <w:t>Worst-case</w:t>
        <w:br/>
        <w:t xml:space="preserve"> </w:t>
        <w:br/>
        <w:t>get()</w:t>
        <w:br/>
        <w:t xml:space="preserve"> </w:t>
        <w:br/>
        <w:t>O(n)</w:t>
        <w:br/>
        <w:t xml:space="preserve"> </w:t>
        <w:br/>
        <w:t>O(log</w:t>
        <w:br/>
        <w:t xml:space="preserve"> </w:t>
        <w:br/>
        <w:t>n)</w:t>
        <w:br/>
        <w:t xml:space="preserve"> </w:t>
        <w:br/>
        <w:t>Resize</w:t>
        <w:br/>
        <w:t xml:space="preserve"> </w:t>
        <w:br/>
        <w:t>behavior</w:t>
        <w:br/>
        <w:t xml:space="preserve"> </w:t>
        <w:br/>
        <w:t>Head</w:t>
        <w:br/>
        <w:t xml:space="preserve"> </w:t>
        <w:br/>
        <w:t>insertion</w:t>
        <w:br/>
        <w:t xml:space="preserve"> </w:t>
        <w:br/>
        <w:t>Preserves</w:t>
        <w:br/>
        <w:t xml:space="preserve"> </w:t>
        <w:br/>
        <w:t>order</w:t>
        <w:br/>
        <w:t xml:space="preserve"> </w:t>
        <w:br/>
        <w:t>Performance</w:t>
        <w:br/>
        <w:t xml:space="preserve"> </w:t>
        <w:br/>
        <w:t>Lower</w:t>
        <w:br/>
        <w:t xml:space="preserve"> </w:t>
        <w:br/>
        <w:t>Improved</w:t>
        <w:br/>
        <w:t xml:space="preserve"> </w:t>
        <w:br/>
        <w:t xml:space="preserve"> </w:t>
        <w:br/>
        <w:t>11.</w:t>
        <w:br/>
        <w:t xml:space="preserve"> </w:t>
        <w:br/>
        <w:t>Thread</w:t>
        <w:br/>
        <w:t xml:space="preserve"> </w:t>
        <w:br/>
        <w:t>Safety</w:t>
        <w:br/>
        <w:t xml:space="preserve"> </w:t>
        <w:br/>
        <w:t>Issue</w:t>
        <w:br/>
        <w:t xml:space="preserve"> </w:t>
        <w:br/>
        <w:t>(Important)</w:t>
        <w:br/>
        <w:t xml:space="preserve"> </w:t>
        <w:br/>
        <w:t>●</w:t>
        <w:br/>
        <w:t xml:space="preserve"> </w:t>
        <w:br/>
        <w:t>HashMap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thread-safe</w:t>
        <w:br/>
        <w:t xml:space="preserve"> </w:t>
        <w:br/>
        <w:t>●</w:t>
        <w:br/>
        <w:t xml:space="preserve"> </w:t>
        <w:br/>
        <w:t>Concurrent</w:t>
        <w:br/>
        <w:t xml:space="preserve"> </w:t>
        <w:br/>
        <w:t>modification</w:t>
        <w:br/>
        <w:t xml:space="preserve"> </w:t>
        <w:br/>
        <w:t>may</w:t>
        <w:br/>
        <w:t xml:space="preserve"> </w:t>
        <w:br/>
        <w:t>cause:</w:t>
        <w:br/>
        <w:t xml:space="preserve"> </w:t>
        <w:br/>
        <w:t>○</w:t>
        <w:br/>
        <w:t xml:space="preserve"> </w:t>
        <w:br/>
        <w:t>Data</w:t>
        <w:br/>
        <w:t xml:space="preserve"> </w:t>
        <w:br/>
        <w:t>loss</w:t>
        <w:br/>
        <w:t xml:space="preserve"> </w:t>
        <w:br/>
        <w:t>○</w:t>
        <w:br/>
        <w:t xml:space="preserve"> </w:t>
        <w:br/>
        <w:t>Infinite</w:t>
        <w:br/>
        <w:t xml:space="preserve"> </w:t>
        <w:br/>
        <w:t>loops</w:t>
        <w:br/>
        <w:t xml:space="preserve"> </w:t>
        <w:br/>
        <w:t>(Java</w:t>
        <w:br/>
        <w:t xml:space="preserve"> </w:t>
        <w:br/>
        <w:t>7)</w:t>
        <w:br/>
        <w:t xml:space="preserve"> </w:t>
        <w:br/>
        <w:t>●</w:t>
        <w:br/>
        <w:t xml:space="preserve"> </w:t>
        <w:br/>
        <w:t>Use:</w:t>
        <w:br/>
        <w:t xml:space="preserve"> </w:t>
        <w:br/>
        <w:br/>
        <w:t>○</w:t>
        <w:br/>
        <w:t xml:space="preserve"> </w:t>
        <w:br/>
        <w:t>Collections.synchronizedMap()</w:t>
        <w:br/>
        <w:t xml:space="preserve"> </w:t>
        <w:br/>
        <w:t>○</w:t>
        <w:br/>
        <w:t xml:space="preserve"> </w:t>
        <w:br/>
        <w:t>ConcurrentHashMap</w:t>
        <w:br/>
        <w:t xml:space="preserve"> </w:t>
        <w:br/>
        <w:t xml:space="preserve"> </w:t>
        <w:br/>
        <w:t>12.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Pitfalls</w:t>
        <w:br/>
        <w:t xml:space="preserve"> </w:t>
        <w:br/>
        <w:t>●</w:t>
        <w:br/>
        <w:t xml:space="preserve"> </w:t>
        <w:br/>
        <w:t>Mutable</w:t>
        <w:br/>
        <w:t xml:space="preserve"> </w:t>
        <w:br/>
        <w:t>keys</w:t>
        <w:br/>
        <w:t xml:space="preserve"> </w:t>
        <w:br/>
        <w:t>in</w:t>
        <w:br/>
        <w:t xml:space="preserve"> </w:t>
        <w:br/>
        <w:t>HashMap</w:t>
        <w:br/>
        <w:t xml:space="preserve"> </w:t>
        <w:br/>
        <w:t>●</w:t>
        <w:br/>
        <w:t xml:space="preserve"> </w:t>
        <w:br/>
        <w:t>Poor</w:t>
        <w:br/>
        <w:t xml:space="preserve"> </w:t>
        <w:br/>
        <w:t>hashCode()</w:t>
        <w:br/>
        <w:t xml:space="preserve"> </w:t>
        <w:br/>
        <w:t>implementation</w:t>
        <w:br/>
        <w:t xml:space="preserve"> </w:t>
        <w:br/>
        <w:t>●</w:t>
        <w:br/>
        <w:t xml:space="preserve"> </w:t>
        <w:br/>
        <w:t>Ignoring</w:t>
        <w:br/>
        <w:t xml:space="preserve"> </w:t>
        <w:br/>
        <w:t>resize</w:t>
        <w:br/>
        <w:t xml:space="preserve"> </w:t>
        <w:br/>
        <w:t>cost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HashMap</w:t>
        <w:br/>
        <w:t xml:space="preserve"> </w:t>
        <w:br/>
        <w:t>in</w:t>
        <w:br/>
        <w:t xml:space="preserve"> </w:t>
        <w:br/>
        <w:t>multi-threaded</w:t>
        <w:br/>
        <w:t xml:space="preserve"> </w:t>
        <w:br/>
        <w:t>code</w:t>
        <w:br/>
        <w:t xml:space="preserve"> </w:t>
        <w:br/>
        <w:t>without</w:t>
        <w:br/>
        <w:t xml:space="preserve"> </w:t>
        <w:br/>
        <w:t>protection</w:t>
        <w:br/>
        <w:t xml:space="preserve"> </w:t>
        <w:br/>
        <w:t xml:space="preserve"> </w:t>
        <w:br/>
        <w:t>13.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HashMap</w:t>
        <w:br/>
        <w:t xml:space="preserve"> </w:t>
        <w:br/>
        <w:t>stores</w:t>
        <w:br/>
        <w:t xml:space="preserve"> </w:t>
        <w:br/>
        <w:t>key–value</w:t>
        <w:br/>
        <w:t xml:space="preserve"> </w:t>
        <w:br/>
        <w:t>pairs</w:t>
        <w:br/>
        <w:t xml:space="preserve"> </w:t>
        <w:br/>
        <w:t>in</w:t>
        <w:br/>
        <w:t xml:space="preserve"> </w:t>
        <w:br/>
        <w:t>buckets</w:t>
        <w:br/>
        <w:t xml:space="preserve"> </w:t>
        <w:br/>
        <w:t>using</w:t>
        <w:br/>
        <w:t xml:space="preserve"> </w:t>
        <w:br/>
        <w:t>hashCode-based</w:t>
        <w:br/>
        <w:t xml:space="preserve"> </w:t>
        <w:br/>
        <w:t>indexing,</w:t>
        <w:br/>
        <w:t xml:space="preserve"> </w:t>
        <w:br/>
        <w:t>resolves</w:t>
        <w:br/>
        <w:t xml:space="preserve"> </w:t>
        <w:br/>
        <w:t>collisions</w:t>
        <w:br/>
        <w:t xml:space="preserve"> </w:t>
        <w:br/>
        <w:t>via</w:t>
        <w:br/>
        <w:t xml:space="preserve"> </w:t>
        <w:br/>
        <w:t>linked</w:t>
        <w:br/>
        <w:t xml:space="preserve"> </w:t>
        <w:br/>
        <w:t>lists</w:t>
        <w:br/>
        <w:t xml:space="preserve"> </w:t>
        <w:br/>
        <w:t>or</w:t>
        <w:br/>
        <w:t xml:space="preserve"> </w:t>
        <w:br/>
        <w:t>red-black</w:t>
        <w:br/>
        <w:t xml:space="preserve"> </w:t>
        <w:br/>
        <w:t>trees</w:t>
        <w:br/>
        <w:t xml:space="preserve"> </w:t>
        <w:br/>
        <w:t>(Java</w:t>
        <w:br/>
        <w:t xml:space="preserve"> </w:t>
        <w:br/>
        <w:t>8+),</w:t>
        <w:br/>
        <w:t xml:space="preserve"> </w:t>
        <w:br/>
        <w:t>and</w:t>
        <w:br/>
        <w:t xml:space="preserve"> </w:t>
        <w:br/>
        <w:t>relies</w:t>
        <w:br/>
        <w:t xml:space="preserve"> </w:t>
        <w:br/>
        <w:t>on</w:t>
        <w:br/>
        <w:t xml:space="preserve"> </w:t>
        <w:br/>
        <w:t>equals()</w:t>
        <w:br/>
        <w:t xml:space="preserve"> </w:t>
        <w:br/>
        <w:t>for</w:t>
        <w:br/>
        <w:t xml:space="preserve"> </w:t>
        <w:br/>
        <w:t>key</w:t>
        <w:br/>
        <w:t xml:space="preserve"> </w:t>
        <w:br/>
        <w:t>comparison.</w:t>
        <w:br/>
        <w:t xml:space="preserve"> </w:t>
        <w:br/>
        <w:t xml:space="preserve"> 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ArrayList</w:t>
        <w:br/>
        <w:t xml:space="preserve"> </w:t>
        <w:br/>
        <w:t>and</w:t>
        <w:br/>
        <w:t xml:space="preserve"> </w:t>
        <w:br/>
        <w:t>LinkedList</w:t>
        <w:br/>
        <w:t xml:space="preserve"> </w:t>
        <w:br/>
        <w:t xml:space="preserve"> </w:t>
        <w:br/>
        <w:t>ArrayList</w:t>
        <w:br/>
        <w:t xml:space="preserve"> </w:t>
        <w:br/>
        <w:t>uses</w:t>
        <w:br/>
        <w:t xml:space="preserve"> </w:t>
        <w:br/>
        <w:t>a</w:t>
        <w:br/>
        <w:t xml:space="preserve"> </w:t>
        <w:br/>
        <w:t>dynamic</w:t>
        <w:br/>
        <w:t xml:space="preserve"> </w:t>
        <w:br/>
        <w:t>array</w:t>
        <w:br/>
        <w:t xml:space="preserve"> </w:t>
        <w:br/>
        <w:t>offering</w:t>
        <w:br/>
        <w:t xml:space="preserve"> </w:t>
        <w:br/>
        <w:t>fast</w:t>
        <w:br/>
        <w:t xml:space="preserve"> </w:t>
        <w:br/>
        <w:t>random</w:t>
        <w:br/>
        <w:t xml:space="preserve"> </w:t>
        <w:br/>
        <w:t>access,</w:t>
        <w:br/>
        <w:t xml:space="preserve"> </w:t>
        <w:br/>
        <w:t>while</w:t>
        <w:br/>
        <w:t xml:space="preserve"> </w:t>
        <w:br/>
        <w:t>LinkedList</w:t>
        <w:br/>
        <w:t xml:space="preserve"> </w:t>
        <w:br/>
        <w:t>uses</w:t>
        <w:br/>
        <w:t xml:space="preserve"> </w:t>
        <w:br/>
        <w:t>a</w:t>
        <w:br/>
        <w:t xml:space="preserve"> </w:t>
        <w:br/>
        <w:t>doubly</w:t>
        <w:br/>
        <w:t xml:space="preserve"> </w:t>
        <w:br/>
        <w:t>linked</w:t>
        <w:br/>
        <w:t xml:space="preserve"> </w:t>
        <w:br/>
        <w:t>list</w:t>
        <w:br/>
        <w:t xml:space="preserve"> </w:t>
        <w:br/>
        <w:t>optimized</w:t>
        <w:br/>
        <w:t xml:space="preserve"> </w:t>
        <w:br/>
        <w:t>for</w:t>
        <w:br/>
        <w:t xml:space="preserve"> </w:t>
        <w:br/>
        <w:t>insertions</w:t>
        <w:br/>
        <w:t xml:space="preserve"> </w:t>
        <w:br/>
        <w:t>and</w:t>
        <w:br/>
        <w:t xml:space="preserve"> </w:t>
        <w:br/>
        <w:t>deletions</w:t>
        <w:br/>
        <w:t xml:space="preserve"> </w:t>
        <w:br/>
        <w:t>at</w:t>
        <w:br/>
        <w:t xml:space="preserve"> </w:t>
        <w:br/>
        <w:t>the</w:t>
        <w:br/>
        <w:t xml:space="preserve"> </w:t>
        <w:br/>
        <w:t>ends</w:t>
        <w:br/>
        <w:t xml:space="preserve"> </w:t>
        <w:br/>
        <w:t>but</w:t>
        <w:br/>
        <w:t xml:space="preserve"> </w:t>
        <w:br/>
        <w:t>slower</w:t>
        <w:br/>
        <w:t xml:space="preserve"> </w:t>
        <w:br/>
        <w:t>for</w:t>
        <w:br/>
        <w:t xml:space="preserve"> </w:t>
        <w:br/>
        <w:t>access.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are</w:t>
        <w:br/>
        <w:t xml:space="preserve"> </w:t>
        <w:br/>
        <w:t>Functional</w:t>
        <w:br/>
        <w:t xml:space="preserve"> </w:t>
        <w:br/>
        <w:t>Interfaces?</w:t>
        <w:br/>
        <w:t xml:space="preserve"> </w:t>
        <w:br/>
        <w:t xml:space="preserve"> </w:t>
        <w:br/>
        <w:br/>
        <w:t>What</w:t>
        <w:br/>
        <w:t xml:space="preserve"> </w:t>
        <w:br/>
        <w:t>Are</w:t>
        <w:br/>
        <w:t xml:space="preserve"> </w:t>
        <w:br/>
        <w:t>Functional</w:t>
        <w:br/>
        <w:t xml:space="preserve"> </w:t>
        <w:br/>
        <w:t>Interfaces</w:t>
        <w:br/>
        <w:t xml:space="preserve"> </w:t>
        <w:br/>
        <w:t>in</w:t>
        <w:br/>
        <w:t xml:space="preserve"> </w:t>
        <w:br/>
        <w:t>Java?</w:t>
        <w:br/>
        <w:t xml:space="preserve"> </w:t>
        <w:br/>
        <w:t xml:space="preserve"> </w:t>
        <w:br/>
        <w:br/>
        <w:br/>
        <w:t xml:space="preserve"> </w:t>
        <w:br/>
        <w:br/>
        <w:br/>
        <w:t xml:space="preserve"> </w:t>
        <w:br/>
        <w:t xml:space="preserve"> </w:t>
        <w:br/>
        <w:t>1.</w:t>
        <w:br/>
        <w:t xml:space="preserve"> </w:t>
        <w:br/>
        <w:t>Definition</w:t>
        <w:br/>
        <w:t xml:space="preserve"> </w:t>
        <w:br/>
        <w:t>A</w:t>
        <w:br/>
        <w:t xml:space="preserve"> </w:t>
        <w:br/>
        <w:t>Functional</w:t>
        <w:br/>
        <w:t xml:space="preserve"> </w:t>
        <w:br/>
        <w:t>Interface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interface</w:t>
        <w:br/>
        <w:t xml:space="preserve"> </w:t>
        <w:br/>
        <w:t>that</w:t>
        <w:br/>
        <w:t xml:space="preserve"> </w:t>
        <w:br/>
        <w:t>contains</w:t>
        <w:br/>
        <w:t xml:space="preserve"> </w:t>
        <w:br/>
        <w:t>exactly</w:t>
        <w:br/>
        <w:t xml:space="preserve"> </w:t>
        <w:br/>
        <w:t>one</w:t>
        <w:br/>
        <w:t xml:space="preserve"> </w:t>
        <w:br/>
        <w:t>abstract</w:t>
        <w:br/>
        <w:t xml:space="preserve"> </w:t>
        <w:br/>
        <w:t>method</w:t>
        <w:br/>
        <w:t>.</w:t>
        <w:br/>
        <w:t xml:space="preserve"> </w:t>
        <w:br/>
        <w:t>●</w:t>
        <w:br/>
        <w:t xml:space="preserve"> </w:t>
        <w:br/>
        <w:t>Introduced</w:t>
        <w:br/>
        <w:t xml:space="preserve"> </w:t>
        <w:br/>
        <w:t>formally</w:t>
        <w:br/>
        <w:t xml:space="preserve"> </w:t>
        <w:br/>
        <w:t>in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●</w:t>
        <w:br/>
        <w:t xml:space="preserve"> </w:t>
        <w:br/>
        <w:t>Enables</w:t>
        <w:br/>
        <w:t xml:space="preserve"> </w:t>
        <w:br/>
        <w:t>lambda</w:t>
        <w:br/>
        <w:t xml:space="preserve"> </w:t>
        <w:br/>
        <w:t>expressions</w:t>
        <w:br/>
        <w:t xml:space="preserve"> </w:t>
        <w:br/>
        <w:t>and</w:t>
        <w:br/>
        <w:t xml:space="preserve"> </w:t>
        <w:br/>
        <w:t>method</w:t>
        <w:br/>
        <w:t xml:space="preserve"> </w:t>
        <w:br/>
        <w:t>references</w:t>
        <w:br/>
        <w:t xml:space="preserve"> </w:t>
        <w:br/>
        <w:t>●</w:t>
        <w:br/>
        <w:t xml:space="preserve"> </w:t>
        <w:br/>
        <w:t>Annotated</w:t>
        <w:br/>
        <w:t xml:space="preserve"> </w:t>
        <w:br/>
        <w:t>with</w:t>
        <w:br/>
        <w:t xml:space="preserve"> </w:t>
        <w:br/>
        <w:t>@FunctionalInterface</w:t>
        <w:br/>
        <w:t xml:space="preserve"> </w:t>
        <w:br/>
        <w:t>(optional</w:t>
        <w:br/>
        <w:t xml:space="preserve"> </w:t>
        <w:br/>
        <w:t>but</w:t>
        <w:br/>
        <w:t xml:space="preserve"> </w:t>
        <w:br/>
        <w:t>recommended)</w:t>
        <w:br/>
        <w:t xml:space="preserve"> </w:t>
        <w:br/>
        <w:t xml:space="preserve"> </w:t>
        <w:br/>
        <w:t>2.</w:t>
        <w:br/>
        <w:t xml:space="preserve"> </w:t>
        <w:br/>
        <w:t>Why</w:t>
        <w:br/>
        <w:t xml:space="preserve"> </w:t>
        <w:br/>
        <w:t>Functional</w:t>
        <w:br/>
        <w:t xml:space="preserve"> </w:t>
        <w:br/>
        <w:t>Interfaces</w:t>
        <w:br/>
        <w:t xml:space="preserve"> </w:t>
        <w:br/>
        <w:t>Were</w:t>
        <w:br/>
        <w:t xml:space="preserve"> </w:t>
        <w:br/>
        <w:t>Introduced</w:t>
        <w:br/>
        <w:t xml:space="preserve"> </w:t>
        <w:br/>
        <w:t>Before</w:t>
        <w:br/>
        <w:t xml:space="preserve"> </w:t>
        <w:br/>
        <w:t>Java</w:t>
        <w:br/>
        <w:t xml:space="preserve"> </w:t>
        <w:br/>
        <w:t>8:</w:t>
        <w:br/>
        <w:t xml:space="preserve"> </w:t>
        <w:br/>
        <w:t>●</w:t>
        <w:br/>
        <w:t xml:space="preserve"> </w:t>
        <w:br/>
        <w:t>Anonymous</w:t>
        <w:br/>
        <w:t xml:space="preserve"> </w:t>
        <w:br/>
        <w:t>classes</w:t>
        <w:br/>
        <w:t xml:space="preserve"> </w:t>
        <w:br/>
        <w:t>were</w:t>
        <w:br/>
        <w:t xml:space="preserve"> </w:t>
        <w:br/>
        <w:t>verbose</w:t>
        <w:br/>
        <w:t xml:space="preserve"> </w:t>
        <w:br/>
        <w:t>●</w:t>
        <w:br/>
        <w:t xml:space="preserve"> </w:t>
        <w:br/>
        <w:t>Poor</w:t>
        <w:br/>
        <w:t xml:space="preserve"> </w:t>
        <w:br/>
        <w:t>readability</w:t>
        <w:br/>
        <w:t xml:space="preserve"> </w:t>
        <w:br/>
        <w:t>for</w:t>
        <w:br/>
        <w:t xml:space="preserve"> </w:t>
        <w:br/>
        <w:t>single-method</w:t>
        <w:br/>
        <w:t xml:space="preserve"> </w:t>
        <w:br/>
        <w:t>behavior</w:t>
        <w:br/>
        <w:t xml:space="preserve"> </w:t>
        <w:br/>
        <w:t>Java</w:t>
        <w:br/>
        <w:t xml:space="preserve"> </w:t>
        <w:br/>
        <w:t>8:</w:t>
        <w:br/>
        <w:t xml:space="preserve"> </w:t>
        <w:br/>
        <w:t>●</w:t>
        <w:br/>
        <w:t xml:space="preserve"> </w:t>
        <w:br/>
        <w:t>Functional</w:t>
        <w:br/>
        <w:t xml:space="preserve"> </w:t>
        <w:br/>
        <w:t>interfaces</w:t>
        <w:br/>
        <w:t xml:space="preserve"> </w:t>
        <w:br/>
        <w:t>enable</w:t>
        <w:br/>
        <w:t xml:space="preserve"> </w:t>
        <w:br/>
        <w:t>concise,</w:t>
        <w:br/>
        <w:t xml:space="preserve"> </w:t>
        <w:br/>
        <w:t>functional-style</w:t>
        <w:br/>
        <w:t xml:space="preserve"> </w:t>
        <w:br/>
        <w:t>programming</w:t>
        <w:br/>
        <w:t xml:space="preserve"> </w:t>
        <w:br/>
        <w:br/>
        <w:br/>
        <w:t xml:space="preserve"> </w:t>
        <w:br/>
        <w:t>3.</w:t>
        <w:br/>
        <w:t xml:space="preserve"> </w:t>
        <w:br/>
        <w:t>Basic</w:t>
        <w:br/>
        <w:t xml:space="preserve"> </w:t>
        <w:br/>
        <w:t>Example</w:t>
        <w:br/>
        <w:t xml:space="preserve"> </w:t>
        <w:br/>
        <w:t>@FunctionalInterface</w:t>
        <w:br/>
        <w:t xml:space="preserve"> </w:t>
        <w:br/>
        <w:t>interface</w:t>
        <w:br/>
        <w:t xml:space="preserve"> </w:t>
        <w:br/>
        <w:t>Calculator</w:t>
        <w:br/>
        <w:t xml:space="preserve"> </w:t>
        <w:br/>
        <w:t>{</w:t>
        <w:br/>
        <w:t xml:space="preserve"> </w:t>
        <w:br/>
        <w:t xml:space="preserve">    </w:t>
        <w:br/>
        <w:t>int</w:t>
        <w:br/>
        <w:t xml:space="preserve"> </w:t>
        <w:br/>
        <w:t>add(int</w:t>
        <w:br/>
        <w:t xml:space="preserve"> </w:t>
        <w:br/>
        <w:t>a,</w:t>
        <w:br/>
        <w:t xml:space="preserve"> </w:t>
        <w:br/>
        <w:t>int</w:t>
        <w:br/>
        <w:t xml:space="preserve"> </w:t>
        <w:br/>
        <w:t>b);</w:t>
        <w:br/>
        <w:t xml:space="preserve"> </w:t>
        <w:br/>
        <w:t>}</w:t>
        <w:br/>
        <w:t xml:space="preserve"> </w:t>
        <w:br/>
        <w:t xml:space="preserve"> </w:t>
        <w:br/>
        <w:t>Using</w:t>
        <w:br/>
        <w:t xml:space="preserve"> </w:t>
        <w:br/>
        <w:t>Lambda:</w:t>
        <w:br/>
        <w:t xml:space="preserve"> </w:t>
        <w:br/>
        <w:t>Calculator</w:t>
        <w:br/>
        <w:t xml:space="preserve"> </w:t>
        <w:br/>
        <w:t>c</w:t>
        <w:br/>
        <w:t xml:space="preserve"> </w:t>
        <w:br/>
        <w:t>=</w:t>
        <w:br/>
        <w:t xml:space="preserve"> </w:t>
        <w:br/>
        <w:t>(a,</w:t>
        <w:br/>
        <w:t xml:space="preserve"> </w:t>
        <w:br/>
        <w:t>b)</w:t>
        <w:br/>
        <w:t xml:space="preserve"> </w:t>
        <w:br/>
        <w:t>-&gt;</w:t>
        <w:br/>
        <w:t xml:space="preserve"> </w:t>
        <w:br/>
        <w:t>a</w:t>
        <w:br/>
        <w:t xml:space="preserve"> </w:t>
        <w:br/>
        <w:t>+</w:t>
        <w:br/>
        <w:t xml:space="preserve"> </w:t>
        <w:br/>
        <w:t>b;</w:t>
        <w:br/>
        <w:t xml:space="preserve"> </w:t>
        <w:br/>
        <w:t xml:space="preserve"> </w:t>
        <w:br/>
        <w:t xml:space="preserve"> </w:t>
        <w:br/>
        <w:t>4.</w:t>
        <w:br/>
        <w:t xml:space="preserve"> </w:t>
        <w:br/>
        <w:t>Rules</w:t>
        <w:br/>
        <w:t xml:space="preserve"> </w:t>
        <w:br/>
        <w:t>of</w:t>
        <w:br/>
        <w:t xml:space="preserve"> </w:t>
        <w:br/>
        <w:t>Functional</w:t>
        <w:br/>
        <w:t xml:space="preserve"> </w:t>
        <w:br/>
        <w:t>Interfaces</w:t>
        <w:br/>
        <w:t xml:space="preserve"> </w:t>
        <w:br/>
        <w:t>1.</w:t>
        <w:br/>
        <w:t xml:space="preserve"> </w:t>
        <w:br/>
        <w:t>Must</w:t>
        <w:br/>
        <w:t xml:space="preserve"> </w:t>
        <w:br/>
        <w:t>have</w:t>
        <w:br/>
        <w:t xml:space="preserve"> </w:t>
        <w:br/>
        <w:t>only</w:t>
        <w:br/>
        <w:t xml:space="preserve"> </w:t>
        <w:br/>
        <w:t>one</w:t>
        <w:br/>
        <w:t xml:space="preserve"> </w:t>
        <w:br/>
        <w:t>abstract</w:t>
        <w:br/>
        <w:t xml:space="preserve"> </w:t>
        <w:br/>
        <w:t>method</w:t>
        <w:br/>
        <w:t xml:space="preserve"> </w:t>
        <w:br/>
        <w:t>2.</w:t>
        <w:br/>
        <w:t xml:space="preserve"> </w:t>
        <w:br/>
        <w:t>Can</w:t>
        <w:br/>
        <w:t xml:space="preserve"> </w:t>
        <w:br/>
        <w:t>have:</w:t>
        <w:br/>
        <w:t xml:space="preserve"> </w:t>
        <w:br/>
        <w:t>○</w:t>
        <w:br/>
        <w:t xml:space="preserve"> </w:t>
        <w:br/>
        <w:t>Multiple</w:t>
        <w:br/>
        <w:t xml:space="preserve"> </w:t>
        <w:br/>
        <w:t>default</w:t>
        <w:br/>
        <w:t xml:space="preserve"> </w:t>
        <w:br/>
        <w:t>methods</w:t>
        <w:br/>
        <w:t xml:space="preserve"> </w:t>
        <w:br/>
        <w:t>○</w:t>
        <w:br/>
        <w:t xml:space="preserve"> </w:t>
        <w:br/>
        <w:t>Multiple</w:t>
        <w:br/>
        <w:t xml:space="preserve"> </w:t>
        <w:br/>
        <w:t>static</w:t>
        <w:br/>
        <w:t xml:space="preserve"> </w:t>
        <w:br/>
        <w:t>methods</w:t>
        <w:br/>
        <w:t xml:space="preserve"> </w:t>
        <w:br/>
        <w:t>3.</w:t>
        <w:br/>
        <w:t xml:space="preserve"> </w:t>
        <w:br/>
        <w:t>Can</w:t>
        <w:br/>
        <w:t xml:space="preserve"> </w:t>
        <w:br/>
        <w:t>override</w:t>
        <w:br/>
        <w:t xml:space="preserve"> </w:t>
        <w:br/>
        <w:t>methods</w:t>
        <w:br/>
        <w:t xml:space="preserve"> </w:t>
        <w:br/>
        <w:t>from</w:t>
        <w:br/>
        <w:t xml:space="preserve"> </w:t>
        <w:br/>
        <w:t>Object</w:t>
        <w:br/>
        <w:t xml:space="preserve"> </w:t>
        <w:br/>
        <w:t>4.</w:t>
        <w:br/>
        <w:t xml:space="preserve"> </w:t>
        <w:br/>
        <w:t>@FunctionalInterface</w:t>
        <w:br/>
        <w:t xml:space="preserve"> </w:t>
        <w:br/>
        <w:t>enforces</w:t>
        <w:br/>
        <w:t xml:space="preserve"> </w:t>
        <w:br/>
        <w:t>compile-time</w:t>
        <w:br/>
        <w:t xml:space="preserve"> </w:t>
        <w:br/>
        <w:t>check</w:t>
        <w:br/>
        <w:t xml:space="preserve"> </w:t>
        <w:br/>
        <w:t xml:space="preserve"> </w:t>
        <w:br/>
        <w:t>5.</w:t>
        <w:br/>
        <w:t xml:space="preserve"> </w:t>
        <w:br/>
        <w:t>Functional</w:t>
        <w:br/>
        <w:t xml:space="preserve"> </w:t>
        <w:br/>
        <w:t>Interface</w:t>
        <w:br/>
        <w:t xml:space="preserve"> </w:t>
        <w:br/>
        <w:t>vs</w:t>
        <w:br/>
        <w:t xml:space="preserve"> </w:t>
        <w:br/>
        <w:t>Normal</w:t>
        <w:br/>
        <w:t xml:space="preserve"> </w:t>
        <w:br/>
        <w:t>Interface</w:t>
        <w:br/>
        <w:t xml:space="preserve"> </w:t>
        <w:br/>
        <w:t>Aspect</w:t>
        <w:br/>
        <w:t xml:space="preserve"> </w:t>
        <w:br/>
        <w:t>Functional</w:t>
        <w:br/>
        <w:t xml:space="preserve"> </w:t>
        <w:br/>
        <w:t>Interface</w:t>
        <w:br/>
        <w:t xml:space="preserve"> </w:t>
        <w:br/>
        <w:t>Normal</w:t>
        <w:br/>
        <w:t xml:space="preserve"> </w:t>
        <w:br/>
        <w:t>Interface</w:t>
        <w:br/>
        <w:t xml:space="preserve"> </w:t>
        <w:br/>
        <w:t>Abstract</w:t>
        <w:br/>
        <w:t xml:space="preserve"> </w:t>
        <w:br/>
        <w:t>methods</w:t>
        <w:br/>
        <w:t xml:space="preserve"> </w:t>
        <w:br/>
        <w:t>Exactly</w:t>
        <w:br/>
        <w:t xml:space="preserve"> </w:t>
        <w:br/>
        <w:t>one</w:t>
        <w:br/>
        <w:t xml:space="preserve"> </w:t>
        <w:br/>
        <w:t>One</w:t>
        <w:br/>
        <w:t xml:space="preserve"> </w:t>
        <w:br/>
        <w:t>or</w:t>
        <w:br/>
        <w:t xml:space="preserve"> </w:t>
        <w:br/>
        <w:t>more</w:t>
        <w:br/>
        <w:t xml:space="preserve"> </w:t>
        <w:br/>
        <w:t>Lambda</w:t>
        <w:br/>
        <w:t xml:space="preserve"> </w:t>
        <w:br/>
        <w:t>support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usage</w:t>
        <w:br/>
        <w:t xml:space="preserve"> </w:t>
        <w:br/>
        <w:t>Core</w:t>
        <w:br/>
        <w:t xml:space="preserve"> </w:t>
        <w:br/>
        <w:t>feature</w:t>
        <w:br/>
        <w:t xml:space="preserve"> </w:t>
        <w:br/>
        <w:t>Regular</w:t>
        <w:br/>
        <w:t xml:space="preserve"> </w:t>
        <w:br/>
        <w:t xml:space="preserve"> </w:t>
        <w:br/>
        <w:t>7.</w:t>
        <w:br/>
        <w:t xml:space="preserve"> </w:t>
        <w:br/>
        <w:t>Example</w:t>
        <w:br/>
        <w:t xml:space="preserve"> </w:t>
        <w:br/>
        <w:t>with</w:t>
        <w:br/>
        <w:t xml:space="preserve"> </w:t>
        <w:br/>
        <w:t>Streams</w:t>
        <w:br/>
        <w:t xml:space="preserve"> </w:t>
        <w:br/>
        <w:t>list.stream()</w:t>
        <w:br/>
        <w:t xml:space="preserve"> </w:t>
        <w:br/>
        <w:t xml:space="preserve">    </w:t>
        <w:br/>
        <w:t>.filter(s</w:t>
        <w:br/>
        <w:t xml:space="preserve"> </w:t>
        <w:br/>
        <w:t>-&gt;</w:t>
        <w:br/>
        <w:t xml:space="preserve"> </w:t>
        <w:br/>
        <w:t>s.startsWith("A"))</w:t>
        <w:br/>
        <w:t xml:space="preserve">     </w:t>
        <w:br/>
        <w:t>//</w:t>
        <w:br/>
        <w:t xml:space="preserve"> </w:t>
        <w:br/>
        <w:t>Predicate</w:t>
        <w:br/>
        <w:t xml:space="preserve"> </w:t>
        <w:br/>
        <w:t xml:space="preserve">    </w:t>
        <w:br/>
        <w:t>.map(String::toUpperCase)</w:t>
        <w:br/>
        <w:t xml:space="preserve">           </w:t>
        <w:br/>
        <w:t>//</w:t>
        <w:br/>
        <w:t xml:space="preserve"> </w:t>
        <w:br/>
        <w:t>Function</w:t>
        <w:br/>
        <w:t xml:space="preserve"> </w:t>
        <w:br/>
        <w:t xml:space="preserve">    </w:t>
        <w:br/>
        <w:t>.forEach(System.out::println);</w:t>
        <w:br/>
        <w:t xml:space="preserve">      </w:t>
        <w:br/>
        <w:t>//</w:t>
        <w:br/>
        <w:t xml:space="preserve"> </w:t>
        <w:br/>
        <w:t>Consumer</w:t>
        <w:br/>
        <w:t xml:space="preserve"> </w:t>
        <w:br/>
        <w:t xml:space="preserve"> </w:t>
        <w:br/>
        <w:t xml:space="preserve"> </w:t>
        <w:br/>
        <w:t>8.</w:t>
        <w:br/>
        <w:t xml:space="preserve"> </w:t>
        <w:br/>
        <w:t>Custom</w:t>
        <w:br/>
        <w:t xml:space="preserve"> </w:t>
        <w:br/>
        <w:t>Functional</w:t>
        <w:br/>
        <w:t xml:space="preserve"> </w:t>
        <w:br/>
        <w:t>Interface</w:t>
        <w:br/>
        <w:t xml:space="preserve"> </w:t>
        <w:br/>
        <w:t>Example</w:t>
        <w:br/>
        <w:t xml:space="preserve"> </w:t>
        <w:br/>
        <w:t>@FunctionalInterface</w:t>
        <w:br/>
        <w:t xml:space="preserve"> </w:t>
        <w:br/>
        <w:t>interface</w:t>
        <w:br/>
        <w:t xml:space="preserve"> </w:t>
        <w:br/>
        <w:t>Validator&lt;T&gt;</w:t>
        <w:br/>
        <w:t xml:space="preserve"> </w:t>
        <w:br/>
        <w:t>{</w:t>
        <w:br/>
        <w:t xml:space="preserve"> </w:t>
        <w:br/>
        <w:br/>
        <w:t xml:space="preserve">    </w:t>
        <w:br/>
        <w:t>boolean</w:t>
        <w:br/>
        <w:t xml:space="preserve"> </w:t>
        <w:br/>
        <w:t>validate(T</w:t>
        <w:br/>
        <w:t xml:space="preserve"> </w:t>
        <w:br/>
        <w:t>t);</w:t>
        <w:br/>
        <w:t xml:space="preserve"> </w:t>
        <w:br/>
        <w:t>}</w:t>
        <w:br/>
        <w:t xml:space="preserve"> </w:t>
        <w:br/>
        <w:t xml:space="preserve"> </w:t>
        <w:br/>
        <w:t>Usage:</w:t>
        <w:br/>
        <w:t xml:space="preserve"> </w:t>
        <w:br/>
        <w:t>Validator&lt;String&gt;</w:t>
        <w:br/>
        <w:t xml:space="preserve"> </w:t>
        <w:br/>
        <w:t>v</w:t>
        <w:br/>
        <w:t xml:space="preserve"> </w:t>
        <w:br/>
        <w:t>=</w:t>
        <w:br/>
        <w:t xml:space="preserve"> </w:t>
        <w:br/>
        <w:t>s</w:t>
        <w:br/>
        <w:t xml:space="preserve"> </w:t>
        <w:br/>
        <w:t>-&gt;</w:t>
        <w:br/>
        <w:t xml:space="preserve"> </w:t>
        <w:br/>
        <w:t>s.length()</w:t>
        <w:br/>
        <w:t xml:space="preserve"> </w:t>
        <w:br/>
        <w:t>&gt;</w:t>
        <w:br/>
        <w:t xml:space="preserve"> </w:t>
        <w:br/>
        <w:t>5;</w:t>
        <w:br/>
        <w:t xml:space="preserve"> </w:t>
        <w:br/>
        <w:t xml:space="preserve"> </w:t>
        <w:br/>
        <w:t xml:space="preserve"> </w:t>
        <w:br/>
        <w:t xml:space="preserve"> </w:t>
        <w:br/>
        <w:t>11.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A</w:t>
        <w:br/>
        <w:t xml:space="preserve"> </w:t>
        <w:br/>
        <w:t>functional</w:t>
        <w:br/>
        <w:t xml:space="preserve"> </w:t>
        <w:br/>
        <w:t>interface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interface</w:t>
        <w:br/>
        <w:t xml:space="preserve"> </w:t>
        <w:br/>
        <w:t>with</w:t>
        <w:br/>
        <w:t xml:space="preserve"> </w:t>
        <w:br/>
        <w:t>exactly</w:t>
        <w:br/>
        <w:t xml:space="preserve"> </w:t>
        <w:br/>
        <w:t>one</w:t>
        <w:br/>
        <w:t xml:space="preserve"> </w:t>
        <w:br/>
        <w:t>abstract</w:t>
        <w:br/>
        <w:t xml:space="preserve"> </w:t>
        <w:br/>
        <w:t>method,</w:t>
        <w:br/>
        <w:t xml:space="preserve"> </w:t>
        <w:br/>
        <w:t>enabling</w:t>
        <w:br/>
        <w:t xml:space="preserve"> </w:t>
        <w:br/>
        <w:t>lambda</w:t>
        <w:br/>
        <w:t xml:space="preserve"> </w:t>
        <w:br/>
        <w:t>expressions</w:t>
        <w:br/>
        <w:t xml:space="preserve"> </w:t>
        <w:br/>
        <w:t>and</w:t>
        <w:br/>
        <w:t xml:space="preserve"> </w:t>
        <w:br/>
        <w:t>functional-style</w:t>
        <w:br/>
        <w:t xml:space="preserve"> </w:t>
        <w:br/>
        <w:t>programming</w:t>
        <w:br/>
        <w:t xml:space="preserve"> </w:t>
        <w:br/>
        <w:t>in</w:t>
        <w:br/>
        <w:t xml:space="preserve"> </w:t>
        <w:br/>
        <w:t>Java.</w:t>
        <w:br/>
        <w:t xml:space="preserve"> </w:t>
        <w:br/>
        <w:t xml:space="preserve"> </w:t>
        <w:br/>
        <w:t>12.</w:t>
        <w:br/>
        <w:t xml:space="preserve"> </w:t>
        <w:br/>
        <w:t>Common</w:t>
        <w:br/>
        <w:t xml:space="preserve"> </w:t>
        <w:br/>
        <w:t>Follow-up</w:t>
        <w:br/>
        <w:t xml:space="preserve"> </w:t>
        <w:br/>
        <w:t>Questions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a</w:t>
        <w:br/>
        <w:t xml:space="preserve"> </w:t>
        <w:br/>
        <w:t>functional</w:t>
        <w:br/>
        <w:t xml:space="preserve"> </w:t>
        <w:br/>
        <w:t>interface</w:t>
        <w:br/>
        <w:t xml:space="preserve"> </w:t>
        <w:br/>
        <w:t>extend</w:t>
        <w:br/>
        <w:t xml:space="preserve"> </w:t>
        <w:br/>
        <w:t>another</w:t>
        <w:br/>
        <w:t xml:space="preserve"> </w:t>
        <w:br/>
        <w:t>interface?</w:t>
        <w:br/>
        <w:t xml:space="preserve"> </w:t>
        <w:br/>
        <w:t>Yes,</w:t>
        <w:br/>
        <w:t xml:space="preserve"> </w:t>
        <w:br/>
        <w:t>a</w:t>
        <w:br/>
        <w:t xml:space="preserve"> </w:t>
        <w:br/>
        <w:t>functional</w:t>
        <w:br/>
        <w:t xml:space="preserve"> </w:t>
        <w:br/>
        <w:t>interface</w:t>
        <w:br/>
        <w:t xml:space="preserve"> </w:t>
        <w:br/>
        <w:t>can</w:t>
        <w:br/>
        <w:t xml:space="preserve"> </w:t>
        <w:br/>
        <w:t>extend</w:t>
        <w:br/>
        <w:t xml:space="preserve"> </w:t>
        <w:br/>
        <w:t>another</w:t>
        <w:br/>
        <w:t xml:space="preserve"> </w:t>
        <w:br/>
        <w:t>interface</w:t>
        <w:br/>
        <w:t>,</w:t>
        <w:br/>
        <w:t xml:space="preserve"> </w:t>
        <w:br/>
        <w:t>as</w:t>
        <w:br/>
        <w:t xml:space="preserve"> </w:t>
        <w:br/>
        <w:t>long</w:t>
        <w:br/>
        <w:t xml:space="preserve"> </w:t>
        <w:br/>
        <w:t>as</w:t>
        <w:br/>
        <w:t xml:space="preserve"> </w:t>
        <w:br/>
        <w:t>the</w:t>
        <w:br/>
        <w:t xml:space="preserve"> </w:t>
        <w:br/>
        <w:t>total</w:t>
        <w:br/>
        <w:t xml:space="preserve"> </w:t>
        <w:br/>
        <w:t>number</w:t>
        <w:br/>
        <w:t xml:space="preserve"> </w:t>
        <w:br/>
        <w:t>of</w:t>
        <w:br/>
        <w:t xml:space="preserve"> </w:t>
        <w:br/>
        <w:t>abstract</w:t>
        <w:br/>
        <w:t xml:space="preserve"> </w:t>
        <w:br/>
        <w:t>methods</w:t>
        <w:br/>
        <w:t xml:space="preserve"> </w:t>
        <w:br/>
        <w:t>remains</w:t>
        <w:br/>
        <w:t xml:space="preserve"> </w:t>
        <w:br/>
        <w:t>exactly</w:t>
        <w:br/>
        <w:t xml:space="preserve"> </w:t>
        <w:br/>
        <w:t>one</w:t>
        <w:br/>
        <w:t>.</w:t>
        <w:br/>
        <w:t xml:space="preserve"> </w:t>
        <w:br/>
        <w:t>●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Function</w:t>
        <w:br/>
        <w:t xml:space="preserve"> </w:t>
        <w:br/>
        <w:t>and</w:t>
        <w:br/>
        <w:t xml:space="preserve"> </w:t>
        <w:br/>
        <w:t>Predicate?</w:t>
        <w:br/>
        <w:t xml:space="preserve"> </w:t>
        <w:br/>
        <w:t>Function&lt;T,R&gt;</w:t>
        <w:br/>
        <w:t xml:space="preserve"> </w:t>
        <w:br/>
        <w:t>Transform</w:t>
        <w:br/>
        <w:t xml:space="preserve"> </w:t>
        <w:br/>
        <w:t>input</w:t>
        <w:br/>
        <w:t xml:space="preserve"> </w:t>
        <w:br/>
        <w:t>to</w:t>
        <w:br/>
        <w:t xml:space="preserve"> </w:t>
        <w:br/>
        <w:t>output,</w:t>
        <w:br/>
        <w:t xml:space="preserve">  </w:t>
        <w:br/>
        <w:t>Predicate&lt;T&gt;</w:t>
        <w:br/>
        <w:t xml:space="preserve"> </w:t>
        <w:br/>
        <w:t>Evaluate</w:t>
        <w:br/>
        <w:t xml:space="preserve"> </w:t>
        <w:br/>
        <w:t>condition</w:t>
        <w:br/>
        <w:t xml:space="preserve"> </w:t>
        <w:br/>
        <w:t>Function</w:t>
        <w:br/>
        <w:t xml:space="preserve"> </w:t>
        <w:br/>
        <w:t>transforms</w:t>
        <w:br/>
        <w:t xml:space="preserve"> </w:t>
        <w:br/>
        <w:t>data,</w:t>
        <w:br/>
        <w:t xml:space="preserve"> </w:t>
        <w:br/>
        <w:t>while</w:t>
        <w:br/>
        <w:t xml:space="preserve"> </w:t>
        <w:br/>
        <w:t>Predicate</w:t>
        <w:br/>
        <w:t xml:space="preserve"> </w:t>
        <w:br/>
        <w:t>evaluates</w:t>
        <w:br/>
        <w:t xml:space="preserve"> </w:t>
        <w:br/>
        <w:t>conditions</w:t>
        <w:br/>
        <w:t xml:space="preserve"> </w:t>
        <w:br/>
        <w:t>and</w:t>
        <w:br/>
        <w:t xml:space="preserve"> </w:t>
        <w:br/>
        <w:t>returns</w:t>
        <w:br/>
        <w:t xml:space="preserve"> </w:t>
        <w:br/>
        <w:t>a</w:t>
        <w:br/>
        <w:t xml:space="preserve"> </w:t>
        <w:br/>
        <w:t>boolean.</w:t>
        <w:br/>
        <w:t xml:space="preserve"> </w:t>
        <w:br/>
        <w:t>●</w:t>
        <w:br/>
        <w:t xml:space="preserve"> </w:t>
        <w:br/>
        <w:t>How</w:t>
        <w:br/>
        <w:t xml:space="preserve"> </w:t>
        <w:br/>
        <w:t>does</w:t>
        <w:br/>
        <w:t xml:space="preserve"> </w:t>
        <w:br/>
        <w:t>method</w:t>
        <w:br/>
        <w:t xml:space="preserve"> </w:t>
        <w:br/>
        <w:t>reference</w:t>
        <w:br/>
        <w:t xml:space="preserve"> </w:t>
        <w:br/>
        <w:t>work?</w:t>
        <w:br/>
        <w:t xml:space="preserve"> </w:t>
        <w:br/>
        <w:t>A</w:t>
        <w:br/>
        <w:t xml:space="preserve"> </w:t>
        <w:br/>
        <w:t>method</w:t>
        <w:br/>
        <w:t xml:space="preserve"> </w:t>
        <w:br/>
        <w:t>reference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shorthand</w:t>
        <w:br/>
        <w:t xml:space="preserve"> </w:t>
        <w:br/>
        <w:t>for</w:t>
        <w:br/>
        <w:t xml:space="preserve"> </w:t>
        <w:br/>
        <w:t>a</w:t>
        <w:br/>
        <w:t xml:space="preserve"> </w:t>
        <w:br/>
        <w:t>lambda</w:t>
        <w:br/>
        <w:t xml:space="preserve"> </w:t>
        <w:br/>
        <w:t>expression</w:t>
        <w:br/>
        <w:t xml:space="preserve"> </w:t>
        <w:br/>
        <w:t>that</w:t>
        <w:br/>
        <w:t xml:space="preserve"> </w:t>
        <w:br/>
        <w:t>calls</w:t>
        <w:br/>
        <w:t xml:space="preserve"> </w:t>
        <w:br/>
        <w:t>an</w:t>
        <w:br/>
        <w:t xml:space="preserve"> </w:t>
        <w:br/>
        <w:t>existing</w:t>
        <w:br/>
        <w:t xml:space="preserve"> </w:t>
        <w:br/>
        <w:t>method.</w:t>
        <w:br/>
        <w:t xml:space="preserve"> </w:t>
        <w:br/>
        <w:t>●</w:t>
        <w:br/>
        <w:t xml:space="preserve"> </w:t>
        <w:br/>
        <w:t>What</w:t>
        <w:br/>
        <w:t xml:space="preserve"> </w:t>
        <w:br/>
        <w:t>happens</w:t>
        <w:br/>
        <w:t xml:space="preserve"> </w:t>
        <w:br/>
        <w:t>if</w:t>
        <w:br/>
        <w:t xml:space="preserve"> </w:t>
        <w:br/>
        <w:t>two</w:t>
        <w:br/>
        <w:t xml:space="preserve"> </w:t>
        <w:br/>
        <w:t>abstract</w:t>
        <w:br/>
        <w:t xml:space="preserve"> </w:t>
        <w:br/>
        <w:t>methods</w:t>
        <w:br/>
        <w:t xml:space="preserve"> </w:t>
        <w:br/>
        <w:t>exist?</w:t>
        <w:br/>
        <w:t xml:space="preserve"> </w:t>
        <w:br/>
        <w:t>Result</w:t>
        <w:br/>
        <w:t xml:space="preserve"> </w:t>
        <w:br/>
        <w:t>The</w:t>
        <w:br/>
        <w:t xml:space="preserve"> </w:t>
        <w:br/>
        <w:t>interface</w:t>
        <w:br/>
        <w:t xml:space="preserve"> </w:t>
        <w:br/>
        <w:t>is</w:t>
        <w:br/>
        <w:t xml:space="preserve"> </w:t>
        <w:br/>
        <w:t>no</w:t>
        <w:br/>
        <w:t xml:space="preserve"> </w:t>
        <w:br/>
        <w:t>longer</w:t>
        <w:br/>
        <w:t xml:space="preserve"> </w:t>
        <w:br/>
        <w:t>a</w:t>
        <w:br/>
        <w:t xml:space="preserve"> </w:t>
        <w:br/>
        <w:t>functional</w:t>
        <w:br/>
        <w:t xml:space="preserve"> </w:t>
        <w:br/>
        <w:t>interface</w:t>
        <w:br/>
        <w:t xml:space="preserve"> </w:t>
        <w:br/>
        <w:t>Lambda</w:t>
        <w:br/>
        <w:t xml:space="preserve"> </w:t>
        <w:br/>
        <w:t>expressions</w:t>
        <w:br/>
        <w:t xml:space="preserve"> </w:t>
        <w:br/>
        <w:t>cannot</w:t>
        <w:br/>
        <w:t xml:space="preserve"> </w:t>
        <w:br/>
        <w:t>be</w:t>
        <w:br/>
        <w:t xml:space="preserve"> </w:t>
        <w:br/>
        <w:t>used</w:t>
        <w:br/>
        <w:t xml:space="preserve"> </w:t>
        <w:br/>
        <w:t>Compilation</w:t>
        <w:br/>
        <w:t xml:space="preserve"> </w:t>
        <w:br/>
        <w:t>error</w:t>
        <w:br/>
        <w:t xml:space="preserve"> </w:t>
        <w:br/>
        <w:t>if</w:t>
        <w:br/>
        <w:t xml:space="preserve"> </w:t>
        <w:br/>
        <w:t>annotated</w:t>
        <w:br/>
        <w:t xml:space="preserve"> </w:t>
        <w:br/>
        <w:t>with</w:t>
        <w:br/>
        <w:t xml:space="preserve"> </w:t>
        <w:br/>
        <w:t>@FunctionalInterface</w:t>
        <w:br/>
        <w:t xml:space="preserve"> </w:t>
        <w:br/>
        <w:t xml:space="preserve"> </w:t>
        <w:br/>
        <w:br/>
        <w:t xml:space="preserve"> </w:t>
        <w:br/>
        <w:t xml:space="preserve"> </w:t>
        <w:br/>
        <w:t>Explain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Streams</w:t>
        <w:br/>
        <w:t xml:space="preserve"> </w:t>
        <w:br/>
        <w:t>with</w:t>
        <w:br/>
        <w:t xml:space="preserve"> </w:t>
        <w:br/>
        <w:t>a</w:t>
        <w:br/>
        <w:t xml:space="preserve"> </w:t>
        <w:br/>
        <w:t>real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Streams</w:t>
        <w:br/>
        <w:t xml:space="preserve"> </w:t>
        <w:br/>
        <w:t>Explained</w:t>
        <w:br/>
        <w:t xml:space="preserve"> </w:t>
        <w:br/>
        <w:t>with</w:t>
        <w:br/>
        <w:t xml:space="preserve"> </w:t>
        <w:br/>
        <w:t>a</w:t>
        <w:br/>
        <w:t xml:space="preserve"> </w:t>
        <w:br/>
        <w:t>Real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t xml:space="preserve"> </w:t>
        <w:br/>
        <w:t xml:space="preserve"> </w:t>
        <w:br/>
        <w:br/>
        <w:br/>
        <w:t xml:space="preserve"> </w:t>
        <w:br/>
        <w:t xml:space="preserve"> </w:t>
        <w:br/>
        <w:t>1.</w:t>
        <w:br/>
        <w:t xml:space="preserve"> </w:t>
        <w:br/>
        <w:t>What</w:t>
        <w:br/>
        <w:t xml:space="preserve"> </w:t>
        <w:br/>
        <w:t>Are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Streams?</w:t>
        <w:br/>
        <w:t xml:space="preserve"> </w:t>
        <w:br/>
        <w:t>A</w:t>
        <w:br/>
        <w:t xml:space="preserve"> </w:t>
        <w:br/>
        <w:t>Stream</w:t>
        <w:br/>
        <w:t xml:space="preserve"> </w:t>
        <w:br/>
        <w:t>represents</w:t>
        <w:br/>
        <w:t xml:space="preserve"> </w:t>
        <w:br/>
        <w:t>a</w:t>
        <w:br/>
        <w:t xml:space="preserve"> </w:t>
        <w:br/>
        <w:t>sequence</w:t>
        <w:br/>
        <w:t xml:space="preserve"> </w:t>
        <w:br/>
        <w:t>of</w:t>
        <w:br/>
        <w:t xml:space="preserve"> </w:t>
        <w:br/>
        <w:t>elements</w:t>
        <w:br/>
        <w:t xml:space="preserve"> </w:t>
        <w:br/>
        <w:t>that</w:t>
        <w:br/>
        <w:t xml:space="preserve"> </w:t>
        <w:br/>
        <w:t>supports</w:t>
        <w:br/>
        <w:t xml:space="preserve"> </w:t>
        <w:br/>
        <w:t>functional-style</w:t>
        <w:br/>
        <w:t xml:space="preserve"> </w:t>
        <w:br/>
        <w:t>operations</w:t>
        <w:br/>
        <w:t xml:space="preserve"> </w:t>
        <w:br/>
        <w:t>such</w:t>
        <w:br/>
        <w:t xml:space="preserve"> </w:t>
        <w:br/>
        <w:t>as</w:t>
        <w:br/>
        <w:t xml:space="preserve"> </w:t>
        <w:br/>
        <w:t>filtering,</w:t>
        <w:br/>
        <w:t xml:space="preserve"> </w:t>
        <w:br/>
        <w:t>mapping,</w:t>
        <w:br/>
        <w:t xml:space="preserve"> </w:t>
        <w:br/>
        <w:t>and</w:t>
        <w:br/>
        <w:t xml:space="preserve"> </w:t>
        <w:br/>
        <w:t>reducing.</w:t>
        <w:br/>
        <w:t xml:space="preserve"> </w:t>
        <w:br/>
        <w:t>Key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store</w:t>
        <w:br/>
        <w:t xml:space="preserve"> </w:t>
        <w:br/>
        <w:t>data</w:t>
        <w:br/>
        <w:t xml:space="preserve"> </w:t>
        <w:br/>
        <w:t>●</w:t>
        <w:br/>
        <w:t xml:space="preserve"> </w:t>
        <w:br/>
        <w:t>Works</w:t>
        <w:br/>
        <w:t xml:space="preserve"> </w:t>
        <w:br/>
        <w:t>on</w:t>
        <w:br/>
        <w:t xml:space="preserve"> </w:t>
        <w:br/>
        <w:t>a</w:t>
        <w:br/>
        <w:t xml:space="preserve"> </w:t>
        <w:br/>
        <w:t>data</w:t>
        <w:br/>
        <w:t xml:space="preserve"> </w:t>
        <w:br/>
        <w:t>source</w:t>
        <w:br/>
        <w:t xml:space="preserve"> </w:t>
        <w:br/>
        <w:t>(Collection,</w:t>
        <w:br/>
        <w:t xml:space="preserve"> </w:t>
        <w:br/>
        <w:t>Array,</w:t>
        <w:br/>
        <w:t xml:space="preserve"> </w:t>
        <w:br/>
        <w:t>I/O)</w:t>
        <w:br/>
        <w:t xml:space="preserve"> </w:t>
        <w:br/>
        <w:t>●</w:t>
        <w:br/>
        <w:t xml:space="preserve"> </w:t>
        <w:br/>
        <w:t>Lazy</w:t>
        <w:br/>
        <w:t xml:space="preserve"> </w:t>
        <w:br/>
        <w:t>evaluation</w:t>
        <w:br/>
        <w:t xml:space="preserve"> </w:t>
        <w:br/>
        <w:t>●</w:t>
        <w:br/>
        <w:t xml:space="preserve"> </w:t>
        <w:br/>
        <w:t>One-time</w:t>
        <w:br/>
        <w:t xml:space="preserve"> </w:t>
        <w:br/>
        <w:t>use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sequential</w:t>
        <w:br/>
        <w:t xml:space="preserve"> </w:t>
        <w:br/>
        <w:t>or</w:t>
        <w:br/>
        <w:t xml:space="preserve"> </w:t>
        <w:br/>
        <w:t>parallel</w:t>
        <w:br/>
        <w:t xml:space="preserve"> </w:t>
        <w:br/>
        <w:t xml:space="preserve"> </w:t>
        <w:br/>
        <w:t>2.</w:t>
        <w:br/>
        <w:t xml:space="preserve"> </w:t>
        <w:br/>
        <w:t>Stream</w:t>
        <w:br/>
        <w:t xml:space="preserve"> </w:t>
        <w:br/>
        <w:t>Pipeline</w:t>
        <w:br/>
        <w:t xml:space="preserve"> </w:t>
        <w:br/>
        <w:t>Structure</w:t>
        <w:br/>
        <w:t xml:space="preserve"> </w:t>
        <w:br/>
        <w:t>A</w:t>
        <w:br/>
        <w:t xml:space="preserve"> </w:t>
        <w:br/>
        <w:t>stream</w:t>
        <w:br/>
        <w:t xml:space="preserve"> </w:t>
        <w:br/>
        <w:t>pipeline</w:t>
        <w:br/>
        <w:t xml:space="preserve"> </w:t>
        <w:br/>
        <w:t>has</w:t>
        <w:br/>
        <w:t xml:space="preserve"> </w:t>
        <w:br/>
        <w:t>three</w:t>
        <w:br/>
        <w:t xml:space="preserve"> </w:t>
        <w:br/>
        <w:t>parts</w:t>
        <w:br/>
        <w:t>:</w:t>
        <w:br/>
        <w:t xml:space="preserve"> </w:t>
        <w:br/>
        <w:t>1.</w:t>
        <w:br/>
        <w:t xml:space="preserve"> </w:t>
        <w:br/>
        <w:t>Source</w:t>
        <w:br/>
        <w:t xml:space="preserve"> </w:t>
        <w:br/>
        <w:t>2.</w:t>
        <w:br/>
        <w:t xml:space="preserve"> </w:t>
        <w:br/>
        <w:t>Intermediate</w:t>
        <w:br/>
        <w:t xml:space="preserve"> </w:t>
        <w:br/>
        <w:t>operations</w:t>
        <w:br/>
        <w:t xml:space="preserve"> </w:t>
        <w:br/>
        <w:t>3.</w:t>
        <w:br/>
        <w:t xml:space="preserve"> </w:t>
        <w:br/>
        <w:t>Terminal</w:t>
        <w:br/>
        <w:t xml:space="preserve"> </w:t>
        <w:br/>
        <w:t>operation</w:t>
        <w:br/>
        <w:t xml:space="preserve"> </w:t>
        <w:br/>
        <w:t>collection.stream()</w:t>
        <w:br/>
        <w:t xml:space="preserve"> </w:t>
        <w:br/>
        <w:t xml:space="preserve">          </w:t>
        <w:br/>
        <w:t>.filter(...)</w:t>
        <w:br/>
        <w:t xml:space="preserve"> </w:t>
        <w:br/>
        <w:br/>
        <w:br/>
        <w:t xml:space="preserve">          </w:t>
        <w:br/>
        <w:t>.map(...)</w:t>
        <w:br/>
        <w:t xml:space="preserve"> </w:t>
        <w:br/>
        <w:t xml:space="preserve">          </w:t>
        <w:br/>
        <w:t>.collect(...);</w:t>
        <w:br/>
        <w:t xml:space="preserve"> </w:t>
        <w:br/>
        <w:t xml:space="preserve"> </w:t>
        <w:br/>
        <w:t xml:space="preserve"> </w:t>
        <w:br/>
        <w:t>3.</w:t>
        <w:br/>
        <w:t xml:space="preserve"> </w:t>
        <w:br/>
        <w:t>Real-World</w:t>
        <w:br/>
        <w:t xml:space="preserve"> </w:t>
        <w:br/>
        <w:t>Use</w:t>
        <w:br/>
        <w:t xml:space="preserve"> </w:t>
        <w:br/>
        <w:t>Case:</w:t>
        <w:br/>
        <w:t xml:space="preserve"> </w:t>
        <w:br/>
        <w:t>Order</w:t>
        <w:br/>
        <w:t xml:space="preserve"> </w:t>
        <w:br/>
        <w:t>Processing</w:t>
        <w:br/>
        <w:t xml:space="preserve"> </w:t>
        <w:br/>
        <w:t>System</w:t>
        <w:br/>
        <w:t xml:space="preserve"> </w:t>
        <w:br/>
        <w:t>Scenario</w:t>
        <w:br/>
        <w:t xml:space="preserve"> </w:t>
        <w:br/>
        <w:t>You</w:t>
        <w:br/>
        <w:t xml:space="preserve"> </w:t>
        <w:br/>
        <w:t>are</w:t>
        <w:br/>
        <w:t xml:space="preserve"> </w:t>
        <w:br/>
        <w:t>working</w:t>
        <w:br/>
        <w:t xml:space="preserve"> </w:t>
        <w:br/>
        <w:t>on</w:t>
        <w:br/>
        <w:t xml:space="preserve"> </w:t>
        <w:br/>
        <w:t>an</w:t>
        <w:br/>
        <w:t xml:space="preserve"> </w:t>
        <w:br/>
        <w:t>e-commerce</w:t>
        <w:br/>
        <w:t xml:space="preserve"> </w:t>
        <w:br/>
        <w:t>system</w:t>
        <w:br/>
        <w:t>.</w:t>
        <w:br/>
        <w:t xml:space="preserve"> </w:t>
        <w:br/>
        <w:t>Each</w:t>
        <w:br/>
        <w:t xml:space="preserve"> </w:t>
        <w:br/>
        <w:t>order</w:t>
        <w:br/>
        <w:t xml:space="preserve"> </w:t>
        <w:br/>
        <w:t>has:</w:t>
        <w:br/>
        <w:t xml:space="preserve"> </w:t>
        <w:br/>
        <w:t>●</w:t>
        <w:br/>
        <w:t xml:space="preserve"> </w:t>
        <w:br/>
        <w:t>orderId</w:t>
        <w:br/>
        <w:t xml:space="preserve"> </w:t>
        <w:br/>
        <w:t>●</w:t>
        <w:br/>
        <w:t xml:space="preserve"> </w:t>
        <w:br/>
        <w:t>customerType</w:t>
        <w:br/>
        <w:t xml:space="preserve"> </w:t>
        <w:br/>
        <w:t>(REGULAR</w:t>
        <w:br/>
        <w:t xml:space="preserve"> </w:t>
        <w:br/>
        <w:t>/</w:t>
        <w:br/>
        <w:t xml:space="preserve"> </w:t>
        <w:br/>
        <w:t>PREMIUM)</w:t>
        <w:br/>
        <w:t xml:space="preserve"> </w:t>
        <w:br/>
        <w:t>●</w:t>
        <w:br/>
        <w:t xml:space="preserve"> </w:t>
        <w:br/>
        <w:t>amount</w:t>
        <w:br/>
        <w:t xml:space="preserve"> </w:t>
        <w:br/>
        <w:t>●</w:t>
        <w:br/>
        <w:t xml:space="preserve"> </w:t>
        <w:br/>
        <w:t>status</w:t>
        <w:br/>
        <w:t xml:space="preserve"> </w:t>
        <w:br/>
        <w:t>(SUCCESS</w:t>
        <w:br/>
        <w:t xml:space="preserve"> </w:t>
        <w:br/>
        <w:t>/</w:t>
        <w:br/>
        <w:t xml:space="preserve"> </w:t>
        <w:br/>
        <w:t>FAILED)</w:t>
        <w:br/>
        <w:t xml:space="preserve"> </w:t>
        <w:br/>
        <w:t>Requirement</w:t>
        <w:br/>
        <w:t xml:space="preserve"> </w:t>
        <w:br/>
        <w:t>1.</w:t>
        <w:br/>
        <w:t xml:space="preserve"> </w:t>
        <w:br/>
        <w:t>Filter</w:t>
        <w:br/>
        <w:t xml:space="preserve"> </w:t>
        <w:br/>
        <w:t>successful</w:t>
        <w:br/>
        <w:t xml:space="preserve"> </w:t>
        <w:br/>
        <w:t>orders</w:t>
        <w:br/>
        <w:t xml:space="preserve"> </w:t>
        <w:br/>
        <w:t>2.</w:t>
        <w:br/>
        <w:t xml:space="preserve"> </w:t>
        <w:br/>
        <w:t>Only</w:t>
        <w:br/>
        <w:t xml:space="preserve"> </w:t>
        <w:br/>
        <w:t>for</w:t>
        <w:br/>
        <w:t xml:space="preserve"> </w:t>
        <w:br/>
        <w:t>PREMIUM</w:t>
        <w:br/>
        <w:t xml:space="preserve"> </w:t>
        <w:br/>
        <w:t>customers</w:t>
        <w:br/>
        <w:t xml:space="preserve"> </w:t>
        <w:br/>
        <w:t>3.</w:t>
        <w:br/>
        <w:t xml:space="preserve"> </w:t>
        <w:br/>
        <w:t>Apply</w:t>
        <w:br/>
        <w:t xml:space="preserve"> </w:t>
        <w:br/>
        <w:t>10%</w:t>
        <w:br/>
        <w:t xml:space="preserve"> </w:t>
        <w:br/>
        <w:t>discount</w:t>
        <w:br/>
        <w:t xml:space="preserve"> </w:t>
        <w:br/>
        <w:t>4.</w:t>
        <w:br/>
        <w:t xml:space="preserve"> </w:t>
        <w:br/>
        <w:t>Collect</w:t>
        <w:br/>
        <w:t xml:space="preserve"> </w:t>
        <w:br/>
        <w:t>final</w:t>
        <w:br/>
        <w:t xml:space="preserve"> </w:t>
        <w:br/>
        <w:t>payable</w:t>
        <w:br/>
        <w:t xml:space="preserve"> </w:t>
        <w:br/>
        <w:t>amounts</w:t>
        <w:br/>
        <w:t xml:space="preserve"> </w:t>
        <w:br/>
        <w:t xml:space="preserve"> </w:t>
        <w:br/>
        <w:t>4.</w:t>
        <w:br/>
        <w:t xml:space="preserve"> </w:t>
        <w:br/>
        <w:t>Traditional</w:t>
        <w:br/>
        <w:t xml:space="preserve"> </w:t>
        <w:br/>
        <w:t>Approach</w:t>
        <w:br/>
        <w:t xml:space="preserve"> </w:t>
        <w:br/>
        <w:t>(Without</w:t>
        <w:br/>
        <w:t xml:space="preserve"> </w:t>
        <w:br/>
        <w:t>Streams)</w:t>
        <w:br/>
        <w:t xml:space="preserve"> </w:t>
        <w:br/>
        <w:t>List&lt;Double&gt;</w:t>
        <w:br/>
        <w:t xml:space="preserve"> </w:t>
        <w:br/>
        <w:t>result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ArrayList&lt;&gt;();</w:t>
        <w:br/>
        <w:t xml:space="preserve"> </w:t>
        <w:br/>
        <w:t xml:space="preserve"> </w:t>
        <w:br/>
        <w:t>for</w:t>
        <w:br/>
        <w:t xml:space="preserve"> </w:t>
        <w:br/>
        <w:t>(Order</w:t>
        <w:br/>
        <w:t xml:space="preserve"> </w:t>
        <w:br/>
        <w:t>order</w:t>
        <w:br/>
        <w:t xml:space="preserve"> </w:t>
        <w:br/>
        <w:t>:</w:t>
        <w:br/>
        <w:t xml:space="preserve"> </w:t>
        <w:br/>
        <w:t>orders)</w:t>
        <w:br/>
        <w:t xml:space="preserve"> </w:t>
        <w:br/>
        <w:t>{</w:t>
        <w:br/>
        <w:t xml:space="preserve"> </w:t>
        <w:br/>
        <w:t xml:space="preserve">    </w:t>
        <w:br/>
        <w:t>if</w:t>
        <w:br/>
        <w:t xml:space="preserve"> </w:t>
        <w:br/>
        <w:t>(order.getStatus()</w:t>
        <w:br/>
        <w:t xml:space="preserve"> </w:t>
        <w:br/>
        <w:t>==</w:t>
        <w:br/>
        <w:t xml:space="preserve"> </w:t>
        <w:br/>
        <w:t>Status.SUCCESS</w:t>
        <w:br/>
        <w:t xml:space="preserve"> </w:t>
        <w:br/>
        <w:t>&amp;&amp;</w:t>
        <w:br/>
        <w:t xml:space="preserve"> </w:t>
        <w:br/>
        <w:t xml:space="preserve">        </w:t>
        <w:br/>
        <w:t>order.getCustomerType()</w:t>
        <w:br/>
        <w:t xml:space="preserve"> </w:t>
        <w:br/>
        <w:t>==</w:t>
        <w:br/>
        <w:t xml:space="preserve"> </w:t>
        <w:br/>
        <w:t>CustomerType.PREMIUM)</w:t>
        <w:br/>
        <w:t xml:space="preserve"> </w:t>
        <w:br/>
        <w:t>{</w:t>
        <w:br/>
        <w:t xml:space="preserve"> </w:t>
        <w:br/>
        <w:t xml:space="preserve"> </w:t>
        <w:br/>
        <w:t xml:space="preserve">        </w:t>
        <w:br/>
        <w:t>result.add(order.getAmount()</w:t>
        <w:br/>
        <w:t xml:space="preserve"> </w:t>
        <w:br/>
        <w:t>*</w:t>
        <w:br/>
        <w:t xml:space="preserve"> </w:t>
        <w:br/>
        <w:t>0.9);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Problems:</w:t>
        <w:br/>
        <w:t xml:space="preserve"> </w:t>
        <w:br/>
        <w:t>●</w:t>
        <w:br/>
        <w:t xml:space="preserve"> </w:t>
        <w:br/>
        <w:t>Verbose</w:t>
        <w:br/>
        <w:t xml:space="preserve"> </w:t>
        <w:br/>
        <w:t>●</w:t>
        <w:br/>
        <w:t xml:space="preserve"> </w:t>
        <w:br/>
        <w:t>Harder</w:t>
        <w:br/>
        <w:t xml:space="preserve"> </w:t>
        <w:br/>
        <w:t>to</w:t>
        <w:br/>
        <w:t xml:space="preserve"> </w:t>
        <w:br/>
        <w:t>read</w:t>
        <w:br/>
        <w:t xml:space="preserve"> </w:t>
        <w:br/>
        <w:t>●</w:t>
        <w:br/>
        <w:t xml:space="preserve"> </w:t>
        <w:br/>
        <w:t>Mixed</w:t>
        <w:br/>
        <w:t xml:space="preserve"> </w:t>
        <w:br/>
        <w:t>business</w:t>
        <w:br/>
        <w:t xml:space="preserve"> </w:t>
        <w:br/>
        <w:t>logic</w:t>
        <w:br/>
        <w:t xml:space="preserve"> </w:t>
        <w:br/>
        <w:t>and</w:t>
        <w:br/>
        <w:t xml:space="preserve"> </w:t>
        <w:br/>
        <w:t>iteration</w:t>
        <w:br/>
        <w:t xml:space="preserve"> </w:t>
        <w:br/>
        <w:t xml:space="preserve"> </w:t>
        <w:br/>
        <w:t>5.</w:t>
        <w:br/>
        <w:t xml:space="preserve"> </w:t>
        <w:br/>
        <w:t>Stream-Based</w:t>
        <w:br/>
        <w:t xml:space="preserve"> </w:t>
        <w:br/>
        <w:t>Solution</w:t>
        <w:br/>
        <w:t xml:space="preserve"> </w:t>
        <w:br/>
        <w:t>(Java</w:t>
        <w:br/>
        <w:t xml:space="preserve"> </w:t>
        <w:br/>
        <w:t>8</w:t>
        <w:br/>
        <w:t xml:space="preserve"> </w:t>
        <w:br/>
        <w:t>Style)</w:t>
        <w:br/>
        <w:t xml:space="preserve"> </w:t>
        <w:br/>
        <w:t>List&lt;Double&gt;</w:t>
        <w:br/>
        <w:t xml:space="preserve"> </w:t>
        <w:br/>
        <w:t>discountedAmounts</w:t>
        <w:br/>
        <w:t xml:space="preserve"> </w:t>
        <w:br/>
        <w:t>=</w:t>
        <w:br/>
        <w:t xml:space="preserve"> </w:t>
        <w:br/>
        <w:br/>
        <w:t xml:space="preserve">        </w:t>
        <w:br/>
        <w:t>orders.stream()</w:t>
        <w:br/>
        <w:t xml:space="preserve"> </w:t>
        <w:br/>
        <w:t xml:space="preserve">              </w:t>
        <w:br/>
        <w:t>.filter(o</w:t>
        <w:br/>
        <w:t xml:space="preserve"> </w:t>
        <w:br/>
        <w:t>-&gt;</w:t>
        <w:br/>
        <w:t xml:space="preserve"> </w:t>
        <w:br/>
        <w:t>o.getStatus()</w:t>
        <w:br/>
        <w:t xml:space="preserve"> </w:t>
        <w:br/>
        <w:t>==</w:t>
        <w:br/>
        <w:t xml:space="preserve"> </w:t>
        <w:br/>
        <w:t>Status.SUCCESS)</w:t>
        <w:br/>
        <w:t xml:space="preserve"> </w:t>
        <w:br/>
        <w:t xml:space="preserve">              </w:t>
        <w:br/>
        <w:t>.filter(o</w:t>
        <w:br/>
        <w:t xml:space="preserve"> </w:t>
        <w:br/>
        <w:t>-&gt;</w:t>
        <w:br/>
        <w:t xml:space="preserve"> </w:t>
        <w:br/>
        <w:t>o.getCustomerType()</w:t>
        <w:br/>
        <w:t xml:space="preserve"> </w:t>
        <w:br/>
        <w:t>==</w:t>
        <w:br/>
        <w:t xml:space="preserve"> </w:t>
        <w:br/>
        <w:t>CustomerType.PREMIUM)</w:t>
        <w:br/>
        <w:t xml:space="preserve"> </w:t>
        <w:br/>
        <w:t xml:space="preserve">              </w:t>
        <w:br/>
        <w:t>.map(o</w:t>
        <w:br/>
        <w:t xml:space="preserve"> </w:t>
        <w:br/>
        <w:t>-&gt;</w:t>
        <w:br/>
        <w:t xml:space="preserve"> </w:t>
        <w:br/>
        <w:t>o.getAmount()</w:t>
        <w:br/>
        <w:t xml:space="preserve"> </w:t>
        <w:br/>
        <w:t>*</w:t>
        <w:br/>
        <w:t xml:space="preserve"> </w:t>
        <w:br/>
        <w:t>0.9)</w:t>
        <w:br/>
        <w:t xml:space="preserve"> </w:t>
        <w:br/>
        <w:t xml:space="preserve">              </w:t>
        <w:br/>
        <w:t>.collect(Collectors.toList());</w:t>
        <w:br/>
        <w:t xml:space="preserve"> </w:t>
        <w:br/>
        <w:t xml:space="preserve"> </w:t>
        <w:br/>
        <w:t>Benefits:</w:t>
        <w:br/>
        <w:t xml:space="preserve"> </w:t>
        <w:br/>
        <w:t>●</w:t>
        <w:br/>
        <w:t xml:space="preserve"> </w:t>
        <w:br/>
        <w:t>Declarative</w:t>
        <w:br/>
        <w:t xml:space="preserve"> </w:t>
        <w:br/>
        <w:t>●</w:t>
        <w:br/>
        <w:t xml:space="preserve"> </w:t>
        <w:br/>
        <w:t>Readable</w:t>
        <w:br/>
        <w:t xml:space="preserve"> </w:t>
        <w:br/>
        <w:t>●</w:t>
        <w:br/>
        <w:t xml:space="preserve"> </w:t>
        <w:br/>
        <w:t>Easy</w:t>
        <w:br/>
        <w:t xml:space="preserve"> </w:t>
        <w:br/>
        <w:t>to</w:t>
        <w:br/>
        <w:t xml:space="preserve"> </w:t>
        <w:br/>
        <w:t>maintain</w:t>
        <w:br/>
        <w:t xml:space="preserve"> </w:t>
        <w:br/>
        <w:t>●</w:t>
        <w:br/>
        <w:t xml:space="preserve"> </w:t>
        <w:br/>
        <w:t>Business</w:t>
        <w:br/>
        <w:t xml:space="preserve"> </w:t>
        <w:br/>
        <w:t>intent</w:t>
        <w:br/>
        <w:t xml:space="preserve"> </w:t>
        <w:br/>
        <w:t>is</w:t>
        <w:br/>
        <w:t xml:space="preserve"> </w:t>
        <w:br/>
        <w:t>clear</w:t>
        <w:br/>
        <w:t xml:space="preserve"> </w:t>
        <w:br/>
        <w:t xml:space="preserve"> </w:t>
        <w:br/>
        <w:t>6.</w:t>
        <w:br/>
        <w:t xml:space="preserve"> </w:t>
        <w:br/>
        <w:t>Intermediate</w:t>
        <w:br/>
        <w:t xml:space="preserve"> </w:t>
        <w:br/>
        <w:t>vs</w:t>
        <w:br/>
        <w:t xml:space="preserve"> </w:t>
        <w:br/>
        <w:t>Terminal</w:t>
        <w:br/>
        <w:t xml:space="preserve"> </w:t>
        <w:br/>
        <w:t>Operations</w:t>
        <w:br/>
        <w:t xml:space="preserve"> </w:t>
        <w:br/>
        <w:t>Intermediate</w:t>
        <w:br/>
        <w:t xml:space="preserve"> </w:t>
        <w:br/>
        <w:t>Operations</w:t>
        <w:br/>
        <w:t xml:space="preserve"> </w:t>
        <w:br/>
        <w:t>(Lazy)</w:t>
        <w:br/>
        <w:t xml:space="preserve"> </w:t>
        <w:br/>
        <w:t>●</w:t>
        <w:br/>
        <w:t xml:space="preserve"> </w:t>
        <w:br/>
        <w:t>filter</w:t>
        <w:br/>
        <w:t xml:space="preserve"> </w:t>
        <w:br/>
        <w:t>●</w:t>
        <w:br/>
        <w:t xml:space="preserve"> </w:t>
        <w:br/>
        <w:t>map</w:t>
        <w:br/>
        <w:t xml:space="preserve"> </w:t>
        <w:br/>
        <w:t>●</w:t>
        <w:br/>
        <w:t xml:space="preserve"> </w:t>
        <w:br/>
        <w:t>flatMap</w:t>
        <w:br/>
        <w:t xml:space="preserve"> </w:t>
        <w:br/>
        <w:t>●</w:t>
        <w:br/>
        <w:t xml:space="preserve"> </w:t>
        <w:br/>
        <w:t>sorted</w:t>
        <w:br/>
        <w:t xml:space="preserve"> </w:t>
        <w:br/>
        <w:t>●</w:t>
        <w:br/>
        <w:t xml:space="preserve"> </w:t>
        <w:br/>
        <w:t>distinct</w:t>
        <w:br/>
        <w:t xml:space="preserve"> </w:t>
        <w:br/>
        <w:t>Terminal</w:t>
        <w:br/>
        <w:t xml:space="preserve"> </w:t>
        <w:br/>
        <w:t>Operations</w:t>
        <w:br/>
        <w:t xml:space="preserve"> </w:t>
        <w:br/>
        <w:t>(Trigger</w:t>
        <w:br/>
        <w:t xml:space="preserve"> </w:t>
        <w:br/>
        <w:t>Execution)</w:t>
        <w:br/>
        <w:t xml:space="preserve"> </w:t>
        <w:br/>
        <w:t>●</w:t>
        <w:br/>
        <w:t xml:space="preserve"> </w:t>
        <w:br/>
        <w:t>forEach</w:t>
        <w:br/>
        <w:t xml:space="preserve"> </w:t>
        <w:br/>
        <w:t>●</w:t>
        <w:br/>
        <w:t xml:space="preserve"> </w:t>
        <w:br/>
        <w:t>collect</w:t>
        <w:br/>
        <w:t xml:space="preserve"> </w:t>
        <w:br/>
        <w:t>●</w:t>
        <w:br/>
        <w:t xml:space="preserve"> </w:t>
        <w:br/>
        <w:t>reduce</w:t>
        <w:br/>
        <w:t xml:space="preserve"> </w:t>
        <w:br/>
        <w:t>●</w:t>
        <w:br/>
        <w:t xml:space="preserve"> </w:t>
        <w:br/>
        <w:t>count</w:t>
        <w:br/>
        <w:t xml:space="preserve"> </w:t>
        <w:br/>
        <w:t>●</w:t>
        <w:br/>
        <w:t xml:space="preserve"> </w:t>
        <w:br/>
        <w:t>findFirst</w:t>
        <w:br/>
        <w:t xml:space="preserve"> </w:t>
        <w:br/>
        <w:t xml:space="preserve"> </w:t>
        <w:br/>
        <w:t>7.</w:t>
        <w:br/>
        <w:t xml:space="preserve"> </w:t>
        <w:br/>
        <w:t>Lazy</w:t>
        <w:br/>
        <w:t xml:space="preserve"> </w:t>
        <w:br/>
        <w:t>Evaluation</w:t>
        <w:br/>
        <w:t xml:space="preserve"> </w:t>
        <w:br/>
        <w:t>Explained</w:t>
        <w:br/>
        <w:t xml:space="preserve"> </w:t>
        <w:br/>
        <w:t>stream.filter(x</w:t>
        <w:br/>
        <w:t xml:space="preserve"> </w:t>
        <w:br/>
        <w:t>-&gt;</w:t>
        <w:br/>
        <w:t xml:space="preserve"> </w:t>
        <w:br/>
        <w:t>{</w:t>
        <w:br/>
        <w:t xml:space="preserve"> </w:t>
        <w:br/>
        <w:t xml:space="preserve">    </w:t>
        <w:br/>
        <w:t>System.out.println("Filtering</w:t>
        <w:br/>
        <w:t xml:space="preserve"> </w:t>
        <w:br/>
        <w:t>"</w:t>
        <w:br/>
        <w:t xml:space="preserve"> </w:t>
        <w:br/>
        <w:t>+</w:t>
        <w:br/>
        <w:t xml:space="preserve"> </w:t>
        <w:br/>
        <w:t>x);</w:t>
        <w:br/>
        <w:t xml:space="preserve"> </w:t>
        <w:br/>
        <w:t xml:space="preserve">    </w:t>
        <w:br/>
        <w:t>return</w:t>
        <w:br/>
        <w:t xml:space="preserve"> </w:t>
        <w:br/>
        <w:t>x</w:t>
        <w:br/>
        <w:t xml:space="preserve"> </w:t>
        <w:br/>
        <w:t>&gt;</w:t>
        <w:br/>
        <w:t xml:space="preserve"> </w:t>
        <w:br/>
        <w:t>5;</w:t>
        <w:br/>
        <w:t xml:space="preserve"> </w:t>
        <w:br/>
        <w:t>});</w:t>
        <w:br/>
        <w:t xml:space="preserve"> </w:t>
        <w:br/>
        <w:t xml:space="preserve"> </w:t>
        <w:br/>
        <w:t>Nothing</w:t>
        <w:br/>
        <w:t xml:space="preserve"> </w:t>
        <w:br/>
        <w:t>happens</w:t>
        <w:br/>
        <w:t xml:space="preserve"> </w:t>
        <w:br/>
        <w:t>until</w:t>
        <w:br/>
        <w:t xml:space="preserve"> </w:t>
        <w:br/>
        <w:t>a</w:t>
        <w:br/>
        <w:t xml:space="preserve"> </w:t>
        <w:br/>
        <w:t>terminal</w:t>
        <w:br/>
        <w:t xml:space="preserve"> </w:t>
        <w:br/>
        <w:t>operation</w:t>
        <w:br/>
        <w:t xml:space="preserve"> </w:t>
        <w:br/>
        <w:t>is</w:t>
        <w:br/>
        <w:t xml:space="preserve"> </w:t>
        <w:br/>
        <w:t>called.</w:t>
        <w:br/>
        <w:t xml:space="preserve"> </w:t>
        <w:br/>
        <w:t xml:space="preserve"> </w:t>
        <w:br/>
        <w:br/>
        <w:t>8.</w:t>
        <w:br/>
        <w:t xml:space="preserve"> </w:t>
        <w:br/>
        <w:t>Short-Circuiting</w:t>
        <w:br/>
        <w:t xml:space="preserve"> </w:t>
        <w:br/>
        <w:t>Example</w:t>
        <w:br/>
        <w:t xml:space="preserve"> </w:t>
        <w:br/>
        <w:t>orders.stream()</w:t>
        <w:br/>
        <w:t xml:space="preserve"> </w:t>
        <w:br/>
        <w:t xml:space="preserve">      </w:t>
        <w:br/>
        <w:t>.filter(o</w:t>
        <w:br/>
        <w:t xml:space="preserve"> </w:t>
        <w:br/>
        <w:t>-&gt;</w:t>
        <w:br/>
        <w:t xml:space="preserve"> </w:t>
        <w:br/>
        <w:t>o.getAmount()</w:t>
        <w:br/>
        <w:t xml:space="preserve"> </w:t>
        <w:br/>
        <w:t>&gt;</w:t>
        <w:br/>
        <w:t xml:space="preserve"> </w:t>
        <w:br/>
        <w:t>1000)</w:t>
        <w:br/>
        <w:t xml:space="preserve"> </w:t>
        <w:br/>
        <w:t xml:space="preserve">      </w:t>
        <w:br/>
        <w:t>.findFirst();</w:t>
        <w:br/>
        <w:t xml:space="preserve"> </w:t>
        <w:br/>
        <w:t xml:space="preserve"> </w:t>
        <w:br/>
        <w:t>Stops</w:t>
        <w:br/>
        <w:t xml:space="preserve"> </w:t>
        <w:br/>
        <w:t>processing</w:t>
        <w:br/>
        <w:t xml:space="preserve"> </w:t>
        <w:br/>
        <w:t>once</w:t>
        <w:br/>
        <w:t xml:space="preserve"> </w:t>
        <w:br/>
        <w:t>first</w:t>
        <w:br/>
        <w:t xml:space="preserve"> </w:t>
        <w:br/>
        <w:t>match</w:t>
        <w:br/>
        <w:t xml:space="preserve"> </w:t>
        <w:br/>
        <w:t>is</w:t>
        <w:br/>
        <w:t xml:space="preserve"> </w:t>
        <w:br/>
        <w:t>found.</w:t>
        <w:br/>
        <w:t xml:space="preserve"> </w:t>
        <w:br/>
        <w:t xml:space="preserve"> </w:t>
        <w:br/>
        <w:t>9.</w:t>
        <w:br/>
        <w:t xml:space="preserve"> </w:t>
        <w:br/>
        <w:t>Parallel</w:t>
        <w:br/>
        <w:t xml:space="preserve"> </w:t>
        <w:br/>
        <w:t>Streams</w:t>
        <w:br/>
        <w:t xml:space="preserve"> </w:t>
        <w:br/>
        <w:t>(Use</w:t>
        <w:br/>
        <w:t xml:space="preserve"> </w:t>
        <w:br/>
        <w:t>Carefully)</w:t>
        <w:br/>
        <w:t xml:space="preserve"> </w:t>
        <w:br/>
        <w:t>orders.parallelStream()</w:t>
        <w:br/>
        <w:t xml:space="preserve"> </w:t>
        <w:br/>
        <w:t xml:space="preserve">      </w:t>
        <w:br/>
        <w:t>.map(Order::getAmount)</w:t>
        <w:br/>
        <w:t xml:space="preserve"> </w:t>
        <w:br/>
        <w:t xml:space="preserve">      </w:t>
        <w:br/>
        <w:t>.sum();</w:t>
        <w:br/>
        <w:t xml:space="preserve"> 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●</w:t>
        <w:br/>
        <w:t xml:space="preserve"> </w:t>
        <w:br/>
        <w:t>Large</w:t>
        <w:br/>
        <w:t xml:space="preserve"> </w:t>
        <w:br/>
        <w:t>datasets</w:t>
        <w:br/>
        <w:t xml:space="preserve"> </w:t>
        <w:br/>
        <w:t>●</w:t>
        <w:br/>
        <w:t xml:space="preserve"> </w:t>
        <w:br/>
        <w:t>CPU-intensive</w:t>
        <w:br/>
        <w:t xml:space="preserve"> </w:t>
        <w:br/>
        <w:t>tasks</w:t>
        <w:br/>
        <w:t xml:space="preserve"> </w:t>
        <w:br/>
        <w:t>●</w:t>
        <w:br/>
        <w:t xml:space="preserve"> </w:t>
        <w:br/>
        <w:t>Stateless</w:t>
        <w:br/>
        <w:t xml:space="preserve"> </w:t>
        <w:br/>
        <w:t>operations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Avoid</w:t>
        <w:br/>
        <w:t xml:space="preserve"> </w:t>
        <w:br/>
        <w:t>●</w:t>
        <w:br/>
        <w:t xml:space="preserve"> </w:t>
        <w:br/>
        <w:t>I/O</w:t>
        <w:br/>
        <w:t xml:space="preserve"> </w:t>
        <w:br/>
        <w:t>operations</w:t>
        <w:br/>
        <w:t xml:space="preserve"> </w:t>
        <w:br/>
        <w:t>●</w:t>
        <w:br/>
        <w:t xml:space="preserve"> </w:t>
        <w:br/>
        <w:t>Shared</w:t>
        <w:br/>
        <w:t xml:space="preserve"> </w:t>
        <w:br/>
        <w:t>mutable</w:t>
        <w:br/>
        <w:t xml:space="preserve"> </w:t>
        <w:br/>
        <w:t>state</w:t>
        <w:br/>
        <w:t xml:space="preserve"> </w:t>
        <w:br/>
        <w:t>●</w:t>
        <w:br/>
        <w:t xml:space="preserve"> </w:t>
        <w:br/>
        <w:t>Small</w:t>
        <w:br/>
        <w:t xml:space="preserve"> </w:t>
        <w:br/>
        <w:t>collections</w:t>
        <w:br/>
        <w:t xml:space="preserve"> </w:t>
        <w:br/>
        <w:t xml:space="preserve"> </w:t>
        <w:br/>
        <w:t>10.</w:t>
        <w:br/>
        <w:t xml:space="preserve"> </w:t>
        <w:br/>
        <w:t>Common</w:t>
        <w:br/>
        <w:t xml:space="preserve"> </w:t>
        <w:br/>
        <w:t>Stream</w:t>
        <w:br/>
        <w:t xml:space="preserve"> </w:t>
        <w:br/>
        <w:t>Operations</w:t>
        <w:br/>
        <w:t xml:space="preserve"> </w:t>
        <w:br/>
        <w:t>in</w:t>
        <w:br/>
        <w:t xml:space="preserve"> </w:t>
        <w:br/>
        <w:t>Real</w:t>
        <w:br/>
        <w:t xml:space="preserve"> </w:t>
        <w:br/>
        <w:t>Projects</w:t>
        <w:br/>
        <w:t xml:space="preserve"> </w:t>
        <w:br/>
        <w:t>Operation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t>filter()</w:t>
        <w:br/>
        <w:t xml:space="preserve"> </w:t>
        <w:br/>
        <w:t>Validation</w:t>
        <w:br/>
        <w:t xml:space="preserve"> </w:t>
        <w:br/>
        <w:t>map()</w:t>
        <w:br/>
        <w:t xml:space="preserve"> </w:t>
        <w:br/>
        <w:t>Transformation</w:t>
        <w:br/>
        <w:t xml:space="preserve"> </w:t>
        <w:br/>
        <w:t>flatMap()</w:t>
        <w:br/>
        <w:t xml:space="preserve"> </w:t>
        <w:br/>
        <w:t>Flatten</w:t>
        <w:br/>
        <w:t xml:space="preserve"> </w:t>
        <w:br/>
        <w:t>nested</w:t>
        <w:br/>
        <w:t xml:space="preserve"> </w:t>
        <w:br/>
        <w:t>data</w:t>
        <w:br/>
        <w:t xml:space="preserve"> </w:t>
        <w:br/>
        <w:t>collect()</w:t>
        <w:br/>
        <w:t xml:space="preserve"> </w:t>
        <w:br/>
        <w:t>Convert</w:t>
        <w:br/>
        <w:t xml:space="preserve"> </w:t>
        <w:br/>
        <w:t>to</w:t>
        <w:br/>
        <w:t xml:space="preserve"> </w:t>
        <w:br/>
        <w:t>list/map</w:t>
        <w:br/>
        <w:t xml:space="preserve"> </w:t>
        <w:br/>
        <w:t>groupingBy()</w:t>
        <w:br/>
        <w:t xml:space="preserve"> </w:t>
        <w:br/>
        <w:t>Reports</w:t>
        <w:br/>
        <w:t xml:space="preserve"> </w:t>
        <w:br/>
        <w:t>partitioningB</w:t>
        <w:br/>
        <w:t>y()</w:t>
        <w:br/>
        <w:t xml:space="preserve"> </w:t>
        <w:br/>
        <w:t>Split</w:t>
        <w:br/>
        <w:t xml:space="preserve"> </w:t>
        <w:br/>
        <w:t>data</w:t>
        <w:br/>
        <w:t xml:space="preserve"> </w:t>
        <w:br/>
        <w:br/>
        <w:t xml:space="preserve"> </w:t>
        <w:br/>
        <w:t>11.</w:t>
        <w:br/>
        <w:t xml:space="preserve"> </w:t>
        <w:br/>
        <w:t>Stream</w:t>
        <w:br/>
        <w:t xml:space="preserve"> </w:t>
        <w:br/>
        <w:t>vs</w:t>
        <w:br/>
        <w:t xml:space="preserve"> </w:t>
        <w:br/>
        <w:t>Collection</w:t>
        <w:br/>
        <w:t xml:space="preserve"> </w:t>
        <w:br/>
        <w:t>(Important</w:t>
        <w:br/>
        <w:t xml:space="preserve"> </w:t>
        <w:br/>
        <w:t>Interview</w:t>
        <w:br/>
        <w:t xml:space="preserve"> </w:t>
        <w:br/>
        <w:t>Point)</w:t>
        <w:br/>
        <w:t xml:space="preserve"> </w:t>
        <w:br/>
        <w:t>Streams</w:t>
        <w:br/>
        <w:t xml:space="preserve"> </w:t>
        <w:br/>
        <w:t>Collection</w:t>
        <w:br/>
        <w:t>s</w:t>
        <w:br/>
        <w:t xml:space="preserve"> </w:t>
        <w:br/>
        <w:t>Process</w:t>
        <w:br/>
        <w:t xml:space="preserve"> </w:t>
        <w:br/>
        <w:t>data</w:t>
        <w:br/>
        <w:t xml:space="preserve"> </w:t>
        <w:br/>
        <w:t>Store</w:t>
        <w:br/>
        <w:t xml:space="preserve"> </w:t>
        <w:br/>
        <w:t>data</w:t>
        <w:br/>
        <w:t xml:space="preserve"> </w:t>
        <w:br/>
        <w:t>Lazy</w:t>
        <w:br/>
        <w:t xml:space="preserve"> </w:t>
        <w:br/>
        <w:t>Eager</w:t>
        <w:br/>
        <w:t xml:space="preserve"> </w:t>
        <w:br/>
        <w:t>One-time</w:t>
        <w:br/>
        <w:t xml:space="preserve"> </w:t>
        <w:br/>
        <w:t>use</w:t>
        <w:br/>
        <w:t xml:space="preserve"> </w:t>
        <w:br/>
        <w:t>Reusable</w:t>
        <w:br/>
        <w:t xml:space="preserve"> </w:t>
        <w:br/>
        <w:t>Functional</w:t>
        <w:br/>
        <w:t xml:space="preserve"> </w:t>
        <w:br/>
        <w:t>style</w:t>
        <w:br/>
        <w:t xml:space="preserve"> </w:t>
        <w:br/>
        <w:t>Imperative</w:t>
        <w:br/>
        <w:t xml:space="preserve"> </w:t>
        <w:br/>
        <w:t xml:space="preserve"> </w:t>
        <w:br/>
        <w:t>12.</w:t>
        <w:br/>
        <w:t xml:space="preserve"> </w:t>
        <w:br/>
        <w:t>Performance</w:t>
        <w:br/>
        <w:t xml:space="preserve"> </w:t>
        <w:br/>
        <w:t>&amp;</w:t>
        <w:br/>
        <w:t xml:space="preserve"> </w:t>
        <w:br/>
        <w:t>Best</w:t>
        <w:br/>
        <w:t xml:space="preserve"> </w:t>
        <w:br/>
        <w:t>Practices</w:t>
        <w:br/>
        <w:t xml:space="preserve"> </w:t>
        <w:br/>
        <w:t>(Senior</w:t>
        <w:br/>
        <w:t xml:space="preserve"> </w:t>
        <w:br/>
        <w:t>Insight)</w:t>
        <w:br/>
        <w:t xml:space="preserve"> </w:t>
        <w:br/>
        <w:t>●</w:t>
        <w:br/>
        <w:t xml:space="preserve"> </w:t>
        <w:br/>
        <w:t>Prefer</w:t>
        <w:br/>
        <w:t xml:space="preserve"> </w:t>
        <w:br/>
        <w:t>streams</w:t>
        <w:br/>
        <w:t xml:space="preserve"> </w:t>
        <w:br/>
        <w:t>for</w:t>
        <w:br/>
        <w:t xml:space="preserve"> </w:t>
        <w:br/>
        <w:t>readability</w:t>
        <w:br/>
        <w:t>,</w:t>
        <w:br/>
        <w:t xml:space="preserve"> </w:t>
        <w:br/>
        <w:t>not</w:t>
        <w:br/>
        <w:t xml:space="preserve"> </w:t>
        <w:br/>
        <w:t>micro-optimization</w:t>
        <w:br/>
        <w:t xml:space="preserve"> </w:t>
        <w:br/>
        <w:t>●</w:t>
        <w:br/>
        <w:t xml:space="preserve"> </w:t>
        <w:br/>
        <w:t>Avoid</w:t>
        <w:br/>
        <w:t xml:space="preserve"> </w:t>
        <w:br/>
        <w:t>modifying</w:t>
        <w:br/>
        <w:t xml:space="preserve"> </w:t>
        <w:br/>
        <w:t>external</w:t>
        <w:br/>
        <w:t xml:space="preserve"> </w:t>
        <w:br/>
        <w:t>variables</w:t>
        <w:br/>
        <w:t xml:space="preserve"> </w:t>
        <w:br/>
        <w:t>inside</w:t>
        <w:br/>
        <w:t xml:space="preserve"> </w:t>
        <w:br/>
        <w:t>streams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method</w:t>
        <w:br/>
        <w:t xml:space="preserve"> </w:t>
        <w:br/>
        <w:t>references</w:t>
        <w:br/>
        <w:t xml:space="preserve"> </w:t>
        <w:br/>
        <w:t>where</w:t>
        <w:br/>
        <w:t xml:space="preserve"> </w:t>
        <w:br/>
        <w:t>clarity</w:t>
        <w:br/>
        <w:t xml:space="preserve"> </w:t>
        <w:br/>
        <w:t>improves</w:t>
        <w:br/>
        <w:t xml:space="preserve"> </w:t>
        <w:br/>
        <w:t>●</w:t>
        <w:br/>
        <w:t xml:space="preserve"> </w:t>
        <w:br/>
        <w:t>Measure</w:t>
        <w:br/>
        <w:t xml:space="preserve"> </w:t>
        <w:br/>
        <w:t>before</w:t>
        <w:br/>
        <w:t xml:space="preserve"> </w:t>
        <w:br/>
        <w:t>using</w:t>
        <w:br/>
        <w:t xml:space="preserve"> </w:t>
        <w:br/>
        <w:t>parallel</w:t>
        <w:br/>
        <w:t xml:space="preserve"> </w:t>
        <w:br/>
        <w:t>streams</w:t>
        <w:br/>
        <w:t xml:space="preserve"> </w:t>
        <w:br/>
        <w:t xml:space="preserve"> </w:t>
        <w:br/>
        <w:t>13.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Streams</w:t>
        <w:br/>
        <w:t xml:space="preserve"> </w:t>
        <w:br/>
        <w:t>provide</w:t>
        <w:br/>
        <w:t xml:space="preserve"> </w:t>
        <w:br/>
        <w:t>a</w:t>
        <w:br/>
        <w:t xml:space="preserve"> </w:t>
        <w:br/>
        <w:t>declarative,</w:t>
        <w:br/>
        <w:t xml:space="preserve"> </w:t>
        <w:br/>
        <w:t>functional</w:t>
        <w:br/>
        <w:t xml:space="preserve"> </w:t>
        <w:br/>
        <w:t>way</w:t>
        <w:br/>
        <w:t xml:space="preserve"> </w:t>
        <w:br/>
        <w:t>to</w:t>
        <w:br/>
        <w:t xml:space="preserve"> </w:t>
        <w:br/>
        <w:t>process</w:t>
        <w:br/>
        <w:t xml:space="preserve"> </w:t>
        <w:br/>
        <w:t>collections</w:t>
        <w:br/>
        <w:t xml:space="preserve"> </w:t>
        <w:br/>
        <w:t>through</w:t>
        <w:br/>
        <w:t xml:space="preserve"> </w:t>
        <w:br/>
        <w:t>lazy,</w:t>
        <w:br/>
        <w:t xml:space="preserve"> </w:t>
        <w:br/>
        <w:t>composable</w:t>
        <w:br/>
        <w:t xml:space="preserve"> </w:t>
        <w:br/>
        <w:t>operations</w:t>
        <w:br/>
        <w:t xml:space="preserve"> </w:t>
        <w:br/>
        <w:t>with</w:t>
        <w:br/>
        <w:t xml:space="preserve"> </w:t>
        <w:br/>
        <w:t>clear</w:t>
        <w:br/>
        <w:t xml:space="preserve"> </w:t>
        <w:br/>
        <w:t>business</w:t>
        <w:br/>
        <w:t xml:space="preserve"> </w:t>
        <w:br/>
        <w:t>intent.</w:t>
        <w:br/>
        <w:t xml:space="preserve"> </w:t>
        <w:br/>
        <w:t xml:space="preserve"> </w:t>
        <w:br/>
        <w:t>14.</w:t>
        <w:br/>
        <w:t xml:space="preserve"> </w:t>
        <w:br/>
        <w:t>Common</w:t>
        <w:br/>
        <w:t xml:space="preserve"> </w:t>
        <w:br/>
        <w:t>Follow-up</w:t>
        <w:br/>
        <w:t xml:space="preserve"> </w:t>
        <w:br/>
        <w:t>Questions</w:t>
        <w:br/>
        <w:t xml:space="preserve"> </w:t>
        <w:br/>
        <w:t>●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map()</w:t>
        <w:br/>
        <w:t xml:space="preserve"> </w:t>
        <w:br/>
        <w:t>and</w:t>
        <w:br/>
        <w:t xml:space="preserve"> </w:t>
        <w:br/>
        <w:t>flatMap()</w:t>
        <w:br/>
        <w:t>?</w:t>
        <w:br/>
        <w:t xml:space="preserve"> </w:t>
        <w:br/>
        <w:t>●</w:t>
        <w:br/>
        <w:t xml:space="preserve"> </w:t>
        <w:br/>
        <w:t>forEach()</w:t>
        <w:br/>
        <w:t xml:space="preserve"> </w:t>
        <w:br/>
        <w:t>vs</w:t>
        <w:br/>
        <w:t xml:space="preserve"> </w:t>
        <w:br/>
        <w:t>stream().forEach()</w:t>
        <w:br/>
        <w:t>?</w:t>
        <w:br/>
        <w:t xml:space="preserve"> </w:t>
        <w:br/>
        <w:t>●</w:t>
        <w:br/>
        <w:t xml:space="preserve"> </w:t>
        <w:br/>
        <w:t>How</w:t>
        <w:br/>
        <w:t xml:space="preserve"> </w:t>
        <w:br/>
        <w:t>does</w:t>
        <w:br/>
        <w:t xml:space="preserve"> </w:t>
        <w:br/>
        <w:t>parallel</w:t>
        <w:br/>
        <w:t xml:space="preserve"> </w:t>
        <w:br/>
        <w:t>stream</w:t>
        <w:br/>
        <w:t xml:space="preserve"> </w:t>
        <w:br/>
        <w:t>work</w:t>
        <w:br/>
        <w:t xml:space="preserve"> </w:t>
        <w:br/>
        <w:t>internally?</w:t>
        <w:br/>
        <w:t xml:space="preserve"> </w:t>
        <w:br/>
        <w:t>●</w:t>
        <w:br/>
        <w:t xml:space="preserve"> </w:t>
        <w:br/>
        <w:t>Why</w:t>
        <w:br/>
        <w:t xml:space="preserve"> </w:t>
        <w:br/>
        <w:t>streams</w:t>
        <w:br/>
        <w:t xml:space="preserve"> </w:t>
        <w:br/>
        <w:t>are</w:t>
        <w:br/>
        <w:t xml:space="preserve"> </w:t>
        <w:br/>
        <w:t>single-use?</w:t>
        <w:br/>
        <w:t xml:space="preserve"> </w:t>
        <w:br/>
        <w:t xml:space="preserve"> 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Checked</w:t>
        <w:br/>
        <w:t xml:space="preserve"> </w:t>
        <w:br/>
        <w:t>and</w:t>
        <w:br/>
        <w:t xml:space="preserve"> </w:t>
        <w:br/>
        <w:t>Unchecked</w:t>
        <w:br/>
        <w:t xml:space="preserve"> </w:t>
        <w:br/>
        <w:t>exceptions</w:t>
        <w:br/>
        <w:t xml:space="preserve"> </w:t>
        <w:br/>
        <w:t xml:space="preserve"> </w:t>
        <w:br/>
        <w:t xml:space="preserve"> </w:t>
        <w:br/>
        <w:br/>
        <w:t xml:space="preserve"> </w:t>
        <w:br/>
        <w:br/>
        <w:br/>
        <w:t xml:space="preserve"> </w:t>
        <w:br/>
        <w:t xml:space="preserve"> </w:t>
        <w:br/>
        <w:t xml:space="preserve"> </w:t>
        <w:br/>
        <w:t>1.</w:t>
        <w:br/>
        <w:t xml:space="preserve"> </w:t>
        <w:br/>
        <w:t>What</w:t>
        <w:br/>
        <w:t xml:space="preserve"> </w:t>
        <w:br/>
        <w:t>Are</w:t>
        <w:br/>
        <w:t xml:space="preserve"> </w:t>
        <w:br/>
        <w:t>Exceptions</w:t>
        <w:br/>
        <w:t xml:space="preserve"> </w:t>
        <w:br/>
        <w:t>in</w:t>
        <w:br/>
        <w:t xml:space="preserve"> </w:t>
        <w:br/>
        <w:t>Java?</w:t>
        <w:br/>
        <w:t xml:space="preserve"> </w:t>
        <w:br/>
        <w:t>An</w:t>
        <w:br/>
        <w:t xml:space="preserve"> </w:t>
        <w:br/>
        <w:t>exception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event</w:t>
        <w:br/>
        <w:t xml:space="preserve"> </w:t>
        <w:br/>
        <w:t>that</w:t>
        <w:br/>
        <w:t xml:space="preserve"> </w:t>
        <w:br/>
        <w:t>disrupts</w:t>
        <w:br/>
        <w:t xml:space="preserve"> </w:t>
        <w:br/>
        <w:t>the</w:t>
        <w:br/>
        <w:t xml:space="preserve"> </w:t>
        <w:br/>
        <w:t>normal</w:t>
        <w:br/>
        <w:t xml:space="preserve"> </w:t>
        <w:br/>
        <w:t>flow</w:t>
        <w:br/>
        <w:t xml:space="preserve"> </w:t>
        <w:br/>
        <w:t>of</w:t>
        <w:br/>
        <w:t xml:space="preserve"> </w:t>
        <w:br/>
        <w:t>a</w:t>
        <w:br/>
        <w:t xml:space="preserve"> </w:t>
        <w:br/>
        <w:t>program</w:t>
        <w:br/>
        <w:t xml:space="preserve"> </w:t>
        <w:br/>
        <w:t>during</w:t>
        <w:br/>
        <w:t xml:space="preserve"> </w:t>
        <w:br/>
        <w:t>runtime.</w:t>
        <w:br/>
        <w:t xml:space="preserve"> </w:t>
        <w:br/>
        <w:t>All</w:t>
        <w:br/>
        <w:t xml:space="preserve"> </w:t>
        <w:br/>
        <w:t>exceptions</w:t>
        <w:br/>
        <w:t xml:space="preserve"> </w:t>
        <w:br/>
        <w:t>in</w:t>
        <w:br/>
        <w:t xml:space="preserve"> </w:t>
        <w:br/>
        <w:t>Java</w:t>
        <w:br/>
        <w:t xml:space="preserve"> </w:t>
        <w:br/>
        <w:t>are</w:t>
        <w:br/>
        <w:t xml:space="preserve"> </w:t>
        <w:br/>
        <w:t>part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exception</w:t>
        <w:br/>
        <w:t xml:space="preserve"> </w:t>
        <w:br/>
        <w:t>hierarchy</w:t>
        <w:br/>
        <w:t xml:space="preserve"> </w:t>
        <w:br/>
        <w:t>rooted</w:t>
        <w:br/>
        <w:t xml:space="preserve"> </w:t>
        <w:br/>
        <w:t>at</w:t>
        <w:br/>
        <w:t xml:space="preserve"> </w:t>
        <w:br/>
        <w:t>Throwable</w:t>
        <w:br/>
        <w:t>.</w:t>
        <w:br/>
        <w:t xml:space="preserve"> </w:t>
        <w:br/>
        <w:t>Main</w:t>
        <w:br/>
        <w:t xml:space="preserve"> </w:t>
        <w:br/>
        <w:t>branches:</w:t>
        <w:br/>
        <w:t xml:space="preserve"> </w:t>
        <w:br/>
        <w:t>●</w:t>
        <w:br/>
        <w:t xml:space="preserve"> </w:t>
        <w:br/>
        <w:t>Exception</w:t>
        <w:br/>
        <w:t xml:space="preserve"> </w:t>
        <w:br/>
        <w:t>●</w:t>
        <w:br/>
        <w:t xml:space="preserve"> </w:t>
        <w:br/>
        <w:t>Error</w:t>
        <w:br/>
        <w:t xml:space="preserve"> </w:t>
        <w:br/>
        <w:t xml:space="preserve"> </w:t>
        <w:br/>
        <w:t>2.</w:t>
        <w:br/>
        <w:t xml:space="preserve"> </w:t>
        <w:br/>
        <w:t>Checked</w:t>
        <w:br/>
        <w:t xml:space="preserve"> </w:t>
        <w:br/>
        <w:t>Exceptions</w:t>
        <w:br/>
        <w:t xml:space="preserve"> </w:t>
        <w:br/>
        <w:t>Definition</w:t>
        <w:br/>
        <w:t xml:space="preserve"> </w:t>
        <w:br/>
        <w:t>Checked</w:t>
        <w:br/>
        <w:t xml:space="preserve"> </w:t>
        <w:br/>
        <w:t>exceptions</w:t>
        <w:br/>
        <w:t xml:space="preserve"> </w:t>
        <w:br/>
        <w:t>are</w:t>
        <w:br/>
        <w:t xml:space="preserve"> </w:t>
        <w:br/>
        <w:t>exceptions</w:t>
        <w:br/>
        <w:t xml:space="preserve"> </w:t>
        <w:br/>
        <w:t>that</w:t>
        <w:br/>
        <w:t xml:space="preserve"> </w:t>
        <w:br/>
        <w:t>are</w:t>
        <w:br/>
        <w:t xml:space="preserve"> </w:t>
        <w:br/>
        <w:t>checked</w:t>
        <w:br/>
        <w:t xml:space="preserve"> </w:t>
        <w:br/>
        <w:t>at</w:t>
        <w:br/>
        <w:t xml:space="preserve"> </w:t>
        <w:br/>
        <w:t>compile</w:t>
        <w:br/>
        <w:t xml:space="preserve"> </w:t>
        <w:br/>
        <w:t>time</w:t>
        <w:br/>
        <w:t>.</w:t>
        <w:br/>
        <w:t xml:space="preserve"> </w:t>
        <w:br/>
        <w:t>The</w:t>
        <w:br/>
        <w:t xml:space="preserve"> </w:t>
        <w:br/>
        <w:t>compiler</w:t>
        <w:br/>
        <w:t xml:space="preserve"> </w:t>
        <w:br/>
        <w:t>forces</w:t>
        <w:br/>
        <w:t xml:space="preserve"> </w:t>
        <w:br/>
        <w:t>the</w:t>
        <w:br/>
        <w:t xml:space="preserve"> </w:t>
        <w:br/>
        <w:t>developer</w:t>
        <w:br/>
        <w:t xml:space="preserve"> </w:t>
        <w:br/>
        <w:t>to:</w:t>
        <w:br/>
        <w:t xml:space="preserve"> </w:t>
        <w:br/>
        <w:br/>
        <w:br/>
        <w:t>●</w:t>
        <w:br/>
        <w:t xml:space="preserve"> </w:t>
        <w:br/>
        <w:t>Handle</w:t>
        <w:br/>
        <w:t xml:space="preserve"> </w:t>
        <w:br/>
        <w:t>the</w:t>
        <w:br/>
        <w:t xml:space="preserve"> </w:t>
        <w:br/>
        <w:t>exception</w:t>
        <w:br/>
        <w:t xml:space="preserve"> </w:t>
        <w:br/>
        <w:t>using</w:t>
        <w:br/>
        <w:t xml:space="preserve"> </w:t>
        <w:br/>
        <w:t>try-catch</w:t>
        <w:br/>
        <w:t>,</w:t>
        <w:br/>
        <w:t xml:space="preserve"> </w:t>
        <w:br/>
        <w:t>or</w:t>
        <w:br/>
        <w:t xml:space="preserve"> </w:t>
        <w:br/>
        <w:t>●</w:t>
        <w:br/>
        <w:t xml:space="preserve"> </w:t>
        <w:br/>
        <w:t>Declare</w:t>
        <w:br/>
        <w:t xml:space="preserve"> </w:t>
        <w:br/>
        <w:t>it</w:t>
        <w:br/>
        <w:t xml:space="preserve"> </w:t>
        <w:br/>
        <w:t>using</w:t>
        <w:br/>
        <w:t xml:space="preserve"> </w:t>
        <w:br/>
        <w:t>throws</w:t>
        <w:br/>
        <w:t xml:space="preserve"> </w:t>
        <w:br/>
        <w:t>Examples</w:t>
        <w:br/>
        <w:t xml:space="preserve"> </w:t>
        <w:br/>
        <w:t>●</w:t>
        <w:br/>
        <w:t xml:space="preserve"> </w:t>
        <w:br/>
        <w:t>IOException</w:t>
        <w:br/>
        <w:t xml:space="preserve"> </w:t>
        <w:br/>
        <w:t>●</w:t>
        <w:br/>
        <w:t xml:space="preserve"> </w:t>
        <w:br/>
        <w:t>SQLException</w:t>
        <w:br/>
        <w:t xml:space="preserve"> </w:t>
        <w:br/>
        <w:t>●</w:t>
        <w:br/>
        <w:t xml:space="preserve"> </w:t>
        <w:br/>
        <w:t>FileNotFoundException</w:t>
        <w:br/>
        <w:t xml:space="preserve"> </w:t>
        <w:br/>
        <w:t>●</w:t>
        <w:br/>
        <w:t xml:space="preserve"> </w:t>
        <w:br/>
        <w:t>ClassNotFoundException</w:t>
        <w:br/>
        <w:t xml:space="preserve"> </w:t>
        <w:br/>
        <w:t>Example</w:t>
        <w:br/>
        <w:t xml:space="preserve"> </w:t>
        <w:br/>
        <w:t>Code</w:t>
        <w:br/>
        <w:t xml:space="preserve"> </w:t>
        <w:br/>
        <w:t>public</w:t>
        <w:br/>
        <w:t xml:space="preserve"> </w:t>
        <w:br/>
        <w:t>void</w:t>
        <w:br/>
        <w:t xml:space="preserve"> </w:t>
        <w:br/>
        <w:t>readFile()</w:t>
        <w:br/>
        <w:t xml:space="preserve"> </w:t>
        <w:br/>
        <w:t>throws</w:t>
        <w:br/>
        <w:t xml:space="preserve"> </w:t>
        <w:br/>
        <w:t>IOException</w:t>
        <w:br/>
        <w:t xml:space="preserve"> </w:t>
        <w:br/>
        <w:t>{</w:t>
        <w:br/>
        <w:t xml:space="preserve"> </w:t>
        <w:br/>
        <w:t xml:space="preserve">    </w:t>
        <w:br/>
        <w:t>FileReader</w:t>
        <w:br/>
        <w:t xml:space="preserve"> </w:t>
        <w:br/>
        <w:t>reader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FileReader("data.txt");</w:t>
        <w:br/>
        <w:t xml:space="preserve"> </w:t>
        <w:br/>
        <w:t>}</w:t>
        <w:br/>
        <w:t xml:space="preserve"> </w:t>
        <w:br/>
        <w:t xml:space="preserve"> </w:t>
        <w:br/>
        <w:t>If</w:t>
        <w:br/>
        <w:t xml:space="preserve"> </w:t>
        <w:br/>
        <w:t>not</w:t>
        <w:br/>
        <w:t xml:space="preserve"> </w:t>
        <w:br/>
        <w:t>handled</w:t>
        <w:br/>
        <w:t xml:space="preserve"> </w:t>
        <w:br/>
        <w:t>or</w:t>
        <w:br/>
        <w:t xml:space="preserve"> </w:t>
        <w:br/>
        <w:t>declared,</w:t>
        <w:br/>
        <w:t xml:space="preserve"> </w:t>
        <w:br/>
        <w:t>compilation</w:t>
        <w:br/>
        <w:t xml:space="preserve"> </w:t>
        <w:br/>
        <w:t>fails.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●</w:t>
        <w:br/>
        <w:t xml:space="preserve"> </w:t>
        <w:br/>
        <w:t>When</w:t>
        <w:br/>
        <w:t xml:space="preserve"> </w:t>
        <w:br/>
        <w:t>an</w:t>
        <w:br/>
        <w:t xml:space="preserve"> </w:t>
        <w:br/>
        <w:t>error</w:t>
        <w:br/>
        <w:t xml:space="preserve"> </w:t>
        <w:br/>
        <w:t>is</w:t>
        <w:br/>
        <w:t xml:space="preserve"> </w:t>
        <w:br/>
        <w:t>recoverable</w:t>
        <w:br/>
        <w:t xml:space="preserve"> </w:t>
        <w:br/>
        <w:t>●</w:t>
        <w:br/>
        <w:t xml:space="preserve"> </w:t>
        <w:br/>
        <w:t>When</w:t>
        <w:br/>
        <w:t xml:space="preserve"> </w:t>
        <w:br/>
        <w:t>the</w:t>
        <w:br/>
        <w:t xml:space="preserve"> </w:t>
        <w:br/>
        <w:t>caller</w:t>
        <w:br/>
        <w:t xml:space="preserve"> </w:t>
        <w:br/>
        <w:t>can</w:t>
        <w:br/>
        <w:t xml:space="preserve"> </w:t>
        <w:br/>
        <w:t>reasonably</w:t>
        <w:br/>
        <w:t xml:space="preserve"> </w:t>
        <w:br/>
        <w:t>take</w:t>
        <w:br/>
        <w:t xml:space="preserve"> </w:t>
        <w:br/>
        <w:t>corrective</w:t>
        <w:br/>
        <w:t xml:space="preserve"> </w:t>
        <w:br/>
        <w:t>action</w:t>
        <w:br/>
        <w:t xml:space="preserve"> </w:t>
        <w:br/>
        <w:t xml:space="preserve"> </w:t>
        <w:br/>
        <w:t>3.</w:t>
        <w:br/>
        <w:t xml:space="preserve"> </w:t>
        <w:br/>
        <w:t>Unchecked</w:t>
        <w:br/>
        <w:t xml:space="preserve"> </w:t>
        <w:br/>
        <w:t>Exceptions</w:t>
        <w:br/>
        <w:t xml:space="preserve"> </w:t>
        <w:br/>
        <w:t>Definition</w:t>
        <w:br/>
        <w:t xml:space="preserve"> </w:t>
        <w:br/>
        <w:t>Unchecked</w:t>
        <w:br/>
        <w:t xml:space="preserve"> </w:t>
        <w:br/>
        <w:t>exceptions</w:t>
        <w:br/>
        <w:t xml:space="preserve"> </w:t>
        <w:br/>
        <w:t>are</w:t>
        <w:br/>
        <w:t xml:space="preserve"> </w:t>
        <w:br/>
        <w:t>not</w:t>
        <w:br/>
        <w:t xml:space="preserve"> </w:t>
        <w:br/>
        <w:t>checked</w:t>
        <w:br/>
        <w:t xml:space="preserve"> </w:t>
        <w:br/>
        <w:t>at</w:t>
        <w:br/>
        <w:t xml:space="preserve"> </w:t>
        <w:br/>
        <w:t>compile</w:t>
        <w:br/>
        <w:t xml:space="preserve"> </w:t>
        <w:br/>
        <w:t>time</w:t>
        <w:br/>
        <w:t>.</w:t>
        <w:br/>
        <w:t xml:space="preserve"> </w:t>
        <w:br/>
        <w:t>They</w:t>
        <w:br/>
        <w:t xml:space="preserve"> </w:t>
        <w:br/>
        <w:t>occur</w:t>
        <w:br/>
        <w:t xml:space="preserve"> </w:t>
        <w:br/>
        <w:t>at</w:t>
        <w:br/>
        <w:t xml:space="preserve"> </w:t>
        <w:br/>
        <w:t>runtime</w:t>
        <w:br/>
        <w:t>,</w:t>
        <w:br/>
        <w:t xml:space="preserve"> </w:t>
        <w:br/>
        <w:t>and</w:t>
        <w:br/>
        <w:t xml:space="preserve"> </w:t>
        <w:br/>
        <w:t>the</w:t>
        <w:br/>
        <w:t xml:space="preserve"> </w:t>
        <w:br/>
        <w:t>compiler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force</w:t>
        <w:br/>
        <w:t xml:space="preserve"> </w:t>
        <w:br/>
        <w:t>handling</w:t>
        <w:br/>
        <w:t>.</w:t>
        <w:br/>
        <w:t xml:space="preserve"> </w:t>
        <w:br/>
        <w:t>Examples</w:t>
        <w:br/>
        <w:t xml:space="preserve"> </w:t>
        <w:br/>
        <w:t>●</w:t>
        <w:br/>
        <w:t xml:space="preserve"> </w:t>
        <w:br/>
        <w:t>NullPointerException</w:t>
        <w:br/>
        <w:t xml:space="preserve"> </w:t>
        <w:br/>
        <w:t>●</w:t>
        <w:br/>
        <w:t xml:space="preserve"> </w:t>
        <w:br/>
        <w:t>ArrayIndexOutOfBoundsException</w:t>
        <w:br/>
        <w:t xml:space="preserve"> </w:t>
        <w:br/>
        <w:t>●</w:t>
        <w:br/>
        <w:t xml:space="preserve"> </w:t>
        <w:br/>
        <w:t>ArithmeticException</w:t>
        <w:br/>
        <w:t xml:space="preserve"> </w:t>
        <w:br/>
        <w:t>●</w:t>
        <w:br/>
        <w:t xml:space="preserve"> </w:t>
        <w:br/>
        <w:t>IllegalArgumentException</w:t>
        <w:br/>
        <w:t xml:space="preserve"> </w:t>
        <w:br/>
        <w:t>All</w:t>
        <w:br/>
        <w:t xml:space="preserve"> </w:t>
        <w:br/>
        <w:t>unchecked</w:t>
        <w:br/>
        <w:t xml:space="preserve"> </w:t>
        <w:br/>
        <w:t>exceptions</w:t>
        <w:br/>
        <w:t xml:space="preserve"> </w:t>
        <w:br/>
        <w:t>extend</w:t>
        <w:br/>
        <w:t xml:space="preserve"> </w:t>
        <w:br/>
        <w:t>RuntimeException</w:t>
        <w:br/>
        <w:t>.</w:t>
        <w:br/>
        <w:t xml:space="preserve"> </w:t>
        <w:br/>
        <w:t>Example</w:t>
        <w:br/>
        <w:t xml:space="preserve"> </w:t>
        <w:br/>
        <w:t>Code</w:t>
        <w:br/>
        <w:t xml:space="preserve"> </w:t>
        <w:br/>
        <w:t>int</w:t>
        <w:br/>
        <w:t xml:space="preserve"> </w:t>
        <w:br/>
        <w:t>result</w:t>
        <w:br/>
        <w:t xml:space="preserve"> </w:t>
        <w:br/>
        <w:t>=</w:t>
        <w:br/>
        <w:t xml:space="preserve"> </w:t>
        <w:br/>
        <w:t>10</w:t>
        <w:br/>
        <w:t xml:space="preserve"> </w:t>
        <w:br/>
        <w:t>/</w:t>
        <w:br/>
        <w:t xml:space="preserve"> </w:t>
        <w:br/>
        <w:t>0;</w:t>
        <w:br/>
        <w:t xml:space="preserve"> </w:t>
        <w:br/>
        <w:t>//</w:t>
        <w:br/>
        <w:t xml:space="preserve"> </w:t>
        <w:br/>
        <w:t>ArithmeticException</w:t>
        <w:br/>
        <w:t xml:space="preserve"> </w:t>
        <w:br/>
        <w:t xml:space="preserve"> </w:t>
        <w:br/>
        <w:br/>
        <w:t>Compiles</w:t>
        <w:br/>
        <w:t xml:space="preserve"> </w:t>
        <w:br/>
        <w:t>successfully,</w:t>
        <w:br/>
        <w:t xml:space="preserve"> </w:t>
        <w:br/>
        <w:t>fails</w:t>
        <w:br/>
        <w:t xml:space="preserve"> </w:t>
        <w:br/>
        <w:t>at</w:t>
        <w:br/>
        <w:t xml:space="preserve"> </w:t>
        <w:br/>
        <w:t>runtime.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●</w:t>
        <w:br/>
        <w:t xml:space="preserve"> </w:t>
        <w:br/>
        <w:t>Programming</w:t>
        <w:br/>
        <w:t xml:space="preserve"> </w:t>
        <w:br/>
        <w:t>errors</w:t>
        <w:br/>
        <w:t xml:space="preserve"> </w:t>
        <w:br/>
        <w:t>●</w:t>
        <w:br/>
        <w:t xml:space="preserve"> </w:t>
        <w:br/>
        <w:t>Invalid</w:t>
        <w:br/>
        <w:t xml:space="preserve"> </w:t>
        <w:br/>
        <w:t>assumptions</w:t>
        <w:br/>
        <w:t xml:space="preserve"> </w:t>
        <w:br/>
        <w:t>●</w:t>
        <w:br/>
        <w:t xml:space="preserve"> </w:t>
        <w:br/>
        <w:t>Bugs</w:t>
        <w:br/>
        <w:t xml:space="preserve"> </w:t>
        <w:br/>
        <w:t>that</w:t>
        <w:br/>
        <w:t xml:space="preserve"> </w:t>
        <w:br/>
        <w:t>should</w:t>
        <w:br/>
        <w:t xml:space="preserve"> </w:t>
        <w:br/>
        <w:t>be</w:t>
        <w:br/>
        <w:t xml:space="preserve"> </w:t>
        <w:br/>
        <w:t>fixed</w:t>
        <w:br/>
        <w:t xml:space="preserve"> </w:t>
        <w:br/>
        <w:t>in</w:t>
        <w:br/>
        <w:t xml:space="preserve"> </w:t>
        <w:br/>
        <w:t>code,</w:t>
        <w:br/>
        <w:t xml:space="preserve"> </w:t>
        <w:br/>
        <w:t>not</w:t>
        <w:br/>
        <w:t xml:space="preserve"> </w:t>
        <w:br/>
        <w:t>handled</w:t>
        <w:br/>
        <w:t xml:space="preserve"> </w:t>
        <w:br/>
        <w:t>at</w:t>
        <w:br/>
        <w:t xml:space="preserve"> </w:t>
        <w:br/>
        <w:t>runtime</w:t>
        <w:br/>
        <w:t xml:space="preserve"> </w:t>
        <w:br/>
        <w:t xml:space="preserve"> </w:t>
        <w:br/>
        <w:t>4.</w:t>
        <w:br/>
        <w:t xml:space="preserve"> </w:t>
        <w:br/>
        <w:t>Key</w:t>
        <w:br/>
        <w:t xml:space="preserve"> </w:t>
        <w:br/>
        <w:t>Differences</w:t>
        <w:br/>
        <w:t xml:space="preserve"> </w:t>
        <w:br/>
        <w:t>(Comparison</w:t>
        <w:br/>
        <w:t xml:space="preserve"> </w:t>
        <w:br/>
        <w:t>Table)</w:t>
        <w:br/>
        <w:t xml:space="preserve"> </w:t>
        <w:br/>
        <w:t>Aspect</w:t>
        <w:br/>
        <w:t xml:space="preserve"> </w:t>
        <w:br/>
        <w:t>Checked</w:t>
        <w:br/>
        <w:t xml:space="preserve"> </w:t>
        <w:br/>
        <w:t>Exception</w:t>
        <w:br/>
        <w:t xml:space="preserve"> </w:t>
        <w:br/>
        <w:t>Unchecked</w:t>
        <w:br/>
        <w:t xml:space="preserve"> </w:t>
        <w:br/>
        <w:t>Exception</w:t>
        <w:br/>
        <w:t xml:space="preserve"> </w:t>
        <w:br/>
        <w:t>Compile-time</w:t>
        <w:br/>
        <w:t xml:space="preserve"> </w:t>
        <w:br/>
        <w:t>checking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Extends</w:t>
        <w:br/>
        <w:t xml:space="preserve"> </w:t>
        <w:br/>
        <w:t>Exception</w:t>
        <w:br/>
        <w:t xml:space="preserve"> </w:t>
        <w:br/>
        <w:t>(excluding</w:t>
        <w:br/>
        <w:t xml:space="preserve"> </w:t>
        <w:br/>
        <w:t>RuntimeException)</w:t>
        <w:br/>
        <w:t xml:space="preserve"> </w:t>
        <w:br/>
        <w:t>RuntimeException</w:t>
        <w:br/>
        <w:t xml:space="preserve"> </w:t>
        <w:br/>
        <w:t>Handling</w:t>
        <w:br/>
        <w:t xml:space="preserve"> </w:t>
        <w:br/>
        <w:t>mandatory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Typical</w:t>
        <w:br/>
        <w:t xml:space="preserve"> </w:t>
        <w:br/>
        <w:t>cause</w:t>
        <w:br/>
        <w:t xml:space="preserve"> </w:t>
        <w:br/>
        <w:t>External</w:t>
        <w:br/>
        <w:t xml:space="preserve"> </w:t>
        <w:br/>
        <w:t>conditions</w:t>
        <w:br/>
        <w:t xml:space="preserve"> </w:t>
        <w:br/>
        <w:t>Programming</w:t>
        <w:br/>
        <w:t xml:space="preserve"> </w:t>
        <w:br/>
        <w:t>bugs</w:t>
        <w:br/>
        <w:t xml:space="preserve"> </w:t>
        <w:br/>
        <w:t>Recoverable</w:t>
        <w:br/>
        <w:t xml:space="preserve"> </w:t>
        <w:br/>
        <w:t>Often</w:t>
        <w:br/>
        <w:t xml:space="preserve"> </w:t>
        <w:br/>
        <w:t>Rarely</w:t>
        <w:br/>
        <w:t xml:space="preserve"> </w:t>
        <w:br/>
        <w:t>Example</w:t>
        <w:br/>
        <w:t xml:space="preserve"> </w:t>
        <w:br/>
        <w:t>IOException</w:t>
        <w:br/>
        <w:t xml:space="preserve"> </w:t>
        <w:br/>
        <w:t>NullPointerException</w:t>
        <w:br/>
        <w:t xml:space="preserve"> </w:t>
        <w:br/>
        <w:t xml:space="preserve"> </w:t>
        <w:br/>
        <w:t>5.</w:t>
        <w:br/>
        <w:t xml:space="preserve"> </w:t>
        <w:br/>
        <w:t>Exception</w:t>
        <w:br/>
        <w:t xml:space="preserve"> </w:t>
        <w:br/>
        <w:t>Hierarchy</w:t>
        <w:br/>
        <w:t xml:space="preserve"> </w:t>
        <w:br/>
        <w:t>(Important</w:t>
        <w:br/>
        <w:t xml:space="preserve"> </w:t>
        <w:br/>
        <w:t>Interview</w:t>
        <w:br/>
        <w:t xml:space="preserve"> </w:t>
        <w:br/>
        <w:t>Concept)</w:t>
        <w:br/>
        <w:t xml:space="preserve"> </w:t>
        <w:br/>
        <w:t>Throwable</w:t>
        <w:br/>
        <w:t xml:space="preserve"> </w:t>
        <w:br/>
        <w:t xml:space="preserve"> </w:t>
        <w:br/>
        <w:t>├──</w:t>
        <w:br/>
        <w:t xml:space="preserve"> </w:t>
        <w:br/>
        <w:t>Error</w:t>
        <w:br/>
        <w:t xml:space="preserve"> </w:t>
        <w:br/>
        <w:t xml:space="preserve"> </w:t>
        <w:br/>
        <w:t>└──</w:t>
        <w:br/>
        <w:t xml:space="preserve"> </w:t>
        <w:br/>
        <w:t>Exception</w:t>
        <w:br/>
        <w:t xml:space="preserve"> </w:t>
        <w:br/>
        <w:t xml:space="preserve">      </w:t>
        <w:br/>
        <w:t>├──</w:t>
        <w:br/>
        <w:t xml:space="preserve"> </w:t>
        <w:br/>
        <w:t>Checked</w:t>
        <w:br/>
        <w:t xml:space="preserve"> </w:t>
        <w:br/>
        <w:t>Exceptions</w:t>
        <w:br/>
        <w:t xml:space="preserve"> </w:t>
        <w:br/>
        <w:t xml:space="preserve">      </w:t>
        <w:br/>
        <w:t>└──</w:t>
        <w:br/>
        <w:t xml:space="preserve"> </w:t>
        <w:br/>
        <w:t>RuntimeException</w:t>
        <w:br/>
        <w:t xml:space="preserve"> </w:t>
        <w:br/>
        <w:t>(Unchecked)</w:t>
        <w:br/>
        <w:t xml:space="preserve"> </w:t>
        <w:br/>
        <w:t xml:space="preserve"> </w:t>
        <w:br/>
        <w:t>●</w:t>
        <w:br/>
        <w:t xml:space="preserve"> </w:t>
        <w:br/>
        <w:t>Error</w:t>
        <w:br/>
        <w:t xml:space="preserve"> </w:t>
        <w:br/>
        <w:t>represents</w:t>
        <w:br/>
        <w:t xml:space="preserve"> </w:t>
        <w:br/>
        <w:t>serious</w:t>
        <w:br/>
        <w:t xml:space="preserve"> </w:t>
        <w:br/>
        <w:t>issues</w:t>
        <w:br/>
        <w:t xml:space="preserve"> </w:t>
        <w:br/>
        <w:t>(OutOfMemoryError)</w:t>
        <w:br/>
        <w:t xml:space="preserve"> </w:t>
        <w:br/>
        <w:t>and</w:t>
        <w:br/>
        <w:t xml:space="preserve"> </w:t>
        <w:br/>
        <w:t>should</w:t>
        <w:br/>
        <w:t xml:space="preserve"> </w:t>
        <w:br/>
        <w:t>not</w:t>
        <w:br/>
        <w:t xml:space="preserve"> </w:t>
        <w:br/>
        <w:t>be</w:t>
        <w:br/>
        <w:t xml:space="preserve"> </w:t>
        <w:br/>
        <w:t>caught</w:t>
        <w:br/>
        <w:t xml:space="preserve"> </w:t>
        <w:br/>
        <w:t>●</w:t>
        <w:br/>
        <w:t xml:space="preserve"> </w:t>
        <w:br/>
        <w:t>Only</w:t>
        <w:br/>
        <w:t xml:space="preserve"> </w:t>
        <w:br/>
        <w:t>Exception</w:t>
        <w:br/>
        <w:t xml:space="preserve"> </w:t>
        <w:br/>
        <w:t>and</w:t>
        <w:br/>
        <w:t xml:space="preserve"> </w:t>
        <w:br/>
        <w:t>its</w:t>
        <w:br/>
        <w:t xml:space="preserve"> </w:t>
        <w:br/>
        <w:t>subclasses</w:t>
        <w:br/>
        <w:t xml:space="preserve"> </w:t>
        <w:br/>
        <w:t>are</w:t>
        <w:br/>
        <w:t xml:space="preserve"> </w:t>
        <w:br/>
        <w:t>meant</w:t>
        <w:br/>
        <w:t xml:space="preserve"> </w:t>
        <w:br/>
        <w:t>to</w:t>
        <w:br/>
        <w:t xml:space="preserve"> </w:t>
        <w:br/>
        <w:t>be</w:t>
        <w:br/>
        <w:t xml:space="preserve"> </w:t>
        <w:br/>
        <w:t>handled</w:t>
        <w:br/>
        <w:t xml:space="preserve"> </w:t>
        <w:br/>
        <w:t xml:space="preserve"> </w:t>
        <w:br/>
        <w:t>6.</w:t>
        <w:br/>
        <w:t xml:space="preserve"> </w:t>
        <w:br/>
        <w:t>Real-World</w:t>
        <w:br/>
        <w:t xml:space="preserve"> </w:t>
        <w:br/>
        <w:t>Usage</w:t>
        <w:br/>
        <w:t xml:space="preserve"> </w:t>
        <w:br/>
        <w:t>Guidelines</w:t>
        <w:br/>
        <w:t xml:space="preserve"> </w:t>
        <w:br/>
        <w:t>(Senior</w:t>
        <w:br/>
        <w:t xml:space="preserve"> </w:t>
        <w:br/>
        <w:t>Perspective)</w:t>
        <w:br/>
        <w:t xml:space="preserve"> </w:t>
        <w:br/>
        <w:t>Use</w:t>
        <w:br/>
        <w:t xml:space="preserve"> </w:t>
        <w:br/>
        <w:t>Checked</w:t>
        <w:br/>
        <w:t xml:space="preserve"> </w:t>
        <w:br/>
        <w:t>Exceptions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Failure</w:t>
        <w:br/>
        <w:t xml:space="preserve"> </w:t>
        <w:br/>
        <w:t>is</w:t>
        <w:br/>
        <w:t xml:space="preserve"> </w:t>
        <w:br/>
        <w:t>expected</w:t>
        <w:br/>
        <w:t xml:space="preserve"> </w:t>
        <w:br/>
        <w:t>and</w:t>
        <w:br/>
        <w:t xml:space="preserve"> </w:t>
        <w:br/>
        <w:t>recoverable</w:t>
        <w:br/>
        <w:t xml:space="preserve"> </w:t>
        <w:br/>
        <w:t>●</w:t>
        <w:br/>
        <w:t xml:space="preserve"> </w:t>
        <w:br/>
        <w:t>External</w:t>
        <w:br/>
        <w:t xml:space="preserve"> </w:t>
        <w:br/>
        <w:t>systems</w:t>
        <w:br/>
        <w:t xml:space="preserve"> </w:t>
        <w:br/>
        <w:t>are</w:t>
        <w:br/>
        <w:t xml:space="preserve"> </w:t>
        <w:br/>
        <w:t>involved</w:t>
        <w:br/>
        <w:t xml:space="preserve"> </w:t>
        <w:br/>
        <w:t>(file,</w:t>
        <w:br/>
        <w:t xml:space="preserve"> </w:t>
        <w:br/>
        <w:t>DB,</w:t>
        <w:br/>
        <w:t xml:space="preserve"> </w:t>
        <w:br/>
        <w:t>network)</w:t>
        <w:br/>
        <w:t xml:space="preserve"> </w:t>
        <w:br/>
        <w:t>●</w:t>
        <w:br/>
        <w:t xml:space="preserve"> </w:t>
        <w:br/>
        <w:t>Business</w:t>
        <w:br/>
        <w:t xml:space="preserve"> </w:t>
        <w:br/>
        <w:t>flow</w:t>
        <w:br/>
        <w:t xml:space="preserve"> </w:t>
        <w:br/>
        <w:t>depends</w:t>
        <w:br/>
        <w:t xml:space="preserve"> </w:t>
        <w:br/>
        <w:t>on</w:t>
        <w:br/>
        <w:t xml:space="preserve"> </w:t>
        <w:br/>
        <w:t>error</w:t>
        <w:br/>
        <w:t xml:space="preserve"> </w:t>
        <w:br/>
        <w:t>handling</w:t>
        <w:br/>
        <w:t xml:space="preserve"> </w:t>
        <w:br/>
        <w:br/>
        <w:t>Use</w:t>
        <w:br/>
        <w:t xml:space="preserve"> </w:t>
        <w:br/>
        <w:t>Unchecked</w:t>
        <w:br/>
        <w:t xml:space="preserve"> </w:t>
        <w:br/>
        <w:t>Exceptions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Contract</w:t>
        <w:br/>
        <w:t xml:space="preserve"> </w:t>
        <w:br/>
        <w:t>violations</w:t>
        <w:br/>
        <w:t xml:space="preserve"> </w:t>
        <w:br/>
        <w:t>occur</w:t>
        <w:br/>
        <w:t xml:space="preserve"> </w:t>
        <w:br/>
        <w:t>●</w:t>
        <w:br/>
        <w:t xml:space="preserve"> </w:t>
        <w:br/>
        <w:t>Method</w:t>
        <w:br/>
        <w:t xml:space="preserve"> </w:t>
        <w:br/>
        <w:t>preconditions</w:t>
        <w:br/>
        <w:t xml:space="preserve"> </w:t>
        <w:br/>
        <w:t>are</w:t>
        <w:br/>
        <w:t xml:space="preserve"> </w:t>
        <w:br/>
        <w:t>not</w:t>
        <w:br/>
        <w:t xml:space="preserve"> </w:t>
        <w:br/>
        <w:t>met</w:t>
        <w:br/>
        <w:t xml:space="preserve"> </w:t>
        <w:br/>
        <w:t>●</w:t>
        <w:br/>
        <w:t xml:space="preserve"> </w:t>
        <w:br/>
        <w:t>Bugs</w:t>
        <w:br/>
        <w:t xml:space="preserve"> </w:t>
        <w:br/>
        <w:t>need</w:t>
        <w:br/>
        <w:t xml:space="preserve"> </w:t>
        <w:br/>
        <w:t>fixing,</w:t>
        <w:br/>
        <w:t xml:space="preserve"> </w:t>
        <w:br/>
        <w:t>not</w:t>
        <w:br/>
        <w:t xml:space="preserve"> </w:t>
        <w:br/>
        <w:t>handling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Thread</w:t>
        <w:br/>
        <w:t xml:space="preserve"> </w:t>
        <w:br/>
        <w:t>lifecycle?</w:t>
        <w:br/>
        <w:t xml:space="preserve"> </w:t>
        <w:br/>
        <w:t xml:space="preserve"> </w:t>
        <w:br/>
        <w:t xml:space="preserve"> </w:t>
        <w:br/>
        <w:t>The</w:t>
        <w:br/>
        <w:t xml:space="preserve"> </w:t>
        <w:br/>
        <w:t>thread</w:t>
        <w:br/>
        <w:t xml:space="preserve"> </w:t>
        <w:br/>
        <w:t>lifecycle</w:t>
        <w:br/>
        <w:t xml:space="preserve"> </w:t>
        <w:br/>
        <w:t>describes</w:t>
        <w:br/>
        <w:t xml:space="preserve"> </w:t>
        <w:br/>
        <w:t>the</w:t>
        <w:br/>
        <w:t xml:space="preserve"> </w:t>
        <w:br/>
        <w:t>different</w:t>
        <w:br/>
        <w:t xml:space="preserve"> </w:t>
        <w:br/>
        <w:t>states</w:t>
        <w:br/>
        <w:t xml:space="preserve"> </w:t>
        <w:br/>
        <w:t>a</w:t>
        <w:br/>
        <w:t xml:space="preserve"> </w:t>
        <w:br/>
        <w:t>thread</w:t>
        <w:br/>
        <w:t xml:space="preserve"> </w:t>
        <w:br/>
        <w:t>goes</w:t>
        <w:br/>
        <w:t xml:space="preserve"> </w:t>
        <w:br/>
        <w:t>through</w:t>
        <w:br/>
        <w:t xml:space="preserve"> </w:t>
        <w:br/>
        <w:t>from</w:t>
        <w:br/>
        <w:t xml:space="preserve"> </w:t>
        <w:br/>
        <w:t>creation</w:t>
        <w:br/>
        <w:t xml:space="preserve"> </w:t>
        <w:br/>
        <w:t>to</w:t>
        <w:br/>
        <w:t xml:space="preserve"> </w:t>
        <w:br/>
        <w:t>termination</w:t>
        <w:br/>
        <w:t xml:space="preserve"> </w:t>
        <w:br/>
        <w:t>during</w:t>
        <w:br/>
        <w:t xml:space="preserve"> </w:t>
        <w:br/>
        <w:t>its</w:t>
        <w:br/>
        <w:t xml:space="preserve"> </w:t>
        <w:br/>
        <w:t>execution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JVM.</w:t>
        <w:br/>
        <w:t xml:space="preserve"> </w:t>
        <w:br/>
        <w:t>Java</w:t>
        <w:br/>
        <w:t xml:space="preserve"> </w:t>
        <w:br/>
        <w:t>defines</w:t>
        <w:br/>
        <w:t xml:space="preserve"> </w:t>
        <w:br/>
        <w:t>thread</w:t>
        <w:br/>
        <w:t xml:space="preserve"> </w:t>
        <w:br/>
        <w:t>states</w:t>
        <w:br/>
        <w:t xml:space="preserve"> </w:t>
        <w:br/>
        <w:t>via</w:t>
        <w:br/>
        <w:t xml:space="preserve"> </w:t>
        <w:br/>
        <w:t>java.lang.Thread.State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Thread</w:t>
        <w:br/>
        <w:t xml:space="preserve"> </w:t>
        <w:br/>
        <w:t>Lifecycle</w:t>
        <w:br/>
        <w:t xml:space="preserve"> </w:t>
        <w:br/>
        <w:t>States</w:t>
        <w:br/>
        <w:t xml:space="preserve"> </w:t>
        <w:br/>
        <w:t>Java</w:t>
        <w:br/>
        <w:t xml:space="preserve"> </w:t>
        <w:br/>
        <w:t>threads</w:t>
        <w:br/>
        <w:t xml:space="preserve"> </w:t>
        <w:br/>
        <w:t>go</w:t>
        <w:br/>
        <w:t xml:space="preserve"> </w:t>
        <w:br/>
        <w:t>through</w:t>
        <w:br/>
        <w:t xml:space="preserve"> </w:t>
        <w:br/>
        <w:t>six</w:t>
        <w:br/>
        <w:t xml:space="preserve"> </w:t>
        <w:br/>
        <w:t>well-defined</w:t>
        <w:br/>
        <w:t xml:space="preserve"> </w:t>
        <w:br/>
        <w:t>states</w:t>
        <w:br/>
        <w:t>:</w:t>
        <w:br/>
        <w:t xml:space="preserve"> </w:t>
        <w:br/>
        <w:t>NEW</w:t>
        <w:br/>
        <w:t xml:space="preserve"> </w:t>
        <w:br/>
        <w:t>→</w:t>
        <w:br/>
        <w:t xml:space="preserve"> </w:t>
        <w:br/>
        <w:t>RUNNABLE</w:t>
        <w:br/>
        <w:t xml:space="preserve"> </w:t>
        <w:br/>
        <w:t>→</w:t>
        <w:br/>
        <w:t xml:space="preserve"> </w:t>
        <w:br/>
        <w:t>BLOCKED</w:t>
        <w:br/>
        <w:t xml:space="preserve"> </w:t>
        <w:br/>
        <w:t>/</w:t>
        <w:br/>
        <w:t xml:space="preserve"> </w:t>
        <w:br/>
        <w:t>WAITING</w:t>
        <w:br/>
        <w:t xml:space="preserve"> </w:t>
        <w:br/>
        <w:t>/</w:t>
        <w:br/>
        <w:t xml:space="preserve"> </w:t>
        <w:br/>
        <w:t>TIMED_WAITING</w:t>
        <w:br/>
        <w:t xml:space="preserve"> </w:t>
        <w:br/>
        <w:t>→</w:t>
        <w:br/>
        <w:t xml:space="preserve"> </w:t>
        <w:br/>
        <w:t>RUNNABLE</w:t>
        <w:br/>
        <w:t xml:space="preserve"> </w:t>
        <w:br/>
        <w:t>→</w:t>
        <w:br/>
        <w:t xml:space="preserve"> </w:t>
        <w:br/>
        <w:t>TERMINATED</w:t>
        <w:br/>
        <w:t xml:space="preserve"> </w:t>
        <w:br/>
        <w:t xml:space="preserve"> </w:t>
        <w:br/>
        <w:t xml:space="preserve"> </w:t>
        <w:br/>
        <w:t>2.</w:t>
        <w:br/>
        <w:t xml:space="preserve"> </w:t>
        <w:br/>
        <w:t>NEW</w:t>
        <w:br/>
        <w:t xml:space="preserve"> </w:t>
        <w:br/>
        <w:t>State</w:t>
        <w:br/>
        <w:t xml:space="preserve"> </w:t>
        <w:br/>
        <w:t>Meaning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object</w:t>
        <w:br/>
        <w:t xml:space="preserve"> </w:t>
        <w:br/>
        <w:t>is</w:t>
        <w:br/>
        <w:t xml:space="preserve"> </w:t>
        <w:br/>
        <w:t>created</w:t>
        <w:br/>
        <w:t xml:space="preserve"> </w:t>
        <w:br/>
        <w:t>●</w:t>
        <w:br/>
        <w:t xml:space="preserve"> </w:t>
        <w:br/>
        <w:t>start()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yet</w:t>
        <w:br/>
        <w:t xml:space="preserve"> </w:t>
        <w:br/>
        <w:t>called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exists</w:t>
        <w:br/>
        <w:t xml:space="preserve"> </w:t>
        <w:br/>
        <w:t>only</w:t>
        <w:br/>
        <w:t xml:space="preserve"> </w:t>
        <w:br/>
        <w:t>as</w:t>
        <w:br/>
        <w:t xml:space="preserve"> </w:t>
        <w:br/>
        <w:t>an</w:t>
        <w:br/>
        <w:t xml:space="preserve"> </w:t>
        <w:br/>
        <w:t>object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system</w:t>
        <w:br/>
        <w:t xml:space="preserve"> </w:t>
        <w:br/>
        <w:t>resources</w:t>
        <w:br/>
        <w:t xml:space="preserve"> </w:t>
        <w:br/>
        <w:t>allocated</w:t>
        <w:br/>
        <w:t xml:space="preserve"> </w:t>
        <w:br/>
        <w:t>Example</w:t>
        <w:br/>
        <w:t xml:space="preserve"> </w:t>
        <w:br/>
        <w:br/>
        <w:t>Thread</w:t>
        <w:br/>
        <w:t xml:space="preserve"> </w:t>
        <w:br/>
        <w:t>t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Thread(()</w:t>
        <w:br/>
        <w:t xml:space="preserve"> </w:t>
        <w:br/>
        <w:t>-&gt;</w:t>
        <w:br/>
        <w:t xml:space="preserve"> </w:t>
        <w:br/>
        <w:t>{});</w:t>
        <w:br/>
        <w:t xml:space="preserve"> </w:t>
        <w:br/>
        <w:t>//</w:t>
        <w:br/>
        <w:t xml:space="preserve"> </w:t>
        <w:br/>
        <w:t>State:</w:t>
        <w:br/>
        <w:t xml:space="preserve"> </w:t>
        <w:br/>
        <w:t>NEW</w:t>
        <w:br/>
        <w:t xml:space="preserve"> </w:t>
        <w:br/>
        <w:t xml:space="preserve"> </w:t>
        <w:br/>
        <w:t>Interview</w:t>
        <w:br/>
        <w:t xml:space="preserve"> </w:t>
        <w:br/>
        <w:t>Note</w:t>
        <w:br/>
        <w:t xml:space="preserve"> </w:t>
        <w:br/>
        <w:t>Calling</w:t>
        <w:br/>
        <w:t xml:space="preserve"> </w:t>
        <w:br/>
        <w:t>run()</w:t>
        <w:br/>
        <w:t xml:space="preserve"> </w:t>
        <w:br/>
        <w:t>directly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change</w:t>
        <w:br/>
        <w:t xml:space="preserve"> </w:t>
        <w:br/>
        <w:t>the</w:t>
        <w:br/>
        <w:t xml:space="preserve"> </w:t>
        <w:br/>
        <w:t>state</w:t>
        <w:br/>
        <w:t xml:space="preserve"> </w:t>
        <w:br/>
        <w:t>to</w:t>
        <w:br/>
        <w:t xml:space="preserve"> </w:t>
        <w:br/>
        <w:t>RUNNABLE.</w:t>
        <w:br/>
        <w:t xml:space="preserve"> </w:t>
        <w:br/>
        <w:t xml:space="preserve"> </w:t>
        <w:br/>
        <w:t>3.</w:t>
        <w:br/>
        <w:t xml:space="preserve"> </w:t>
        <w:br/>
        <w:t>RUNNABLE</w:t>
        <w:br/>
        <w:t xml:space="preserve"> </w:t>
        <w:br/>
        <w:t>State</w:t>
        <w:br/>
        <w:t xml:space="preserve"> </w:t>
        <w:br/>
        <w:t>Meaning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is</w:t>
        <w:br/>
        <w:t xml:space="preserve"> </w:t>
        <w:br/>
        <w:t>ready</w:t>
        <w:br/>
        <w:t xml:space="preserve"> </w:t>
        <w:br/>
        <w:t>to</w:t>
        <w:br/>
        <w:t xml:space="preserve"> </w:t>
        <w:br/>
        <w:t>run</w:t>
        <w:br/>
        <w:t xml:space="preserve"> </w:t>
        <w:br/>
        <w:t>or</w:t>
        <w:br/>
        <w:t xml:space="preserve"> </w:t>
        <w:br/>
        <w:t>running</w:t>
        <w:br/>
        <w:t xml:space="preserve"> </w:t>
        <w:br/>
        <w:t>●</w:t>
        <w:br/>
        <w:t xml:space="preserve"> </w:t>
        <w:br/>
        <w:t>JVM</w:t>
        <w:br/>
        <w:t xml:space="preserve"> </w:t>
        <w:br/>
        <w:t>has</w:t>
        <w:br/>
        <w:t xml:space="preserve"> </w:t>
        <w:br/>
        <w:t>handed</w:t>
        <w:br/>
        <w:t xml:space="preserve"> </w:t>
        <w:br/>
        <w:t>it</w:t>
        <w:br/>
        <w:t xml:space="preserve"> </w:t>
        <w:br/>
        <w:t>to</w:t>
        <w:br/>
        <w:t xml:space="preserve"> </w:t>
        <w:br/>
        <w:t>OS</w:t>
        <w:br/>
        <w:t xml:space="preserve"> </w:t>
        <w:br/>
        <w:t>scheduler</w:t>
        <w:br/>
        <w:t xml:space="preserve"> </w:t>
        <w:br/>
        <w:t>Important</w:t>
        <w:br/>
        <w:t xml:space="preserve"> </w:t>
        <w:br/>
        <w:t>Detail</w:t>
        <w:br/>
        <w:t xml:space="preserve"> </w:t>
        <w:br/>
        <w:t>In</w:t>
        <w:br/>
        <w:t xml:space="preserve"> </w:t>
        <w:br/>
        <w:t>Java:</w:t>
        <w:br/>
        <w:t xml:space="preserve"> </w:t>
        <w:br/>
        <w:t>●</w:t>
        <w:br/>
        <w:t xml:space="preserve"> </w:t>
        <w:br/>
        <w:t>RUNNING</w:t>
        <w:br/>
        <w:t xml:space="preserve"> </w:t>
        <w:br/>
        <w:t>and</w:t>
        <w:br/>
        <w:t xml:space="preserve"> </w:t>
        <w:br/>
        <w:t>READY</w:t>
        <w:br/>
        <w:t xml:space="preserve"> </w:t>
        <w:br/>
        <w:t>are</w:t>
        <w:br/>
        <w:t xml:space="preserve"> </w:t>
        <w:br/>
        <w:t>combined</w:t>
        <w:br/>
        <w:t xml:space="preserve"> </w:t>
        <w:br/>
        <w:t>into</w:t>
        <w:br/>
        <w:t xml:space="preserve"> </w:t>
        <w:br/>
        <w:t>RUNNABLE</w:t>
        <w:br/>
        <w:t xml:space="preserve"> </w:t>
        <w:br/>
        <w:t>Example</w:t>
        <w:br/>
        <w:t xml:space="preserve"> </w:t>
        <w:br/>
        <w:t>t.start();</w:t>
        <w:br/>
        <w:t xml:space="preserve"> </w:t>
        <w:br/>
        <w:t>//</w:t>
        <w:br/>
        <w:t xml:space="preserve"> </w:t>
        <w:br/>
        <w:t>State:</w:t>
        <w:br/>
        <w:t xml:space="preserve"> </w:t>
        <w:br/>
        <w:t>RUNNABLE</w:t>
        <w:br/>
        <w:t xml:space="preserve"> </w:t>
        <w:br/>
        <w:t xml:space="preserve"> </w:t>
        <w:br/>
        <w:t>Whether</w:t>
        <w:br/>
        <w:t xml:space="preserve"> </w:t>
        <w:br/>
        <w:t>it</w:t>
        <w:br/>
        <w:t xml:space="preserve"> </w:t>
        <w:br/>
        <w:t>actually</w:t>
        <w:br/>
        <w:t xml:space="preserve"> </w:t>
        <w:br/>
        <w:t>runs</w:t>
        <w:br/>
        <w:t xml:space="preserve"> </w:t>
        <w:br/>
        <w:t>depends</w:t>
        <w:br/>
        <w:t xml:space="preserve"> </w:t>
        <w:br/>
        <w:t>on</w:t>
        <w:br/>
        <w:t xml:space="preserve"> </w:t>
        <w:br/>
        <w:t>OS</w:t>
        <w:br/>
        <w:t xml:space="preserve"> </w:t>
        <w:br/>
        <w:t>scheduling.</w:t>
        <w:br/>
        <w:t xml:space="preserve"> </w:t>
        <w:br/>
        <w:t xml:space="preserve"> </w:t>
        <w:br/>
        <w:t>4.</w:t>
        <w:br/>
        <w:t xml:space="preserve"> </w:t>
        <w:br/>
        <w:t>BLOCKED</w:t>
        <w:br/>
        <w:t xml:space="preserve"> </w:t>
        <w:br/>
        <w:t>State</w:t>
        <w:br/>
        <w:t xml:space="preserve"> </w:t>
        <w:br/>
        <w:t>Meaning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is</w:t>
        <w:br/>
        <w:t xml:space="preserve"> </w:t>
        <w:br/>
        <w:t>waiting</w:t>
        <w:br/>
        <w:t xml:space="preserve"> </w:t>
        <w:br/>
        <w:t>to</w:t>
        <w:br/>
        <w:t xml:space="preserve"> </w:t>
        <w:br/>
        <w:t>acquire</w:t>
        <w:br/>
        <w:t xml:space="preserve"> </w:t>
        <w:br/>
        <w:t>a</w:t>
        <w:br/>
        <w:t xml:space="preserve"> </w:t>
        <w:br/>
        <w:t>monitor</w:t>
        <w:br/>
        <w:t xml:space="preserve"> </w:t>
        <w:br/>
        <w:t>lock</w:t>
        <w:br/>
        <w:t xml:space="preserve"> </w:t>
        <w:br/>
        <w:t>●</w:t>
        <w:br/>
        <w:t xml:space="preserve"> </w:t>
        <w:br/>
        <w:t>Happens</w:t>
        <w:br/>
        <w:t xml:space="preserve"> </w:t>
        <w:br/>
        <w:t>with</w:t>
        <w:br/>
        <w:t xml:space="preserve"> </w:t>
        <w:br/>
        <w:t>synchronized</w:t>
        <w:br/>
        <w:t xml:space="preserve"> </w:t>
        <w:br/>
        <w:t>Example</w:t>
        <w:br/>
        <w:t xml:space="preserve"> </w:t>
        <w:br/>
        <w:t>synchronized</w:t>
        <w:br/>
        <w:t xml:space="preserve"> </w:t>
        <w:br/>
        <w:t>(lock)</w:t>
        <w:br/>
        <w:t xml:space="preserve"> </w:t>
        <w:br/>
        <w:t>{</w:t>
        <w:br/>
        <w:t xml:space="preserve"> </w:t>
        <w:br/>
        <w:br/>
        <w:t xml:space="preserve">    </w:t>
        <w:br/>
        <w:t>//</w:t>
        <w:br/>
        <w:t xml:space="preserve"> </w:t>
        <w:br/>
        <w:t>another</w:t>
        <w:br/>
        <w:t xml:space="preserve"> </w:t>
        <w:br/>
        <w:t>thread</w:t>
        <w:br/>
        <w:t xml:space="preserve"> </w:t>
        <w:br/>
        <w:t>is</w:t>
        <w:br/>
        <w:t xml:space="preserve"> </w:t>
        <w:br/>
        <w:t>holding</w:t>
        <w:br/>
        <w:t xml:space="preserve"> </w:t>
        <w:br/>
        <w:t>the</w:t>
        <w:br/>
        <w:t xml:space="preserve"> </w:t>
        <w:br/>
        <w:t>lock</w:t>
        <w:br/>
        <w:t xml:space="preserve"> </w:t>
        <w:br/>
        <w:t>}</w:t>
        <w:br/>
        <w:t xml:space="preserve"> </w:t>
        <w:br/>
        <w:t xml:space="preserve"> </w:t>
        <w:br/>
        <w:t>Key</w:t>
        <w:br/>
        <w:t xml:space="preserve"> </w:t>
        <w:br/>
        <w:t>Point</w:t>
        <w:br/>
        <w:t xml:space="preserve"> </w:t>
        <w:br/>
        <w:t>●</w:t>
        <w:br/>
        <w:t xml:space="preserve"> </w:t>
        <w:br/>
        <w:t>BLOCKED</w:t>
        <w:br/>
        <w:t xml:space="preserve"> </w:t>
        <w:br/>
        <w:t>is</w:t>
        <w:br/>
        <w:t xml:space="preserve"> </w:t>
        <w:br/>
        <w:t>only</w:t>
        <w:br/>
        <w:t xml:space="preserve"> </w:t>
        <w:br/>
        <w:t>for</w:t>
        <w:br/>
        <w:t xml:space="preserve"> </w:t>
        <w:br/>
        <w:t>monitor</w:t>
        <w:br/>
        <w:t xml:space="preserve"> </w:t>
        <w:br/>
        <w:t>lock</w:t>
        <w:br/>
        <w:t xml:space="preserve"> </w:t>
        <w:br/>
        <w:t>contention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related</w:t>
        <w:br/>
        <w:t xml:space="preserve"> </w:t>
        <w:br/>
        <w:t>to</w:t>
        <w:br/>
        <w:t xml:space="preserve"> </w:t>
        <w:br/>
        <w:t>wait()</w:t>
        <w:br/>
        <w:t xml:space="preserve"> </w:t>
        <w:br/>
        <w:t>or</w:t>
        <w:br/>
        <w:t xml:space="preserve"> </w:t>
        <w:br/>
        <w:t>sleep()</w:t>
        <w:br/>
        <w:t xml:space="preserve"> </w:t>
        <w:br/>
        <w:t xml:space="preserve"> </w:t>
        <w:br/>
        <w:t>5.</w:t>
        <w:br/>
        <w:t xml:space="preserve"> </w:t>
        <w:br/>
        <w:t>WAITING</w:t>
        <w:br/>
        <w:t xml:space="preserve"> </w:t>
        <w:br/>
        <w:t>State</w:t>
        <w:br/>
        <w:t xml:space="preserve"> </w:t>
        <w:br/>
        <w:t>Meaning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is</w:t>
        <w:br/>
        <w:t xml:space="preserve"> </w:t>
        <w:br/>
        <w:t>waiting</w:t>
        <w:br/>
        <w:t xml:space="preserve"> </w:t>
        <w:br/>
        <w:t>indefinitely</w:t>
        <w:br/>
        <w:t xml:space="preserve"> </w:t>
        <w:br/>
        <w:t>●</w:t>
        <w:br/>
        <w:t xml:space="preserve"> </w:t>
        <w:br/>
        <w:t>Until</w:t>
        <w:br/>
        <w:t xml:space="preserve"> </w:t>
        <w:br/>
        <w:t>another</w:t>
        <w:br/>
        <w:t xml:space="preserve"> </w:t>
        <w:br/>
        <w:t>thread</w:t>
        <w:br/>
        <w:t xml:space="preserve"> </w:t>
        <w:br/>
        <w:t>explicitly</w:t>
        <w:br/>
        <w:t xml:space="preserve"> </w:t>
        <w:br/>
        <w:t>wakes</w:t>
        <w:br/>
        <w:t xml:space="preserve"> </w:t>
        <w:br/>
        <w:t>it</w:t>
        <w:br/>
        <w:t xml:space="preserve"> </w:t>
        <w:br/>
        <w:t>up</w:t>
        <w:br/>
        <w:t xml:space="preserve"> </w:t>
        <w:br/>
        <w:t>Caused</w:t>
        <w:br/>
        <w:t xml:space="preserve"> </w:t>
        <w:br/>
        <w:t>By</w:t>
        <w:br/>
        <w:t xml:space="preserve"> </w:t>
        <w:br/>
        <w:t>●</w:t>
        <w:br/>
        <w:t xml:space="preserve"> </w:t>
        <w:br/>
        <w:t>Object.wait()</w:t>
        <w:br/>
        <w:t xml:space="preserve"> </w:t>
        <w:br/>
        <w:t>●</w:t>
        <w:br/>
        <w:t xml:space="preserve"> </w:t>
        <w:br/>
        <w:t>Thread.join()</w:t>
        <w:br/>
        <w:t xml:space="preserve"> </w:t>
        <w:br/>
        <w:t>●</w:t>
        <w:br/>
        <w:t xml:space="preserve"> </w:t>
        <w:br/>
        <w:t>LockSupport.park()</w:t>
        <w:br/>
        <w:t xml:space="preserve"> </w:t>
        <w:br/>
        <w:t>Example</w:t>
        <w:br/>
        <w:t xml:space="preserve"> </w:t>
        <w:br/>
        <w:t>lock.wait();</w:t>
        <w:br/>
        <w:t xml:space="preserve"> </w:t>
        <w:br/>
        <w:t>//</w:t>
        <w:br/>
        <w:t xml:space="preserve"> </w:t>
        <w:br/>
        <w:t>State:</w:t>
        <w:br/>
        <w:t xml:space="preserve"> </w:t>
        <w:br/>
        <w:t>WAITING</w:t>
        <w:br/>
        <w:t xml:space="preserve"> </w:t>
        <w:br/>
        <w:t xml:space="preserve"> </w:t>
        <w:br/>
        <w:t>Resume</w:t>
        <w:br/>
        <w:t xml:space="preserve"> </w:t>
        <w:br/>
        <w:t>Trigger</w:t>
        <w:br/>
        <w:t xml:space="preserve"> </w:t>
        <w:br/>
        <w:t>●</w:t>
        <w:br/>
        <w:t xml:space="preserve"> </w:t>
        <w:br/>
        <w:t>notify()</w:t>
        <w:br/>
        <w:t xml:space="preserve"> </w:t>
        <w:br/>
        <w:t>/</w:t>
        <w:br/>
        <w:t xml:space="preserve"> </w:t>
        <w:br/>
        <w:t>notifyAll()</w:t>
        <w:br/>
        <w:t xml:space="preserve"> </w:t>
        <w:br/>
        <w:t>●</w:t>
        <w:br/>
        <w:t xml:space="preserve"> </w:t>
        <w:br/>
        <w:t>Joined</w:t>
        <w:br/>
        <w:t xml:space="preserve"> </w:t>
        <w:br/>
        <w:t>thread</w:t>
        <w:br/>
        <w:t xml:space="preserve"> </w:t>
        <w:br/>
        <w:t>completes</w:t>
        <w:br/>
        <w:t xml:space="preserve"> </w:t>
        <w:br/>
        <w:t xml:space="preserve"> </w:t>
        <w:br/>
        <w:t>6.</w:t>
        <w:br/>
        <w:t xml:space="preserve"> </w:t>
        <w:br/>
        <w:t>TIMED_WAITING</w:t>
        <w:br/>
        <w:t xml:space="preserve"> </w:t>
        <w:br/>
        <w:t>State</w:t>
        <w:br/>
        <w:t xml:space="preserve"> </w:t>
        <w:br/>
        <w:t>Meaning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waits</w:t>
        <w:br/>
        <w:t xml:space="preserve"> </w:t>
        <w:br/>
        <w:t>for</w:t>
        <w:br/>
        <w:t xml:space="preserve"> </w:t>
        <w:br/>
        <w:t>a</w:t>
        <w:br/>
        <w:t xml:space="preserve"> </w:t>
        <w:br/>
        <w:t>specified</w:t>
        <w:br/>
        <w:t xml:space="preserve"> </w:t>
        <w:br/>
        <w:t>amount</w:t>
        <w:br/>
        <w:t xml:space="preserve"> </w:t>
        <w:br/>
        <w:t>of</w:t>
        <w:br/>
        <w:t xml:space="preserve"> </w:t>
        <w:br/>
        <w:t>time</w:t>
        <w:br/>
        <w:t xml:space="preserve"> </w:t>
        <w:br/>
        <w:br/>
        <w:t>Caused</w:t>
        <w:br/>
        <w:t xml:space="preserve"> </w:t>
        <w:br/>
        <w:t>By</w:t>
        <w:br/>
        <w:t xml:space="preserve"> </w:t>
        <w:br/>
        <w:t>●</w:t>
        <w:br/>
        <w:t xml:space="preserve"> </w:t>
        <w:br/>
        <w:t>Thread.sleep(time)</w:t>
        <w:br/>
        <w:t xml:space="preserve"> </w:t>
        <w:br/>
        <w:t>●</w:t>
        <w:br/>
        <w:t xml:space="preserve"> </w:t>
        <w:br/>
        <w:t>wait(time)</w:t>
        <w:br/>
        <w:t xml:space="preserve"> </w:t>
        <w:br/>
        <w:t>●</w:t>
        <w:br/>
        <w:t xml:space="preserve"> </w:t>
        <w:br/>
        <w:t>join(time)</w:t>
        <w:br/>
        <w:t xml:space="preserve"> </w:t>
        <w:br/>
        <w:t>●</w:t>
        <w:br/>
        <w:t xml:space="preserve"> </w:t>
        <w:br/>
        <w:t>parkNanos()</w:t>
        <w:br/>
        <w:t xml:space="preserve"> </w:t>
        <w:br/>
        <w:t>Example</w:t>
        <w:br/>
        <w:t xml:space="preserve"> </w:t>
        <w:br/>
        <w:t>Thread.sleep(1000);</w:t>
        <w:br/>
        <w:t xml:space="preserve"> </w:t>
        <w:br/>
        <w:t>//</w:t>
        <w:br/>
        <w:t xml:space="preserve"> </w:t>
        <w:br/>
        <w:t>State:</w:t>
        <w:br/>
        <w:t xml:space="preserve"> </w:t>
        <w:br/>
        <w:t>TIMED_WAITING</w:t>
        <w:br/>
        <w:t xml:space="preserve"> </w:t>
        <w:br/>
        <w:t xml:space="preserve"> </w:t>
        <w:br/>
        <w:t>After</w:t>
        <w:br/>
        <w:t xml:space="preserve"> </w:t>
        <w:br/>
        <w:t>timeout,</w:t>
        <w:br/>
        <w:t xml:space="preserve"> </w:t>
        <w:br/>
        <w:t>thread</w:t>
        <w:br/>
        <w:t xml:space="preserve"> </w:t>
        <w:br/>
        <w:t>moves</w:t>
        <w:br/>
        <w:t xml:space="preserve"> </w:t>
        <w:br/>
        <w:t>back</w:t>
        <w:br/>
        <w:t xml:space="preserve"> </w:t>
        <w:br/>
        <w:t>to</w:t>
        <w:br/>
        <w:t xml:space="preserve"> </w:t>
        <w:br/>
        <w:t>RUNNABLE.</w:t>
        <w:br/>
        <w:t xml:space="preserve"> </w:t>
        <w:br/>
        <w:t xml:space="preserve"> </w:t>
        <w:br/>
        <w:t>7.</w:t>
        <w:br/>
        <w:t xml:space="preserve"> </w:t>
        <w:br/>
        <w:t>TERMINATED</w:t>
        <w:br/>
        <w:t xml:space="preserve"> </w:t>
        <w:br/>
        <w:t>State</w:t>
        <w:br/>
        <w:t xml:space="preserve"> </w:t>
        <w:br/>
        <w:t>Meaning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execution</w:t>
        <w:br/>
        <w:t xml:space="preserve"> </w:t>
        <w:br/>
        <w:t>is</w:t>
        <w:br/>
        <w:t xml:space="preserve"> </w:t>
        <w:br/>
        <w:t>complete</w:t>
        <w:br/>
        <w:t xml:space="preserve"> </w:t>
        <w:br/>
        <w:t>●</w:t>
        <w:br/>
        <w:t xml:space="preserve"> </w:t>
        <w:br/>
        <w:t>run()</w:t>
        <w:br/>
        <w:t xml:space="preserve"> </w:t>
        <w:br/>
        <w:t>method</w:t>
        <w:br/>
        <w:t xml:space="preserve"> </w:t>
        <w:br/>
        <w:t>exits</w:t>
        <w:br/>
        <w:t xml:space="preserve"> </w:t>
        <w:br/>
        <w:t>normally</w:t>
        <w:br/>
        <w:t xml:space="preserve"> </w:t>
        <w:br/>
        <w:t>or</w:t>
        <w:br/>
        <w:t xml:space="preserve"> </w:t>
        <w:br/>
        <w:t>with</w:t>
        <w:br/>
        <w:t xml:space="preserve"> </w:t>
        <w:br/>
        <w:t>exception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Cannot</w:t>
        <w:br/>
        <w:t xml:space="preserve"> </w:t>
        <w:br/>
        <w:t>be</w:t>
        <w:br/>
        <w:t xml:space="preserve"> </w:t>
        <w:br/>
        <w:t>restarted</w:t>
        <w:br/>
        <w:t xml:space="preserve"> </w:t>
        <w:br/>
        <w:t>●</w:t>
        <w:br/>
        <w:t xml:space="preserve"> </w:t>
        <w:br/>
        <w:t>Calling</w:t>
        <w:br/>
        <w:t xml:space="preserve"> </w:t>
        <w:br/>
        <w:t>start()</w:t>
        <w:br/>
        <w:t xml:space="preserve"> </w:t>
        <w:br/>
        <w:t>again</w:t>
        <w:br/>
        <w:t xml:space="preserve"> </w:t>
        <w:br/>
        <w:t>throws</w:t>
        <w:br/>
        <w:t xml:space="preserve"> </w:t>
        <w:br/>
        <w:t>IllegalThreadStateException</w:t>
        <w:br/>
        <w:t xml:space="preserve"> </w:t>
        <w:br/>
        <w:t>Example</w:t>
        <w:br/>
        <w:t xml:space="preserve"> </w:t>
        <w:br/>
        <w:t>//</w:t>
        <w:br/>
        <w:t xml:space="preserve"> </w:t>
        <w:br/>
        <w:t>run()</w:t>
        <w:br/>
        <w:t xml:space="preserve"> </w:t>
        <w:br/>
        <w:t>completes</w:t>
        <w:br/>
        <w:t xml:space="preserve"> </w:t>
        <w:br/>
        <w:t>//</w:t>
        <w:br/>
        <w:t xml:space="preserve"> </w:t>
        <w:br/>
        <w:t>State:</w:t>
        <w:br/>
        <w:t xml:space="preserve"> </w:t>
        <w:br/>
        <w:t>TERMINATED</w:t>
        <w:br/>
        <w:t xml:space="preserve"> </w:t>
        <w:br/>
        <w:t xml:space="preserve"> </w:t>
        <w:br/>
        <w:t xml:space="preserve"> </w:t>
        <w:br/>
        <w:t>8.</w:t>
        <w:br/>
        <w:t xml:space="preserve"> </w:t>
        <w:br/>
        <w:t>State</w:t>
        <w:br/>
        <w:t xml:space="preserve"> </w:t>
        <w:br/>
        <w:t>Transition</w:t>
        <w:br/>
        <w:t xml:space="preserve"> </w:t>
        <w:br/>
        <w:t>Summary</w:t>
        <w:br/>
        <w:t xml:space="preserve"> </w:t>
        <w:br/>
        <w:t>From</w:t>
        <w:br/>
        <w:t xml:space="preserve"> </w:t>
        <w:br/>
        <w:t>To</w:t>
        <w:br/>
        <w:t xml:space="preserve"> </w:t>
        <w:br/>
        <w:t>Trigger</w:t>
        <w:br/>
        <w:t xml:space="preserve"> </w:t>
        <w:br/>
        <w:br/>
        <w:t>NEW</w:t>
        <w:br/>
        <w:t xml:space="preserve"> </w:t>
        <w:br/>
        <w:t>RUNNABLE</w:t>
        <w:br/>
        <w:t xml:space="preserve"> </w:t>
        <w:br/>
        <w:t>start()</w:t>
        <w:br/>
        <w:t xml:space="preserve"> </w:t>
        <w:br/>
        <w:t>RUNNABLE</w:t>
        <w:br/>
        <w:t xml:space="preserve"> </w:t>
        <w:br/>
        <w:t>BLOCKED</w:t>
        <w:br/>
        <w:t xml:space="preserve"> </w:t>
        <w:br/>
        <w:t>Waiting</w:t>
        <w:br/>
        <w:t xml:space="preserve"> </w:t>
        <w:br/>
        <w:t>for</w:t>
        <w:br/>
        <w:t xml:space="preserve"> </w:t>
        <w:br/>
        <w:t>monitor</w:t>
        <w:br/>
        <w:t xml:space="preserve"> </w:t>
        <w:br/>
        <w:t>lock</w:t>
        <w:br/>
        <w:t xml:space="preserve"> </w:t>
        <w:br/>
        <w:t>RUNNABLE</w:t>
        <w:br/>
        <w:t xml:space="preserve"> </w:t>
        <w:br/>
        <w:t>WAITING</w:t>
        <w:br/>
        <w:t xml:space="preserve"> </w:t>
        <w:br/>
        <w:t>wait()</w:t>
        <w:br/>
        <w:t>,</w:t>
        <w:br/>
        <w:t xml:space="preserve"> </w:t>
        <w:br/>
        <w:t>join()</w:t>
        <w:br/>
        <w:t xml:space="preserve"> </w:t>
        <w:br/>
        <w:t>RUNNABLE</w:t>
        <w:br/>
        <w:t xml:space="preserve"> </w:t>
        <w:br/>
        <w:t>TIMED_WA</w:t>
        <w:br/>
        <w:t>ITING</w:t>
        <w:br/>
        <w:t xml:space="preserve"> </w:t>
        <w:br/>
        <w:t>sleep()</w:t>
        <w:br/>
        <w:t>,</w:t>
        <w:br/>
        <w:t xml:space="preserve"> </w:t>
        <w:br/>
        <w:t>timed</w:t>
        <w:br/>
        <w:t xml:space="preserve"> </w:t>
        <w:br/>
        <w:t>wait</w:t>
        <w:br/>
        <w:t xml:space="preserve"> </w:t>
        <w:br/>
        <w:t>WAITING</w:t>
        <w:br/>
        <w:t xml:space="preserve"> </w:t>
        <w:br/>
        <w:t>RUNNABLE</w:t>
        <w:br/>
        <w:t xml:space="preserve"> </w:t>
        <w:br/>
        <w:t>notify()</w:t>
        <w:br/>
        <w:t>,</w:t>
        <w:br/>
        <w:t xml:space="preserve"> </w:t>
        <w:br/>
        <w:t>join</w:t>
        <w:br/>
        <w:t xml:space="preserve"> </w:t>
        <w:br/>
        <w:t>completes</w:t>
        <w:br/>
        <w:t xml:space="preserve"> </w:t>
        <w:br/>
        <w:t>TIMED_WA</w:t>
        <w:br/>
        <w:t>ITING</w:t>
        <w:br/>
        <w:t xml:space="preserve"> </w:t>
        <w:br/>
        <w:t>RUNNABLE</w:t>
        <w:br/>
        <w:t xml:space="preserve"> </w:t>
        <w:br/>
        <w:t>Timeout</w:t>
        <w:br/>
        <w:t xml:space="preserve"> </w:t>
        <w:br/>
        <w:t>expires</w:t>
        <w:br/>
        <w:t xml:space="preserve"> </w:t>
        <w:br/>
        <w:t>RUNNABLE</w:t>
        <w:br/>
        <w:t xml:space="preserve"> </w:t>
        <w:br/>
        <w:t>TERMINAT</w:t>
        <w:br/>
        <w:t>ED</w:t>
        <w:br/>
        <w:t xml:space="preserve"> </w:t>
        <w:br/>
        <w:t>run()</w:t>
        <w:br/>
        <w:t xml:space="preserve"> </w:t>
        <w:br/>
        <w:t>finishes</w:t>
        <w:br/>
        <w:t xml:space="preserve"> </w:t>
        <w:br/>
        <w:t xml:space="preserve"> </w:t>
        <w:br/>
        <w:t>9.</w:t>
        <w:br/>
        <w:t xml:space="preserve"> </w:t>
        <w:br/>
        <w:t>Important</w:t>
        <w:br/>
        <w:t xml:space="preserve"> </w:t>
        <w:br/>
        <w:t>Interview</w:t>
        <w:br/>
        <w:t xml:space="preserve"> </w:t>
        <w:br/>
        <w:t>Clarifications</w:t>
        <w:br/>
        <w:t xml:space="preserve"> </w:t>
        <w:br/>
        <w:t>RUNNABLE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mean</w:t>
        <w:br/>
        <w:t xml:space="preserve"> </w:t>
        <w:br/>
        <w:t>running</w:t>
        <w:br/>
        <w:t xml:space="preserve"> </w:t>
        <w:br/>
        <w:t>●</w:t>
        <w:br/>
        <w:t xml:space="preserve"> </w:t>
        <w:br/>
        <w:t>It</w:t>
        <w:br/>
        <w:t xml:space="preserve"> </w:t>
        <w:br/>
        <w:t>means</w:t>
        <w:br/>
        <w:t xml:space="preserve"> </w:t>
        <w:br/>
        <w:t>eligible</w:t>
        <w:br/>
        <w:t xml:space="preserve"> </w:t>
        <w:br/>
        <w:t>to</w:t>
        <w:br/>
        <w:t xml:space="preserve"> </w:t>
        <w:br/>
        <w:t>run</w:t>
        <w:br/>
        <w:t xml:space="preserve"> </w:t>
        <w:br/>
        <w:t>●</w:t>
        <w:br/>
        <w:t xml:space="preserve"> </w:t>
        <w:br/>
        <w:t>Actual</w:t>
        <w:br/>
        <w:t xml:space="preserve"> </w:t>
        <w:br/>
        <w:t>execution</w:t>
        <w:br/>
        <w:t xml:space="preserve"> </w:t>
        <w:br/>
        <w:t>depends</w:t>
        <w:br/>
        <w:t xml:space="preserve"> </w:t>
        <w:br/>
        <w:t>on</w:t>
        <w:br/>
        <w:t xml:space="preserve"> </w:t>
        <w:br/>
        <w:t>OS</w:t>
        <w:br/>
        <w:t xml:space="preserve"> </w:t>
        <w:br/>
        <w:t>scheduler</w:t>
        <w:br/>
        <w:t xml:space="preserve"> </w:t>
        <w:br/>
        <w:t>sleep()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release</w:t>
        <w:br/>
        <w:t xml:space="preserve"> </w:t>
        <w:br/>
        <w:t>lock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remains</w:t>
        <w:br/>
        <w:t xml:space="preserve"> </w:t>
        <w:br/>
        <w:t>owner</w:t>
        <w:br/>
        <w:t xml:space="preserve"> </w:t>
        <w:br/>
        <w:t>of</w:t>
        <w:br/>
        <w:t xml:space="preserve"> </w:t>
        <w:br/>
        <w:t>any</w:t>
        <w:br/>
        <w:t xml:space="preserve"> </w:t>
        <w:br/>
        <w:t>acquired</w:t>
        <w:br/>
        <w:t xml:space="preserve"> </w:t>
        <w:br/>
        <w:t>monitor</w:t>
        <w:br/>
        <w:t xml:space="preserve"> </w:t>
        <w:br/>
        <w:br/>
        <w:t>wait()</w:t>
        <w:br/>
        <w:t xml:space="preserve"> </w:t>
        <w:br/>
        <w:t>releases</w:t>
        <w:br/>
        <w:t xml:space="preserve"> </w:t>
        <w:br/>
        <w:t>lock</w:t>
        <w:br/>
        <w:t xml:space="preserve"> </w:t>
        <w:br/>
        <w:t>●</w:t>
        <w:br/>
        <w:t xml:space="preserve"> </w:t>
        <w:br/>
        <w:t>Allows</w:t>
        <w:br/>
        <w:t xml:space="preserve"> </w:t>
        <w:br/>
        <w:t>other</w:t>
        <w:br/>
        <w:t xml:space="preserve"> </w:t>
        <w:br/>
        <w:t>threads</w:t>
        <w:br/>
        <w:t xml:space="preserve"> </w:t>
        <w:br/>
        <w:t>to</w:t>
        <w:br/>
        <w:t xml:space="preserve"> </w:t>
        <w:br/>
        <w:t>acquire</w:t>
        <w:br/>
        <w:t xml:space="preserve"> </w:t>
        <w:br/>
        <w:t>the</w:t>
        <w:br/>
        <w:t xml:space="preserve"> </w:t>
        <w:br/>
        <w:t>monitor</w:t>
        <w:br/>
        <w:t xml:space="preserve"> </w:t>
        <w:br/>
        <w:t xml:space="preserve"> </w:t>
        <w:br/>
        <w:t>10.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●</w:t>
        <w:br/>
        <w:t xml:space="preserve"> </w:t>
        <w:br/>
        <w:t>Saying</w:t>
        <w:br/>
        <w:t xml:space="preserve"> </w:t>
        <w:br/>
        <w:t>there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separate</w:t>
        <w:br/>
        <w:t xml:space="preserve"> </w:t>
        <w:br/>
        <w:t>RUNNING</w:t>
        <w:br/>
        <w:t xml:space="preserve"> </w:t>
        <w:br/>
        <w:t>state</w:t>
        <w:br/>
        <w:t xml:space="preserve"> </w:t>
        <w:br/>
        <w:t>(incorrect)</w:t>
        <w:br/>
        <w:t xml:space="preserve"> </w:t>
        <w:br/>
        <w:t>●</w:t>
        <w:br/>
        <w:t xml:space="preserve"> </w:t>
        <w:br/>
        <w:t>Confusing</w:t>
        <w:br/>
        <w:t xml:space="preserve"> </w:t>
        <w:br/>
        <w:t>BLOCKED</w:t>
        <w:br/>
        <w:t xml:space="preserve"> </w:t>
        <w:br/>
        <w:t>with</w:t>
        <w:br/>
        <w:t xml:space="preserve"> </w:t>
        <w:br/>
        <w:t>WAITING</w:t>
        <w:br/>
        <w:t xml:space="preserve"> </w:t>
        <w:br/>
        <w:t>●</w:t>
        <w:br/>
        <w:t xml:space="preserve"> </w:t>
        <w:br/>
        <w:t>Assuming</w:t>
        <w:br/>
        <w:t xml:space="preserve"> </w:t>
        <w:br/>
        <w:t>sleep()</w:t>
        <w:br/>
        <w:t xml:space="preserve"> </w:t>
        <w:br/>
        <w:t>releases</w:t>
        <w:br/>
        <w:t xml:space="preserve"> </w:t>
        <w:br/>
        <w:t>lock</w:t>
        <w:br/>
        <w:t xml:space="preserve"> </w:t>
        <w:br/>
        <w:t>●</w:t>
        <w:br/>
        <w:t xml:space="preserve"> </w:t>
        <w:br/>
        <w:t>Thinking</w:t>
        <w:br/>
        <w:t xml:space="preserve"> </w:t>
        <w:br/>
        <w:t>a</w:t>
        <w:br/>
        <w:t xml:space="preserve"> </w:t>
        <w:br/>
        <w:t>thread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restarted</w:t>
        <w:br/>
        <w:t xml:space="preserve"> 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synchronized</w:t>
        <w:br/>
        <w:t xml:space="preserve"> </w:t>
        <w:br/>
        <w:t>and</w:t>
        <w:br/>
        <w:t xml:space="preserve"> </w:t>
        <w:br/>
        <w:t>Lock</w:t>
        <w:br/>
        <w:t xml:space="preserve"> </w:t>
        <w:br/>
        <w:t xml:space="preserve"> </w:t>
        <w:br/>
        <w:t xml:space="preserve"> </w:t>
        <w:br/>
        <w:t>Both</w:t>
        <w:br/>
        <w:t xml:space="preserve"> </w:t>
        <w:br/>
        <w:t>synchronized</w:t>
        <w:br/>
        <w:t xml:space="preserve"> </w:t>
        <w:br/>
        <w:t>and</w:t>
        <w:br/>
        <w:t xml:space="preserve"> </w:t>
        <w:br/>
        <w:t>Lock</w:t>
        <w:br/>
        <w:t xml:space="preserve"> </w:t>
        <w:br/>
        <w:t>are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control</w:t>
        <w:br/>
        <w:t xml:space="preserve"> </w:t>
        <w:br/>
        <w:t>concurrent</w:t>
        <w:br/>
        <w:t xml:space="preserve"> </w:t>
        <w:br/>
        <w:t>access</w:t>
        <w:br/>
        <w:t xml:space="preserve"> </w:t>
        <w:br/>
        <w:t>to</w:t>
        <w:br/>
        <w:t xml:space="preserve"> </w:t>
        <w:br/>
        <w:t>shared</w:t>
        <w:br/>
        <w:t xml:space="preserve"> </w:t>
        <w:br/>
        <w:t>resources</w:t>
        <w:br/>
        <w:t>,</w:t>
        <w:br/>
        <w:t xml:space="preserve"> </w:t>
        <w:br/>
        <w:t>but</w:t>
        <w:br/>
        <w:t xml:space="preserve"> </w:t>
        <w:br/>
        <w:t>they</w:t>
        <w:br/>
        <w:t xml:space="preserve"> </w:t>
        <w:br/>
        <w:t>differ</w:t>
        <w:br/>
        <w:t xml:space="preserve"> </w:t>
        <w:br/>
        <w:t>significantly</w:t>
        <w:br/>
        <w:t xml:space="preserve"> </w:t>
        <w:br/>
        <w:t>in</w:t>
        <w:br/>
        <w:t xml:space="preserve"> </w:t>
        <w:br/>
        <w:t>capabilities,</w:t>
        <w:br/>
        <w:t xml:space="preserve"> </w:t>
        <w:br/>
        <w:t>flexibility,</w:t>
        <w:br/>
        <w:t xml:space="preserve"> </w:t>
        <w:br/>
        <w:t>and</w:t>
        <w:br/>
        <w:t xml:space="preserve"> </w:t>
        <w:br/>
        <w:t>control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Basic</w:t>
        <w:br/>
        <w:t xml:space="preserve"> </w:t>
        <w:br/>
        <w:t>Definition</w:t>
        <w:br/>
        <w:t xml:space="preserve"> </w:t>
        <w:br/>
        <w:t>synchronized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language-level</w:t>
        <w:br/>
        <w:t xml:space="preserve"> </w:t>
        <w:br/>
        <w:t>keyword</w:t>
        <w:br/>
        <w:t xml:space="preserve"> </w:t>
        <w:br/>
        <w:t>●</w:t>
        <w:br/>
        <w:t xml:space="preserve"> </w:t>
        <w:br/>
        <w:t>Implicitly</w:t>
        <w:br/>
        <w:t xml:space="preserve"> </w:t>
        <w:br/>
        <w:t>uses</w:t>
        <w:br/>
        <w:t xml:space="preserve"> </w:t>
        <w:br/>
        <w:t>monitor</w:t>
        <w:br/>
        <w:t xml:space="preserve"> </w:t>
        <w:br/>
        <w:t>locks</w:t>
        <w:br/>
        <w:t xml:space="preserve"> </w:t>
        <w:br/>
        <w:t>●</w:t>
        <w:br/>
        <w:t xml:space="preserve"> </w:t>
        <w:br/>
        <w:t>Lock</w:t>
        <w:br/>
        <w:t xml:space="preserve"> </w:t>
        <w:br/>
        <w:t>acquisition</w:t>
        <w:br/>
        <w:t xml:space="preserve"> </w:t>
        <w:br/>
        <w:t>and</w:t>
        <w:br/>
        <w:t xml:space="preserve"> </w:t>
        <w:br/>
        <w:t>release</w:t>
        <w:br/>
        <w:t xml:space="preserve"> </w:t>
        <w:br/>
        <w:t>are</w:t>
        <w:br/>
        <w:t xml:space="preserve"> </w:t>
        <w:br/>
        <w:t>handled</w:t>
        <w:br/>
        <w:t xml:space="preserve"> </w:t>
        <w:br/>
        <w:t>by</w:t>
        <w:br/>
        <w:t xml:space="preserve"> </w:t>
        <w:br/>
        <w:t>JVM</w:t>
        <w:br/>
        <w:t xml:space="preserve"> </w:t>
        <w:br/>
        <w:t>Lock</w:t>
        <w:br/>
        <w:t xml:space="preserve"> </w:t>
        <w:br/>
        <w:t>●</w:t>
        <w:br/>
        <w:t xml:space="preserve"> </w:t>
        <w:br/>
        <w:t>An</w:t>
        <w:br/>
        <w:t xml:space="preserve"> </w:t>
        <w:br/>
        <w:t>interface</w:t>
        <w:br/>
        <w:t xml:space="preserve"> </w:t>
        <w:br/>
        <w:t>from</w:t>
        <w:br/>
        <w:t xml:space="preserve"> </w:t>
        <w:br/>
        <w:t>java.util.concurrent.locks</w:t>
        <w:br/>
        <w:t xml:space="preserve"> </w:t>
        <w:br/>
        <w:t>●</w:t>
        <w:br/>
        <w:t xml:space="preserve"> </w:t>
        <w:br/>
        <w:t>Explicit</w:t>
        <w:br/>
        <w:t xml:space="preserve"> </w:t>
        <w:br/>
        <w:t>locking</w:t>
        <w:br/>
        <w:t xml:space="preserve"> </w:t>
        <w:br/>
        <w:t>mechanism</w:t>
        <w:br/>
        <w:t xml:space="preserve"> </w:t>
        <w:br/>
        <w:t>●</w:t>
        <w:br/>
        <w:t xml:space="preserve"> </w:t>
        <w:br/>
        <w:t>Provides</w:t>
        <w:br/>
        <w:t xml:space="preserve"> </w:t>
        <w:br/>
        <w:t>advanced</w:t>
        <w:br/>
        <w:t xml:space="preserve"> </w:t>
        <w:br/>
        <w:t>concurrency</w:t>
        <w:br/>
        <w:t xml:space="preserve"> </w:t>
        <w:br/>
        <w:t>features</w:t>
        <w:br/>
        <w:t xml:space="preserve"> </w:t>
        <w:br/>
        <w:t xml:space="preserve"> </w:t>
        <w:br/>
        <w:t>3.</w:t>
        <w:br/>
        <w:t xml:space="preserve"> </w:t>
        <w:br/>
        <w:t>Lock</w:t>
        <w:br/>
        <w:t xml:space="preserve"> </w:t>
        <w:br/>
        <w:t>Acquisition</w:t>
        <w:br/>
        <w:t xml:space="preserve"> </w:t>
        <w:br/>
        <w:t>&amp;</w:t>
        <w:br/>
        <w:t xml:space="preserve"> </w:t>
        <w:br/>
        <w:t>Release</w:t>
        <w:br/>
        <w:t xml:space="preserve"> </w:t>
        <w:br/>
        <w:br/>
        <w:t>synchronized</w:t>
        <w:br/>
        <w:t xml:space="preserve"> </w:t>
        <w:br/>
        <w:t>synchronized</w:t>
        <w:br/>
        <w:t xml:space="preserve"> </w:t>
        <w:br/>
        <w:t>(lock)</w:t>
        <w:br/>
        <w:t xml:space="preserve"> </w:t>
        <w:br/>
        <w:t>{</w:t>
        <w:br/>
        <w:t xml:space="preserve"> </w:t>
        <w:br/>
        <w:t xml:space="preserve">    </w:t>
        <w:br/>
        <w:t>//</w:t>
        <w:br/>
        <w:t xml:space="preserve"> </w:t>
        <w:br/>
        <w:t>critical</w:t>
        <w:br/>
        <w:t xml:space="preserve"> </w:t>
        <w:br/>
        <w:t>section</w:t>
        <w:br/>
        <w:t xml:space="preserve"> </w:t>
        <w:br/>
        <w:t>}</w:t>
        <w:br/>
        <w:t xml:space="preserve"> </w:t>
        <w:br/>
        <w:t xml:space="preserve"> </w:t>
        <w:br/>
        <w:t>●</w:t>
        <w:br/>
        <w:t xml:space="preserve"> </w:t>
        <w:br/>
        <w:t>Lock</w:t>
        <w:br/>
        <w:t xml:space="preserve"> </w:t>
        <w:br/>
        <w:t>is</w:t>
        <w:br/>
        <w:t xml:space="preserve"> </w:t>
        <w:br/>
        <w:t>released</w:t>
        <w:br/>
        <w:t xml:space="preserve"> </w:t>
        <w:br/>
        <w:t>automatically</w:t>
        <w:br/>
        <w:t>,</w:t>
        <w:br/>
        <w:t xml:space="preserve"> </w:t>
        <w:br/>
        <w:t>even</w:t>
        <w:br/>
        <w:t xml:space="preserve"> </w:t>
        <w:br/>
        <w:t>if</w:t>
        <w:br/>
        <w:t xml:space="preserve"> </w:t>
        <w:br/>
        <w:t>an</w:t>
        <w:br/>
        <w:t xml:space="preserve"> </w:t>
        <w:br/>
        <w:t>exception</w:t>
        <w:br/>
        <w:t xml:space="preserve"> </w:t>
        <w:br/>
        <w:t>occurs</w:t>
        <w:br/>
        <w:t xml:space="preserve"> </w:t>
        <w:br/>
        <w:t>Lock</w:t>
        <w:br/>
        <w:t xml:space="preserve"> </w:t>
        <w:br/>
        <w:t>lock.lock();</w:t>
        <w:br/>
        <w:t xml:space="preserve"> </w:t>
        <w:br/>
        <w:t>try</w:t>
        <w:br/>
        <w:t xml:space="preserve"> </w:t>
        <w:br/>
        <w:t>{</w:t>
        <w:br/>
        <w:t xml:space="preserve"> </w:t>
        <w:br/>
        <w:t xml:space="preserve">    </w:t>
        <w:br/>
        <w:t>//</w:t>
        <w:br/>
        <w:t xml:space="preserve"> </w:t>
        <w:br/>
        <w:t>critical</w:t>
        <w:br/>
        <w:t xml:space="preserve"> </w:t>
        <w:br/>
        <w:t>section</w:t>
        <w:br/>
        <w:t xml:space="preserve"> </w:t>
        <w:br/>
        <w:t>}</w:t>
        <w:br/>
        <w:t xml:space="preserve"> </w:t>
        <w:br/>
        <w:t>finally</w:t>
        <w:br/>
        <w:t xml:space="preserve"> </w:t>
        <w:br/>
        <w:t>{</w:t>
        <w:br/>
        <w:t xml:space="preserve"> </w:t>
        <w:br/>
        <w:t xml:space="preserve">    </w:t>
        <w:br/>
        <w:t>lock.unlock();</w:t>
        <w:br/>
        <w:t xml:space="preserve"> </w:t>
        <w:br/>
        <w:t>}</w:t>
        <w:br/>
        <w:t xml:space="preserve"> </w:t>
        <w:br/>
        <w:t xml:space="preserve"> </w:t>
        <w:br/>
        <w:t>●</w:t>
        <w:br/>
        <w:t xml:space="preserve"> </w:t>
        <w:br/>
        <w:t>Developer</w:t>
        <w:br/>
        <w:t xml:space="preserve"> </w:t>
        <w:br/>
        <w:t>must</w:t>
        <w:br/>
        <w:t xml:space="preserve"> </w:t>
        <w:br/>
        <w:t>release</w:t>
        <w:br/>
        <w:t xml:space="preserve"> </w:t>
        <w:br/>
        <w:t>the</w:t>
        <w:br/>
        <w:t xml:space="preserve"> </w:t>
        <w:br/>
        <w:t>lock</w:t>
        <w:br/>
        <w:t xml:space="preserve"> </w:t>
        <w:br/>
        <w:t>explicitly</w:t>
        <w:br/>
        <w:t xml:space="preserve"> </w:t>
        <w:br/>
        <w:t>●</w:t>
        <w:br/>
        <w:t xml:space="preserve"> </w:t>
        <w:br/>
        <w:t>Missing</w:t>
        <w:br/>
        <w:t xml:space="preserve"> </w:t>
        <w:br/>
        <w:t>unlock()</w:t>
        <w:br/>
        <w:t xml:space="preserve"> </w:t>
        <w:br/>
        <w:t>causes</w:t>
        <w:br/>
        <w:t xml:space="preserve"> </w:t>
        <w:br/>
        <w:t>deadlock</w:t>
        <w:br/>
        <w:t xml:space="preserve"> </w:t>
        <w:br/>
        <w:t xml:space="preserve"> </w:t>
        <w:br/>
        <w:t>4.</w:t>
        <w:br/>
        <w:t xml:space="preserve"> </w:t>
        <w:br/>
        <w:t>Advanced</w:t>
        <w:br/>
        <w:t xml:space="preserve"> </w:t>
        <w:br/>
        <w:t>Features</w:t>
        <w:br/>
        <w:t xml:space="preserve"> </w:t>
        <w:br/>
        <w:t>of</w:t>
        <w:br/>
        <w:t xml:space="preserve"> </w:t>
        <w:br/>
        <w:t>Lock</w:t>
        <w:br/>
        <w:t xml:space="preserve"> </w:t>
        <w:br/>
        <w:t>1.</w:t>
        <w:br/>
        <w:t xml:space="preserve"> </w:t>
        <w:br/>
        <w:t>tryLock()</w:t>
        <w:br/>
        <w:t xml:space="preserve"> </w:t>
        <w:br/>
        <w:t>Allows</w:t>
        <w:br/>
        <w:t xml:space="preserve"> </w:t>
        <w:br/>
        <w:t>avoiding</w:t>
        <w:br/>
        <w:t xml:space="preserve"> </w:t>
        <w:br/>
        <w:t>deadlock</w:t>
        <w:br/>
        <w:t xml:space="preserve"> </w:t>
        <w:br/>
        <w:t>by</w:t>
        <w:br/>
        <w:t xml:space="preserve"> </w:t>
        <w:br/>
        <w:t>trying</w:t>
        <w:br/>
        <w:t xml:space="preserve"> </w:t>
        <w:br/>
        <w:t>to</w:t>
        <w:br/>
        <w:t xml:space="preserve"> </w:t>
        <w:br/>
        <w:t>acquire</w:t>
        <w:br/>
        <w:t xml:space="preserve"> </w:t>
        <w:br/>
        <w:t>lock</w:t>
        <w:br/>
        <w:t xml:space="preserve"> </w:t>
        <w:br/>
        <w:t>conditionally:</w:t>
        <w:br/>
        <w:t xml:space="preserve"> </w:t>
        <w:br/>
        <w:t>if</w:t>
        <w:br/>
        <w:t xml:space="preserve"> </w:t>
        <w:br/>
        <w:t>(lock.tryLock())</w:t>
        <w:br/>
        <w:t xml:space="preserve"> </w:t>
        <w:br/>
        <w:t>{</w:t>
        <w:br/>
        <w:t xml:space="preserve"> </w:t>
        <w:br/>
        <w:t xml:space="preserve">    </w:t>
        <w:br/>
        <w:t>try</w:t>
        <w:br/>
        <w:t xml:space="preserve"> </w:t>
        <w:br/>
        <w:t>{</w:t>
        <w:br/>
        <w:t xml:space="preserve"> </w:t>
        <w:br/>
        <w:t xml:space="preserve">        </w:t>
        <w:br/>
        <w:t>//</w:t>
        <w:br/>
        <w:t xml:space="preserve"> </w:t>
        <w:br/>
        <w:t>work</w:t>
        <w:br/>
        <w:t xml:space="preserve"> </w:t>
        <w:br/>
        <w:t xml:space="preserve">    </w:t>
        <w:br/>
        <w:t>}</w:t>
        <w:br/>
        <w:t xml:space="preserve"> </w:t>
        <w:br/>
        <w:t>finally</w:t>
        <w:br/>
        <w:t xml:space="preserve"> </w:t>
        <w:br/>
        <w:t>{</w:t>
        <w:br/>
        <w:t xml:space="preserve"> </w:t>
        <w:br/>
        <w:br/>
        <w:t xml:space="preserve">        </w:t>
        <w:br/>
        <w:t>lock.unlock();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Abstract</w:t>
        <w:br/>
        <w:t xml:space="preserve"> </w:t>
        <w:br/>
        <w:t>class</w:t>
        <w:br/>
        <w:t xml:space="preserve"> </w:t>
        <w:br/>
        <w:t>vs</w:t>
        <w:br/>
        <w:t xml:space="preserve"> </w:t>
        <w:br/>
        <w:t>Interface</w:t>
        <w:br/>
        <w:t xml:space="preserve"> </w:t>
        <w:br/>
        <w:t xml:space="preserve"> </w:t>
        <w:br/>
        <w:t xml:space="preserve"> </w:t>
        <w:br/>
        <w:t>Abstract</w:t>
        <w:br/>
        <w:t xml:space="preserve"> </w:t>
        <w:br/>
        <w:t>classes</w:t>
        <w:br/>
        <w:t xml:space="preserve"> </w:t>
        <w:br/>
        <w:t>and</w:t>
        <w:br/>
        <w:t xml:space="preserve"> </w:t>
        <w:br/>
        <w:t>interfaces</w:t>
        <w:br/>
        <w:t xml:space="preserve"> </w:t>
        <w:br/>
        <w:t>are</w:t>
        <w:br/>
        <w:t xml:space="preserve"> </w:t>
        <w:br/>
        <w:t>both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achieve</w:t>
        <w:br/>
        <w:t xml:space="preserve"> </w:t>
        <w:br/>
        <w:t>abstraction</w:t>
        <w:br/>
        <w:t xml:space="preserve"> </w:t>
        <w:br/>
        <w:t>in</w:t>
        <w:br/>
        <w:t xml:space="preserve"> </w:t>
        <w:br/>
        <w:t>Java,</w:t>
        <w:br/>
        <w:t xml:space="preserve"> </w:t>
        <w:br/>
        <w:t>but</w:t>
        <w:br/>
        <w:t xml:space="preserve"> </w:t>
        <w:br/>
        <w:t>they</w:t>
        <w:br/>
        <w:t xml:space="preserve"> </w:t>
        <w:br/>
        <w:t>serve</w:t>
        <w:br/>
        <w:t xml:space="preserve"> </w:t>
        <w:br/>
        <w:t>different</w:t>
        <w:br/>
        <w:t xml:space="preserve"> </w:t>
        <w:br/>
        <w:t>design</w:t>
        <w:br/>
        <w:t xml:space="preserve"> </w:t>
        <w:br/>
        <w:t>purposes</w:t>
        <w:br/>
        <w:t xml:space="preserve"> </w:t>
        <w:br/>
        <w:t>and</w:t>
        <w:br/>
        <w:t xml:space="preserve"> </w:t>
        <w:br/>
        <w:t>have</w:t>
        <w:br/>
        <w:t xml:space="preserve"> </w:t>
        <w:br/>
        <w:t>important</w:t>
        <w:br/>
        <w:t xml:space="preserve"> </w:t>
        <w:br/>
        <w:t>differences</w:t>
        <w:br/>
        <w:t xml:space="preserve"> </w:t>
        <w:br/>
        <w:t xml:space="preserve"> </w:t>
        <w:br/>
        <w:t>1.</w:t>
        <w:br/>
        <w:t xml:space="preserve"> </w:t>
        <w:br/>
        <w:t>Basic</w:t>
        <w:br/>
        <w:t xml:space="preserve"> </w:t>
        <w:br/>
        <w:t>Definition</w:t>
        <w:br/>
        <w:t xml:space="preserve"> </w:t>
        <w:br/>
        <w:t>Abstract</w:t>
        <w:br/>
        <w:t xml:space="preserve"> </w:t>
        <w:br/>
        <w:t>Class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class</w:t>
        <w:br/>
        <w:t xml:space="preserve"> </w:t>
        <w:br/>
        <w:t>declared</w:t>
        <w:br/>
        <w:t xml:space="preserve"> </w:t>
        <w:br/>
        <w:t>using</w:t>
        <w:br/>
        <w:t xml:space="preserve"> </w:t>
        <w:br/>
        <w:t>the</w:t>
        <w:br/>
        <w:t xml:space="preserve"> </w:t>
        <w:br/>
        <w:t>abstract</w:t>
        <w:br/>
        <w:t xml:space="preserve"> </w:t>
        <w:br/>
        <w:t>keyword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contain</w:t>
        <w:br/>
        <w:t xml:space="preserve"> </w:t>
        <w:br/>
        <w:t>abstract</w:t>
        <w:br/>
        <w:t xml:space="preserve"> </w:t>
        <w:br/>
        <w:t>and</w:t>
        <w:br/>
        <w:t xml:space="preserve"> </w:t>
        <w:br/>
        <w:t>concrete</w:t>
        <w:br/>
        <w:t xml:space="preserve"> </w:t>
        <w:br/>
        <w:t>methods</w:t>
        <w:br/>
        <w:t xml:space="preserve"> </w:t>
        <w:br/>
        <w:t>●</w:t>
        <w:br/>
        <w:t xml:space="preserve"> </w:t>
        <w:br/>
        <w:t>Represents</w:t>
        <w:br/>
        <w:t xml:space="preserve"> </w:t>
        <w:br/>
        <w:t>an</w:t>
        <w:br/>
        <w:t xml:space="preserve"> </w:t>
        <w:br/>
        <w:t>“is-a”</w:t>
        <w:br/>
        <w:t xml:space="preserve"> </w:t>
        <w:br/>
        <w:t>relationship</w:t>
        <w:br/>
        <w:t xml:space="preserve"> </w:t>
        <w:br/>
        <w:t>with</w:t>
        <w:br/>
        <w:t xml:space="preserve"> </w:t>
        <w:br/>
        <w:t>shared</w:t>
        <w:br/>
        <w:t xml:space="preserve"> </w:t>
        <w:br/>
        <w:t>state</w:t>
        <w:br/>
        <w:t xml:space="preserve"> </w:t>
        <w:br/>
        <w:t>and</w:t>
        <w:br/>
        <w:t xml:space="preserve"> </w:t>
        <w:br/>
        <w:t>behavior</w:t>
        <w:br/>
        <w:t xml:space="preserve"> </w:t>
        <w:br/>
        <w:t>Interface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contract</w:t>
        <w:br/>
        <w:t xml:space="preserve"> </w:t>
        <w:br/>
        <w:t>that</w:t>
        <w:br/>
        <w:t xml:space="preserve"> </w:t>
        <w:br/>
        <w:t>defines</w:t>
        <w:br/>
        <w:t xml:space="preserve"> </w:t>
        <w:br/>
        <w:t>what</w:t>
        <w:br/>
        <w:t xml:space="preserve"> </w:t>
        <w:br/>
        <w:t>a</w:t>
        <w:br/>
        <w:t xml:space="preserve"> </w:t>
        <w:br/>
        <w:t>class</w:t>
        <w:br/>
        <w:t xml:space="preserve"> </w:t>
        <w:br/>
        <w:t>can</w:t>
        <w:br/>
        <w:t xml:space="preserve"> </w:t>
        <w:br/>
        <w:t>do</w:t>
        <w:br/>
        <w:t xml:space="preserve"> </w:t>
        <w:br/>
        <w:t>●</w:t>
        <w:br/>
        <w:t xml:space="preserve"> </w:t>
        <w:br/>
        <w:t>Contains</w:t>
        <w:br/>
        <w:t xml:space="preserve"> </w:t>
        <w:br/>
        <w:t>method</w:t>
        <w:br/>
        <w:t xml:space="preserve"> </w:t>
        <w:br/>
        <w:t>declarations</w:t>
        <w:br/>
        <w:t xml:space="preserve"> </w:t>
        <w:br/>
        <w:t>(with</w:t>
        <w:br/>
        <w:t xml:space="preserve"> </w:t>
        <w:br/>
        <w:t>some</w:t>
        <w:br/>
        <w:t xml:space="preserve"> </w:t>
        <w:br/>
        <w:t>implementations</w:t>
        <w:br/>
        <w:t xml:space="preserve"> </w:t>
        <w:br/>
        <w:t>allowed</w:t>
        <w:br/>
        <w:t xml:space="preserve"> </w:t>
        <w:br/>
        <w:t>since</w:t>
        <w:br/>
        <w:t xml:space="preserve"> </w:t>
        <w:br/>
        <w:t>Java</w:t>
        <w:br/>
        <w:t xml:space="preserve"> </w:t>
        <w:br/>
        <w:t>8)</w:t>
        <w:br/>
        <w:t xml:space="preserve"> </w:t>
        <w:br/>
        <w:t>●</w:t>
        <w:br/>
        <w:t xml:space="preserve"> </w:t>
        <w:br/>
        <w:t>Represents</w:t>
        <w:br/>
        <w:t xml:space="preserve"> </w:t>
        <w:br/>
        <w:t>capability</w:t>
        <w:br/>
        <w:t xml:space="preserve"> </w:t>
        <w:br/>
        <w:t>or</w:t>
        <w:br/>
        <w:t xml:space="preserve"> </w:t>
        <w:br/>
        <w:t>role-based</w:t>
        <w:br/>
        <w:t xml:space="preserve"> </w:t>
        <w:br/>
        <w:t>abstraction</w:t>
        <w:br/>
        <w:t xml:space="preserve"> </w:t>
        <w:br/>
        <w:t xml:space="preserve"> </w:t>
        <w:br/>
        <w:t>2.</w:t>
        <w:br/>
        <w:t xml:space="preserve"> </w:t>
        <w:br/>
        <w:t>Key</w:t>
        <w:br/>
        <w:t xml:space="preserve"> </w:t>
        <w:br/>
        <w:t>Differences</w:t>
        <w:br/>
        <w:t xml:space="preserve"> </w:t>
        <w:br/>
        <w:t>(Comparison</w:t>
        <w:br/>
        <w:t xml:space="preserve"> </w:t>
        <w:br/>
        <w:t>Table)</w:t>
        <w:br/>
        <w:t xml:space="preserve"> </w:t>
        <w:br/>
        <w:t>Aspect</w:t>
        <w:br/>
        <w:t xml:space="preserve"> </w:t>
        <w:br/>
        <w:t>Abstract</w:t>
        <w:br/>
        <w:t xml:space="preserve"> </w:t>
        <w:br/>
        <w:t>Class</w:t>
        <w:br/>
        <w:t xml:space="preserve"> </w:t>
        <w:br/>
        <w:t>Interface</w:t>
        <w:br/>
        <w:t xml:space="preserve"> </w:t>
        <w:br/>
        <w:t>Keyword</w:t>
        <w:br/>
        <w:t xml:space="preserve"> </w:t>
        <w:br/>
        <w:t>abstract</w:t>
        <w:br/>
        <w:t xml:space="preserve"> </w:t>
        <w:br/>
        <w:t>interface</w:t>
        <w:br/>
        <w:t xml:space="preserve"> </w:t>
        <w:br/>
        <w:t>Method</w:t>
        <w:br/>
        <w:t xml:space="preserve"> </w:t>
        <w:br/>
        <w:t>types</w:t>
        <w:br/>
        <w:t xml:space="preserve"> </w:t>
        <w:br/>
        <w:t>Abstract</w:t>
        <w:br/>
        <w:t xml:space="preserve"> </w:t>
        <w:br/>
        <w:t>+</w:t>
        <w:br/>
        <w:t xml:space="preserve"> </w:t>
        <w:br/>
        <w:t>concrete</w:t>
        <w:br/>
        <w:t xml:space="preserve"> </w:t>
        <w:br/>
        <w:t>Abstract,</w:t>
        <w:br/>
        <w:t xml:space="preserve"> </w:t>
        <w:br/>
        <w:t>default</w:t>
        <w:br/>
        <w:t>,</w:t>
        <w:br/>
        <w:t xml:space="preserve"> </w:t>
        <w:br/>
        <w:t>static</w:t>
        <w:br/>
        <w:t xml:space="preserve"> </w:t>
        <w:br/>
        <w:t>Field</w:t>
        <w:br/>
        <w:t xml:space="preserve"> </w:t>
        <w:br/>
        <w:t>types</w:t>
        <w:br/>
        <w:t xml:space="preserve"> </w:t>
        <w:br/>
        <w:t>Instance</w:t>
        <w:br/>
        <w:t xml:space="preserve"> </w:t>
        <w:br/>
        <w:t>variables</w:t>
        <w:br/>
        <w:t xml:space="preserve"> </w:t>
        <w:br/>
        <w:t>allowed</w:t>
        <w:br/>
        <w:t xml:space="preserve"> </w:t>
        <w:br/>
        <w:t>Only</w:t>
        <w:br/>
        <w:t xml:space="preserve"> </w:t>
        <w:br/>
        <w:t>public</w:t>
        <w:br/>
        <w:t xml:space="preserve"> </w:t>
        <w:br/>
        <w:t>static</w:t>
        <w:br/>
        <w:t xml:space="preserve"> </w:t>
        <w:br/>
        <w:t>final</w:t>
        <w:br/>
        <w:t xml:space="preserve"> </w:t>
        <w:br/>
        <w:t>constants</w:t>
        <w:br/>
        <w:t xml:space="preserve"> </w:t>
        <w:br/>
        <w:br/>
        <w:t>Constructors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Multiple</w:t>
        <w:br/>
        <w:t xml:space="preserve"> </w:t>
        <w:br/>
        <w:t>inheritance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(multiple</w:t>
        <w:br/>
        <w:t xml:space="preserve"> </w:t>
        <w:br/>
        <w:t>interfaces)</w:t>
        <w:br/>
        <w:t xml:space="preserve"> </w:t>
        <w:br/>
        <w:t>Access</w:t>
        <w:br/>
        <w:t xml:space="preserve"> </w:t>
        <w:br/>
        <w:t>modifiers</w:t>
        <w:br/>
        <w:t xml:space="preserve"> </w:t>
        <w:br/>
        <w:t>Any</w:t>
        <w:br/>
        <w:t xml:space="preserve"> </w:t>
        <w:br/>
        <w:t>Methods</w:t>
        <w:br/>
        <w:t xml:space="preserve"> </w:t>
        <w:br/>
        <w:t>are</w:t>
        <w:br/>
        <w:t xml:space="preserve"> </w:t>
        <w:br/>
        <w:t>public</w:t>
        <w:br/>
        <w:t xml:space="preserve"> </w:t>
        <w:br/>
        <w:t>by</w:t>
        <w:br/>
        <w:t xml:space="preserve"> </w:t>
        <w:br/>
        <w:t>default</w:t>
        <w:br/>
        <w:t xml:space="preserve"> </w:t>
        <w:br/>
        <w:t>State</w:t>
        <w:br/>
        <w:t xml:space="preserve"> </w:t>
        <w:br/>
        <w:t>Can</w:t>
        <w:br/>
        <w:t xml:space="preserve"> </w:t>
        <w:br/>
        <w:t>maintain</w:t>
        <w:br/>
        <w:t xml:space="preserve"> </w:t>
        <w:br/>
        <w:t>state</w:t>
        <w:br/>
        <w:t xml:space="preserve"> </w:t>
        <w:br/>
        <w:t>Cannot</w:t>
        <w:br/>
        <w:t xml:space="preserve"> </w:t>
        <w:br/>
        <w:t>maintain</w:t>
        <w:br/>
        <w:t xml:space="preserve"> </w:t>
        <w:br/>
        <w:t>instance</w:t>
        <w:br/>
        <w:t xml:space="preserve"> </w:t>
        <w:br/>
        <w:t>state</w:t>
        <w:br/>
        <w:t xml:space="preserve"> </w:t>
        <w:br/>
        <w:t>Functional</w:t>
        <w:br/>
        <w:t xml:space="preserve"> </w:t>
        <w:br/>
        <w:t>interface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(single</w:t>
        <w:br/>
        <w:t xml:space="preserve"> </w:t>
        <w:br/>
        <w:t>abstract</w:t>
        <w:br/>
        <w:t xml:space="preserve"> </w:t>
        <w:br/>
        <w:t>method)</w:t>
        <w:br/>
        <w:t xml:space="preserve"> </w:t>
        <w:br/>
        <w:t xml:space="preserve"> </w:t>
        <w:br/>
        <w:t>3.</w:t>
        <w:br/>
        <w:t xml:space="preserve"> </w:t>
        <w:br/>
        <w:t>Method</w:t>
        <w:br/>
        <w:t xml:space="preserve"> </w:t>
        <w:br/>
        <w:t>Implementation</w:t>
        <w:br/>
        <w:t xml:space="preserve"> </w:t>
        <w:br/>
        <w:t>Differences</w:t>
        <w:br/>
        <w:t xml:space="preserve"> </w:t>
        <w:br/>
        <w:t>Abstract</w:t>
        <w:br/>
        <w:t xml:space="preserve"> </w:t>
        <w:br/>
        <w:t>Class</w:t>
        <w:br/>
        <w:t xml:space="preserve"> </w:t>
        <w:br/>
        <w:t>Example</w:t>
        <w:br/>
        <w:t xml:space="preserve"> </w:t>
        <w:br/>
        <w:t>abstract</w:t>
        <w:br/>
        <w:t xml:space="preserve"> </w:t>
        <w:br/>
        <w:t>class</w:t>
        <w:br/>
        <w:t xml:space="preserve"> </w:t>
        <w:br/>
        <w:t>Vehicle</w:t>
        <w:br/>
        <w:t xml:space="preserve"> </w:t>
        <w:br/>
        <w:t>{</w:t>
        <w:br/>
        <w:t xml:space="preserve"> </w:t>
        <w:br/>
        <w:t xml:space="preserve">    </w:t>
        <w:br/>
        <w:t>int</w:t>
        <w:br/>
        <w:t xml:space="preserve"> </w:t>
        <w:br/>
        <w:t>speed;</w:t>
        <w:br/>
        <w:t xml:space="preserve"> </w:t>
        <w:br/>
        <w:t xml:space="preserve"> </w:t>
        <w:br/>
        <w:t xml:space="preserve">    </w:t>
        <w:br/>
        <w:t>abstract</w:t>
        <w:br/>
        <w:t xml:space="preserve"> </w:t>
        <w:br/>
        <w:t>void</w:t>
        <w:br/>
        <w:t xml:space="preserve"> </w:t>
        <w:br/>
        <w:t>move();</w:t>
        <w:br/>
        <w:t xml:space="preserve"> </w:t>
        <w:br/>
        <w:t xml:space="preserve"> </w:t>
        <w:br/>
        <w:t xml:space="preserve">    </w:t>
        <w:br/>
        <w:t>void</w:t>
        <w:br/>
        <w:t xml:space="preserve"> </w:t>
        <w:br/>
        <w:t>accelerate()</w:t>
        <w:br/>
        <w:t xml:space="preserve"> </w:t>
        <w:br/>
        <w:t>{</w:t>
        <w:br/>
        <w:t xml:space="preserve"> </w:t>
        <w:br/>
        <w:t xml:space="preserve">        </w:t>
        <w:br/>
        <w:t>speed</w:t>
        <w:br/>
        <w:t xml:space="preserve"> </w:t>
        <w:br/>
        <w:t>+=</w:t>
        <w:br/>
        <w:t xml:space="preserve"> </w:t>
        <w:br/>
        <w:t>10;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Interface</w:t>
        <w:br/>
        <w:t xml:space="preserve"> </w:t>
        <w:br/>
        <w:t>Example</w:t>
        <w:br/>
        <w:t xml:space="preserve"> </w:t>
        <w:br/>
        <w:t>interface</w:t>
        <w:br/>
        <w:t xml:space="preserve"> </w:t>
        <w:br/>
        <w:t>Flyable</w:t>
        <w:br/>
        <w:t xml:space="preserve"> </w:t>
        <w:br/>
        <w:t>{</w:t>
        <w:br/>
        <w:t xml:space="preserve"> </w:t>
        <w:br/>
        <w:t xml:space="preserve">    </w:t>
        <w:br/>
        <w:t>int</w:t>
        <w:br/>
        <w:t xml:space="preserve"> </w:t>
        <w:br/>
        <w:t>MAX_HEIGHT</w:t>
        <w:br/>
        <w:t xml:space="preserve"> </w:t>
        <w:br/>
        <w:t>=</w:t>
        <w:br/>
        <w:t xml:space="preserve"> </w:t>
        <w:br/>
        <w:t>1000;</w:t>
        <w:br/>
        <w:t xml:space="preserve"> </w:t>
        <w:br/>
        <w:t xml:space="preserve"> </w:t>
        <w:br/>
        <w:t xml:space="preserve">    </w:t>
        <w:br/>
        <w:t>void</w:t>
        <w:br/>
        <w:t xml:space="preserve"> </w:t>
        <w:br/>
        <w:t>fly();</w:t>
        <w:br/>
        <w:t xml:space="preserve"> </w:t>
        <w:br/>
        <w:t xml:space="preserve"> </w:t>
        <w:br/>
        <w:t xml:space="preserve">    </w:t>
        <w:br/>
        <w:t>default</w:t>
        <w:br/>
        <w:t xml:space="preserve"> </w:t>
        <w:br/>
        <w:t>boolean</w:t>
        <w:br/>
        <w:t xml:space="preserve"> </w:t>
        <w:br/>
        <w:t>canFly()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true;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>|</w:t>
        <w:br/>
        <w:t xml:space="preserve"> </w:t>
        <w:br/>
        <w:t>Scenario</w:t>
        <w:br/>
        <w:t xml:space="preserve">             </w:t>
        <w:br/>
        <w:t>|</w:t>
        <w:br/>
        <w:t xml:space="preserve"> </w:t>
        <w:br/>
        <w:t>Resolution</w:t>
        <w:br/>
        <w:t xml:space="preserve">    </w:t>
        <w:br/>
        <w:t>|</w:t>
        <w:br/>
        <w:t xml:space="preserve"> </w:t>
        <w:br/>
        <w:t>|</w:t>
        <w:br/>
        <w:t xml:space="preserve"> </w:t>
        <w:br/>
        <w:t>--------------------</w:t>
        <w:br/>
        <w:t xml:space="preserve"> </w:t>
        <w:br/>
        <w:t>|</w:t>
        <w:br/>
        <w:t xml:space="preserve"> </w:t>
        <w:br/>
        <w:t>-------------</w:t>
        <w:br/>
        <w:t xml:space="preserve"> </w:t>
        <w:br/>
        <w:t>|</w:t>
        <w:br/>
        <w:t xml:space="preserve"> </w:t>
        <w:br/>
        <w:t>|</w:t>
        <w:br/>
        <w:t xml:space="preserve"> </w:t>
        <w:br/>
        <w:t>Class</w:t>
        <w:br/>
        <w:t xml:space="preserve"> </w:t>
        <w:br/>
        <w:t>method</w:t>
        <w:br/>
        <w:t xml:space="preserve"> </w:t>
        <w:br/>
        <w:t>present</w:t>
        <w:br/>
        <w:t xml:space="preserve"> </w:t>
        <w:br/>
        <w:t>|</w:t>
        <w:br/>
        <w:t xml:space="preserve"> </w:t>
        <w:br/>
        <w:t>Class</w:t>
        <w:br/>
        <w:t xml:space="preserve"> </w:t>
        <w:br/>
        <w:t>wins</w:t>
        <w:br/>
        <w:t xml:space="preserve">    </w:t>
        <w:br/>
        <w:t>|</w:t>
        <w:br/>
        <w:t xml:space="preserve"> </w:t>
        <w:br/>
        <w:t>|</w:t>
        <w:br/>
        <w:t xml:space="preserve"> </w:t>
        <w:br/>
        <w:t>Two</w:t>
        <w:br/>
        <w:t xml:space="preserve"> </w:t>
        <w:br/>
        <w:t>default</w:t>
        <w:br/>
        <w:t xml:space="preserve"> </w:t>
        <w:br/>
        <w:t>methods</w:t>
        <w:br/>
        <w:t xml:space="preserve">  </w:t>
        <w:br/>
        <w:t>|</w:t>
        <w:br/>
        <w:t xml:space="preserve"> </w:t>
        <w:br/>
        <w:t>Must</w:t>
        <w:br/>
        <w:t xml:space="preserve"> </w:t>
        <w:br/>
        <w:t>override</w:t>
        <w:br/>
        <w:t xml:space="preserve"> </w:t>
        <w:br/>
        <w:t>|</w:t>
        <w:br/>
        <w:t xml:space="preserve"> </w:t>
        <w:br/>
        <w:t>|</w:t>
        <w:br/>
        <w:t xml:space="preserve"> </w:t>
        <w:br/>
        <w:t>Abstract</w:t>
        <w:br/>
        <w:t xml:space="preserve"> </w:t>
        <w:br/>
        <w:t>vs</w:t>
        <w:br/>
        <w:t xml:space="preserve"> </w:t>
        <w:br/>
        <w:t>default</w:t>
        <w:br/>
        <w:t xml:space="preserve">  </w:t>
        <w:br/>
        <w:t>|</w:t>
        <w:br/>
        <w:t xml:space="preserve"> </w:t>
        <w:br/>
        <w:t>Abstract</w:t>
        <w:br/>
        <w:t xml:space="preserve"> </w:t>
        <w:br/>
        <w:t>wins</w:t>
        <w:br/>
        <w:t xml:space="preserve"> </w:t>
        <w:br/>
        <w:t>|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br/>
        <w:t>4.</w:t>
        <w:br/>
        <w:t xml:space="preserve"> </w:t>
        <w:br/>
        <w:t>Multiple</w:t>
        <w:br/>
        <w:t xml:space="preserve"> </w:t>
        <w:br/>
        <w:t>Inheritance</w:t>
        <w:br/>
        <w:t xml:space="preserve"> </w:t>
        <w:br/>
        <w:t>Abstract</w:t>
        <w:br/>
        <w:t xml:space="preserve"> </w:t>
        <w:br/>
        <w:t>Class</w:t>
        <w:br/>
        <w:t xml:space="preserve"> </w:t>
        <w:br/>
        <w:t>class</w:t>
        <w:br/>
        <w:t xml:space="preserve"> </w:t>
        <w:br/>
        <w:t>Car</w:t>
        <w:br/>
        <w:t xml:space="preserve"> </w:t>
        <w:br/>
        <w:t>extends</w:t>
        <w:br/>
        <w:t xml:space="preserve"> </w:t>
        <w:br/>
        <w:t>Vehicle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extend</w:t>
        <w:br/>
        <w:t xml:space="preserve"> </w:t>
        <w:br/>
        <w:t>only</w:t>
        <w:br/>
        <w:t xml:space="preserve"> </w:t>
        <w:br/>
        <w:t>one</w:t>
        <w:br/>
        <w:t xml:space="preserve"> </w:t>
        <w:br/>
        <w:t>class</w:t>
        <w:br/>
        <w:t xml:space="preserve"> </w:t>
        <w:br/>
        <w:t>Interface</w:t>
        <w:br/>
        <w:t xml:space="preserve"> </w:t>
        <w:br/>
        <w:t>class</w:t>
        <w:br/>
        <w:t xml:space="preserve"> </w:t>
        <w:br/>
        <w:t>Plane</w:t>
        <w:br/>
        <w:t xml:space="preserve"> </w:t>
        <w:br/>
        <w:t>implements</w:t>
        <w:br/>
        <w:t xml:space="preserve"> </w:t>
        <w:br/>
        <w:t>Flyable,</w:t>
        <w:br/>
        <w:t xml:space="preserve"> </w:t>
        <w:br/>
        <w:t>Runnable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implement</w:t>
        <w:br/>
        <w:t xml:space="preserve"> </w:t>
        <w:br/>
        <w:t>multiple</w:t>
        <w:br/>
        <w:t xml:space="preserve"> </w:t>
        <w:br/>
        <w:t>interfaces</w:t>
        <w:br/>
        <w:t xml:space="preserve"> </w:t>
        <w:br/>
        <w:t>●</w:t>
        <w:br/>
        <w:t xml:space="preserve"> </w:t>
        <w:br/>
        <w:t>Solves</w:t>
        <w:br/>
        <w:t xml:space="preserve"> </w:t>
        <w:br/>
        <w:t>the</w:t>
        <w:br/>
        <w:t xml:space="preserve"> </w:t>
        <w:br/>
        <w:t>diamond</w:t>
        <w:br/>
        <w:t xml:space="preserve"> </w:t>
        <w:br/>
        <w:t>problem</w:t>
        <w:br/>
        <w:t xml:space="preserve"> </w:t>
        <w:br/>
        <w:t>using</w:t>
        <w:br/>
        <w:t xml:space="preserve"> </w:t>
        <w:br/>
        <w:t>default</w:t>
        <w:br/>
        <w:t xml:space="preserve"> </w:t>
        <w:br/>
        <w:t>method</w:t>
        <w:br/>
        <w:t xml:space="preserve"> </w:t>
        <w:br/>
        <w:t>rules</w:t>
        <w:br/>
        <w:t xml:space="preserve"> </w:t>
        <w:br/>
        <w:t xml:space="preserve"> </w:t>
        <w:br/>
        <w:t>5.</w:t>
        <w:br/>
        <w:t xml:space="preserve"> </w:t>
        <w:br/>
        <w:t>Java</w:t>
        <w:br/>
        <w:t xml:space="preserve"> </w:t>
        <w:br/>
        <w:t>8+</w:t>
        <w:br/>
        <w:t xml:space="preserve"> </w:t>
        <w:br/>
        <w:t>Interface</w:t>
        <w:br/>
        <w:t xml:space="preserve"> </w:t>
        <w:br/>
        <w:t>Enhancements</w:t>
        <w:br/>
        <w:t xml:space="preserve"> </w:t>
        <w:br/>
        <w:t>(Important)</w:t>
        <w:br/>
        <w:t xml:space="preserve"> </w:t>
        <w:br/>
        <w:t>Interfaces</w:t>
        <w:br/>
        <w:t xml:space="preserve"> </w:t>
        <w:br/>
        <w:t>can</w:t>
        <w:br/>
        <w:t xml:space="preserve"> </w:t>
        <w:br/>
        <w:t>now</w:t>
        <w:br/>
        <w:t xml:space="preserve"> </w:t>
        <w:br/>
        <w:t>have:</w:t>
        <w:br/>
        <w:t xml:space="preserve"> </w:t>
        <w:br/>
        <w:t>●</w:t>
        <w:br/>
        <w:t xml:space="preserve"> </w:t>
        <w:br/>
        <w:t>default</w:t>
        <w:br/>
        <w:t xml:space="preserve"> </w:t>
        <w:br/>
        <w:t>methods</w:t>
        <w:br/>
        <w:t xml:space="preserve"> </w:t>
        <w:br/>
        <w:t>(with</w:t>
        <w:br/>
        <w:t xml:space="preserve"> </w:t>
        <w:br/>
        <w:t>implementation)</w:t>
        <w:br/>
        <w:t xml:space="preserve"> </w:t>
        <w:br/>
        <w:t>●</w:t>
        <w:br/>
        <w:t xml:space="preserve"> </w:t>
        <w:br/>
        <w:t>static</w:t>
        <w:br/>
        <w:t xml:space="preserve"> </w:t>
        <w:br/>
        <w:t>methods</w:t>
        <w:br/>
        <w:t xml:space="preserve"> </w:t>
        <w:br/>
        <w:t>Why</w:t>
        <w:br/>
        <w:t xml:space="preserve"> </w:t>
        <w:br/>
        <w:t>added:</w:t>
        <w:br/>
        <w:t xml:space="preserve"> </w:t>
        <w:br/>
        <w:t>●</w:t>
        <w:br/>
        <w:t xml:space="preserve"> </w:t>
        <w:br/>
        <w:t>To</w:t>
        <w:br/>
        <w:t xml:space="preserve"> </w:t>
        <w:br/>
        <w:t>allow</w:t>
        <w:br/>
        <w:t xml:space="preserve"> </w:t>
        <w:br/>
        <w:t>backward</w:t>
        <w:br/>
        <w:t xml:space="preserve"> </w:t>
        <w:br/>
        <w:t>compatibility</w:t>
        <w:br/>
        <w:t xml:space="preserve"> </w:t>
        <w:br/>
        <w:t>(e.g.,</w:t>
        <w:br/>
        <w:t xml:space="preserve"> </w:t>
        <w:br/>
        <w:t>adding</w:t>
        <w:br/>
        <w:t xml:space="preserve"> </w:t>
        <w:br/>
        <w:t>methods</w:t>
        <w:br/>
        <w:t xml:space="preserve"> </w:t>
        <w:br/>
        <w:t>to</w:t>
        <w:br/>
        <w:t xml:space="preserve"> </w:t>
        <w:br/>
        <w:t>collections)</w:t>
        <w:br/>
        <w:t xml:space="preserve"> </w:t>
        <w:br/>
        <w:t>Abstract</w:t>
        <w:br/>
        <w:t xml:space="preserve"> </w:t>
        <w:br/>
        <w:t>classes</w:t>
        <w:br/>
        <w:t xml:space="preserve"> </w:t>
        <w:br/>
        <w:t>had</w:t>
        <w:br/>
        <w:t xml:space="preserve"> </w:t>
        <w:br/>
        <w:t>these</w:t>
        <w:br/>
        <w:t xml:space="preserve"> </w:t>
        <w:br/>
        <w:t>capabilities</w:t>
        <w:br/>
        <w:t xml:space="preserve"> </w:t>
        <w:br/>
        <w:t>from</w:t>
        <w:br/>
        <w:t xml:space="preserve"> </w:t>
        <w:br/>
        <w:t>the</w:t>
        <w:br/>
        <w:t xml:space="preserve"> </w:t>
        <w:br/>
        <w:t>beginning.</w:t>
        <w:br/>
        <w:t xml:space="preserve"> </w:t>
        <w:br/>
        <w:t xml:space="preserve"> </w:t>
        <w:br/>
        <w:t>6.</w:t>
        <w:br/>
        <w:t xml:space="preserve"> </w:t>
        <w:br/>
        <w:t>State</w:t>
        <w:br/>
        <w:t xml:space="preserve"> </w:t>
        <w:br/>
        <w:t>and</w:t>
        <w:br/>
        <w:t xml:space="preserve"> </w:t>
        <w:br/>
        <w:t>Variables</w:t>
        <w:br/>
        <w:t xml:space="preserve"> </w:t>
        <w:br/>
        <w:t>Abstract</w:t>
        <w:br/>
        <w:t xml:space="preserve"> </w:t>
        <w:br/>
        <w:t>Class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have</w:t>
        <w:br/>
        <w:t xml:space="preserve"> </w:t>
        <w:br/>
        <w:t>instance</w:t>
        <w:br/>
        <w:t xml:space="preserve"> </w:t>
        <w:br/>
        <w:t>variables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maintain</w:t>
        <w:br/>
        <w:t xml:space="preserve"> </w:t>
        <w:br/>
        <w:t>state</w:t>
        <w:br/>
        <w:t xml:space="preserve"> </w:t>
        <w:br/>
        <w:t>across</w:t>
        <w:br/>
        <w:t xml:space="preserve"> </w:t>
        <w:br/>
        <w:t>methods</w:t>
        <w:br/>
        <w:t xml:space="preserve"> </w:t>
        <w:br/>
        <w:t>Interface</w:t>
        <w:br/>
        <w:t xml:space="preserve"> </w:t>
        <w:br/>
        <w:t>●</w:t>
        <w:br/>
        <w:t xml:space="preserve"> </w:t>
        <w:br/>
        <w:t>Variables</w:t>
        <w:br/>
        <w:t xml:space="preserve"> </w:t>
        <w:br/>
        <w:t>are</w:t>
        <w:br/>
        <w:t xml:space="preserve"> </w:t>
        <w:br/>
        <w:t>implicitly:</w:t>
        <w:br/>
        <w:t xml:space="preserve"> </w:t>
        <w:br/>
        <w:t>○</w:t>
        <w:br/>
        <w:t xml:space="preserve"> </w:t>
        <w:br/>
        <w:t>public</w:t>
        <w:br/>
        <w:t xml:space="preserve"> </w:t>
        <w:br/>
        <w:t>○</w:t>
        <w:br/>
        <w:t xml:space="preserve"> </w:t>
        <w:br/>
        <w:t>static</w:t>
        <w:br/>
        <w:t xml:space="preserve"> </w:t>
        <w:br/>
        <w:t>○</w:t>
        <w:br/>
        <w:t xml:space="preserve"> </w:t>
        <w:br/>
        <w:t>final</w:t>
        <w:br/>
        <w:t xml:space="preserve"> </w:t>
        <w:br/>
        <w:t>●</w:t>
        <w:br/>
        <w:t xml:space="preserve"> </w:t>
        <w:br/>
        <w:t>Cannot</w:t>
        <w:br/>
        <w:t xml:space="preserve"> </w:t>
        <w:br/>
        <w:t>hold</w:t>
        <w:br/>
        <w:t xml:space="preserve"> </w:t>
        <w:br/>
        <w:t>mutable</w:t>
        <w:br/>
        <w:t xml:space="preserve"> </w:t>
        <w:br/>
        <w:t>state</w:t>
        <w:br/>
        <w:t xml:space="preserve"> </w:t>
        <w:br/>
        <w:br/>
        <w:t xml:space="preserve"> </w:t>
        <w:br/>
        <w:t>7.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Abstract</w:t>
        <w:br/>
        <w:t xml:space="preserve"> </w:t>
        <w:br/>
        <w:t>Class</w:t>
        <w:br/>
        <w:t xml:space="preserve"> </w:t>
        <w:br/>
        <w:t>(Senior</w:t>
        <w:br/>
        <w:t xml:space="preserve"> </w:t>
        <w:br/>
        <w:t>Guidance)</w:t>
        <w:br/>
        <w:t xml:space="preserve"> </w:t>
        <w:br/>
        <w:t>Use</w:t>
        <w:br/>
        <w:t xml:space="preserve"> </w:t>
        <w:br/>
        <w:t>an</w:t>
        <w:br/>
        <w:t xml:space="preserve"> </w:t>
        <w:br/>
        <w:t>abstract</w:t>
        <w:br/>
        <w:t xml:space="preserve"> </w:t>
        <w:br/>
        <w:t>class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want</w:t>
        <w:br/>
        <w:t xml:space="preserve"> </w:t>
        <w:br/>
        <w:t>to</w:t>
        <w:br/>
        <w:t xml:space="preserve"> </w:t>
        <w:br/>
        <w:t>share</w:t>
        <w:br/>
        <w:t xml:space="preserve"> </w:t>
        <w:br/>
        <w:t>state</w:t>
        <w:br/>
        <w:t xml:space="preserve"> </w:t>
        <w:br/>
        <w:t>+</w:t>
        <w:br/>
        <w:t xml:space="preserve"> </w:t>
        <w:br/>
        <w:t>behavior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control</w:t>
        <w:br/>
        <w:t xml:space="preserve"> </w:t>
        <w:br/>
        <w:t>the</w:t>
        <w:br/>
        <w:t xml:space="preserve"> </w:t>
        <w:br/>
        <w:t>class</w:t>
        <w:br/>
        <w:t xml:space="preserve"> </w:t>
        <w:br/>
        <w:t>hierarchy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expect</w:t>
        <w:br/>
        <w:t xml:space="preserve"> </w:t>
        <w:br/>
        <w:t>future</w:t>
        <w:br/>
        <w:t xml:space="preserve"> </w:t>
        <w:br/>
        <w:t>base</w:t>
        <w:br/>
        <w:t xml:space="preserve"> </w:t>
        <w:br/>
        <w:t>functionality</w:t>
        <w:br/>
        <w:t xml:space="preserve"> </w:t>
        <w:br/>
        <w:t>●</w:t>
        <w:br/>
        <w:t xml:space="preserve"> </w:t>
        <w:br/>
        <w:t>Classes</w:t>
        <w:br/>
        <w:t xml:space="preserve"> </w:t>
        <w:br/>
        <w:t>are</w:t>
        <w:br/>
        <w:t xml:space="preserve"> </w:t>
        <w:br/>
        <w:t>closely</w:t>
        <w:br/>
        <w:t xml:space="preserve"> </w:t>
        <w:br/>
        <w:t>related</w:t>
        <w:br/>
        <w:t xml:space="preserve"> </w:t>
        <w:br/>
        <w:t>Example:</w:t>
        <w:br/>
        <w:t xml:space="preserve"> </w:t>
        <w:br/>
        <w:t>●</w:t>
        <w:br/>
        <w:t xml:space="preserve"> </w:t>
        <w:br/>
        <w:t>Base</w:t>
        <w:br/>
        <w:t xml:space="preserve"> </w:t>
        <w:br/>
        <w:t>service</w:t>
        <w:br/>
        <w:t xml:space="preserve"> </w:t>
        <w:br/>
        <w:t>classes</w:t>
        <w:br/>
        <w:t xml:space="preserve"> </w:t>
        <w:br/>
        <w:t>●</w:t>
        <w:br/>
        <w:t xml:space="preserve"> </w:t>
        <w:br/>
        <w:t>Template</w:t>
        <w:br/>
        <w:t xml:space="preserve"> </w:t>
        <w:br/>
        <w:t>pattern</w:t>
        <w:br/>
        <w:t xml:space="preserve"> </w:t>
        <w:br/>
        <w:t xml:space="preserve"> </w:t>
        <w:br/>
        <w:t>8.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Interface</w:t>
        <w:br/>
        <w:t xml:space="preserve"> </w:t>
        <w:br/>
        <w:t>(Senior</w:t>
        <w:br/>
        <w:t xml:space="preserve"> </w:t>
        <w:br/>
        <w:t>Guidance)</w:t>
        <w:br/>
        <w:t xml:space="preserve"> </w:t>
        <w:br/>
        <w:t>Use</w:t>
        <w:br/>
        <w:t xml:space="preserve"> </w:t>
        <w:br/>
        <w:t>an</w:t>
        <w:br/>
        <w:t xml:space="preserve"> </w:t>
        <w:br/>
        <w:t>interface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need</w:t>
        <w:br/>
        <w:t xml:space="preserve"> </w:t>
        <w:br/>
        <w:t>multiple</w:t>
        <w:br/>
        <w:t xml:space="preserve"> </w:t>
        <w:br/>
        <w:t>inheritance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want</w:t>
        <w:br/>
        <w:t xml:space="preserve"> </w:t>
        <w:br/>
        <w:t>to</w:t>
        <w:br/>
        <w:t xml:space="preserve"> </w:t>
        <w:br/>
        <w:t>define</w:t>
        <w:br/>
        <w:t xml:space="preserve"> </w:t>
        <w:br/>
        <w:t>a</w:t>
        <w:br/>
        <w:t xml:space="preserve"> </w:t>
        <w:br/>
        <w:t>capability/contract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want</w:t>
        <w:br/>
        <w:t xml:space="preserve"> </w:t>
        <w:br/>
        <w:t>loose</w:t>
        <w:br/>
        <w:t xml:space="preserve"> </w:t>
        <w:br/>
        <w:t>coupling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expect</w:t>
        <w:br/>
        <w:t xml:space="preserve"> </w:t>
        <w:br/>
        <w:t>third-party</w:t>
        <w:br/>
        <w:t xml:space="preserve"> </w:t>
        <w:br/>
        <w:t>implementations</w:t>
        <w:br/>
        <w:t xml:space="preserve"> </w:t>
        <w:br/>
        <w:t>Example:</w:t>
        <w:br/>
        <w:t xml:space="preserve"> </w:t>
        <w:br/>
        <w:t>●</w:t>
        <w:br/>
        <w:t xml:space="preserve"> </w:t>
        <w:br/>
        <w:t>APIs</w:t>
        <w:br/>
        <w:t xml:space="preserve"> </w:t>
        <w:br/>
        <w:t>●</w:t>
        <w:br/>
        <w:t xml:space="preserve"> </w:t>
        <w:br/>
        <w:t>SPI</w:t>
        <w:br/>
        <w:t xml:space="preserve"> </w:t>
        <w:br/>
        <w:t>designs</w:t>
        <w:br/>
        <w:t xml:space="preserve"> </w:t>
        <w:br/>
        <w:t>●</w:t>
        <w:br/>
        <w:t xml:space="preserve"> </w:t>
        <w:br/>
        <w:t>Callback</w:t>
        <w:br/>
        <w:t xml:space="preserve"> </w:t>
        <w:br/>
        <w:t>mechanisms</w:t>
        <w:br/>
        <w:t xml:space="preserve"> </w:t>
        <w:br/>
        <w:t xml:space="preserve"> </w:t>
        <w:br/>
        <w:t>9.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●</w:t>
        <w:br/>
        <w:t xml:space="preserve"> </w:t>
        <w:br/>
        <w:t>Saying</w:t>
        <w:br/>
        <w:t xml:space="preserve"> </w:t>
        <w:br/>
        <w:t>interfaces</w:t>
        <w:br/>
        <w:t xml:space="preserve"> </w:t>
        <w:br/>
        <w:t>cannot</w:t>
        <w:br/>
        <w:t xml:space="preserve"> </w:t>
        <w:br/>
        <w:t>have</w:t>
        <w:br/>
        <w:t xml:space="preserve"> </w:t>
        <w:br/>
        <w:t>implementations</w:t>
        <w:br/>
        <w:t xml:space="preserve"> </w:t>
        <w:br/>
        <w:t>(false</w:t>
        <w:br/>
        <w:t xml:space="preserve"> </w:t>
        <w:br/>
        <w:t>since</w:t>
        <w:br/>
        <w:t xml:space="preserve"> </w:t>
        <w:br/>
        <w:t>Java</w:t>
        <w:br/>
        <w:t xml:space="preserve"> </w:t>
        <w:br/>
        <w:t>8)</w:t>
        <w:br/>
        <w:t xml:space="preserve"> </w:t>
        <w:br/>
        <w:t>●</w:t>
        <w:br/>
        <w:t xml:space="preserve"> </w:t>
        <w:br/>
        <w:t>Forgetting</w:t>
        <w:br/>
        <w:t xml:space="preserve"> </w:t>
        <w:br/>
        <w:t>interface</w:t>
        <w:br/>
        <w:t xml:space="preserve"> </w:t>
        <w:br/>
        <w:t>variables</w:t>
        <w:br/>
        <w:t xml:space="preserve"> </w:t>
        <w:br/>
        <w:t>are</w:t>
        <w:br/>
        <w:t xml:space="preserve"> </w:t>
        <w:br/>
        <w:t>constants</w:t>
        <w:br/>
        <w:t xml:space="preserve"> </w:t>
        <w:br/>
        <w:t>●</w:t>
        <w:br/>
        <w:t xml:space="preserve"> </w:t>
        <w:br/>
        <w:t>Confusing</w:t>
        <w:br/>
        <w:t xml:space="preserve"> </w:t>
        <w:br/>
        <w:t>“is-a”</w:t>
        <w:br/>
        <w:t xml:space="preserve"> </w:t>
        <w:br/>
        <w:t>with</w:t>
        <w:br/>
        <w:t xml:space="preserve"> </w:t>
        <w:br/>
        <w:t>“can-do”</w:t>
        <w:br/>
        <w:t xml:space="preserve"> </w:t>
        <w:br/>
        <w:t>●</w:t>
        <w:br/>
        <w:t xml:space="preserve"> </w:t>
        <w:br/>
        <w:t>Overusing</w:t>
        <w:br/>
        <w:t xml:space="preserve"> </w:t>
        <w:br/>
        <w:t>abstract</w:t>
        <w:br/>
        <w:t xml:space="preserve"> </w:t>
        <w:br/>
        <w:t>classes</w:t>
        <w:br/>
        <w:t xml:space="preserve"> </w:t>
        <w:br/>
        <w:t>where</w:t>
        <w:br/>
        <w:t xml:space="preserve"> </w:t>
        <w:br/>
        <w:t>interfaces</w:t>
        <w:br/>
        <w:t xml:space="preserve"> </w:t>
        <w:br/>
        <w:t>fit</w:t>
        <w:br/>
        <w:t xml:space="preserve"> </w:t>
        <w:br/>
        <w:t>better</w:t>
        <w:br/>
        <w:t xml:space="preserve"> </w:t>
        <w:br/>
        <w:t xml:space="preserve"> </w:t>
        <w:br/>
        <w:t>10.</w:t>
        <w:br/>
        <w:t xml:space="preserve"> </w:t>
        <w:br/>
        <w:t>Real-World</w:t>
        <w:br/>
        <w:t xml:space="preserve"> </w:t>
        <w:br/>
        <w:t>Design</w:t>
        <w:br/>
        <w:t xml:space="preserve"> </w:t>
        <w:br/>
        <w:t>Insight</w:t>
        <w:br/>
        <w:t xml:space="preserve"> </w:t>
        <w:br/>
        <w:t>(10+</w:t>
        <w:br/>
        <w:t xml:space="preserve"> </w:t>
        <w:br/>
        <w:t>Years)</w:t>
        <w:br/>
        <w:t xml:space="preserve"> </w:t>
        <w:br/>
        <w:t>●</w:t>
        <w:br/>
        <w:t xml:space="preserve"> </w:t>
        <w:br/>
        <w:t>Interfaces</w:t>
        <w:br/>
        <w:t xml:space="preserve"> </w:t>
        <w:br/>
        <w:t>define</w:t>
        <w:br/>
        <w:t xml:space="preserve"> </w:t>
        <w:br/>
        <w:t>contracts</w:t>
        <w:br/>
        <w:t xml:space="preserve"> </w:t>
        <w:br/>
        <w:t>●</w:t>
        <w:br/>
        <w:t xml:space="preserve"> </w:t>
        <w:br/>
        <w:t>Abstract</w:t>
        <w:br/>
        <w:t xml:space="preserve"> </w:t>
        <w:br/>
        <w:t>classes</w:t>
        <w:br/>
        <w:t xml:space="preserve"> </w:t>
        <w:br/>
        <w:t>provide</w:t>
        <w:br/>
        <w:t xml:space="preserve"> </w:t>
        <w:br/>
        <w:t>skeletal</w:t>
        <w:br/>
        <w:t xml:space="preserve"> </w:t>
        <w:br/>
        <w:t>implementations</w:t>
        <w:br/>
        <w:t xml:space="preserve"> </w:t>
        <w:br/>
        <w:t>●</w:t>
        <w:br/>
        <w:t xml:space="preserve"> </w:t>
        <w:br/>
        <w:t>Prefer</w:t>
        <w:br/>
        <w:t xml:space="preserve"> </w:t>
        <w:br/>
        <w:t>interfaces</w:t>
        <w:br/>
        <w:t xml:space="preserve"> </w:t>
        <w:br/>
        <w:t>in</w:t>
        <w:br/>
        <w:t xml:space="preserve"> </w:t>
        <w:br/>
        <w:t>public</w:t>
        <w:br/>
        <w:t xml:space="preserve"> </w:t>
        <w:br/>
        <w:t>APIs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abstract</w:t>
        <w:br/>
        <w:t xml:space="preserve"> </w:t>
        <w:br/>
        <w:t>classes</w:t>
        <w:br/>
        <w:t xml:space="preserve"> </w:t>
        <w:br/>
        <w:t>internally</w:t>
        <w:br/>
        <w:t xml:space="preserve"> </w:t>
        <w:br/>
        <w:t>for</w:t>
        <w:br/>
        <w:t xml:space="preserve"> </w:t>
        <w:br/>
        <w:t>shared</w:t>
        <w:br/>
        <w:t xml:space="preserve"> </w:t>
        <w:br/>
        <w:t>logic</w:t>
        <w:br/>
        <w:t xml:space="preserve"> </w:t>
        <w:br/>
        <w:br/>
        <w:t xml:space="preserve"> </w:t>
        <w:br/>
        <w:t>11.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An</w:t>
        <w:br/>
        <w:t xml:space="preserve"> </w:t>
        <w:br/>
        <w:t>abstract</w:t>
        <w:br/>
        <w:t xml:space="preserve"> </w:t>
        <w:br/>
        <w:t>class</w:t>
        <w:br/>
        <w:t xml:space="preserve"> </w:t>
        <w:br/>
        <w:t>provides</w:t>
        <w:br/>
        <w:t xml:space="preserve"> </w:t>
        <w:br/>
        <w:t>shared</w:t>
        <w:br/>
        <w:t xml:space="preserve"> </w:t>
        <w:br/>
        <w:t>state</w:t>
        <w:br/>
        <w:t xml:space="preserve"> </w:t>
        <w:br/>
        <w:t>and</w:t>
        <w:br/>
        <w:t xml:space="preserve"> </w:t>
        <w:br/>
        <w:t>behavior</w:t>
        <w:br/>
        <w:t xml:space="preserve"> </w:t>
        <w:br/>
        <w:t>with</w:t>
        <w:br/>
        <w:t xml:space="preserve"> </w:t>
        <w:br/>
        <w:t>single</w:t>
        <w:br/>
        <w:t xml:space="preserve"> </w:t>
        <w:br/>
        <w:t>inheritance,</w:t>
        <w:br/>
        <w:t xml:space="preserve"> </w:t>
        <w:br/>
        <w:t>while</w:t>
        <w:br/>
        <w:t xml:space="preserve"> </w:t>
        <w:br/>
        <w:t>an</w:t>
        <w:br/>
        <w:t xml:space="preserve"> </w:t>
        <w:br/>
        <w:t>interface</w:t>
        <w:br/>
        <w:t xml:space="preserve"> </w:t>
        <w:br/>
        <w:t>defines</w:t>
        <w:br/>
        <w:t xml:space="preserve"> </w:t>
        <w:br/>
        <w:t>a</w:t>
        <w:br/>
        <w:t xml:space="preserve"> </w:t>
        <w:br/>
        <w:t>contract</w:t>
        <w:br/>
        <w:t xml:space="preserve"> </w:t>
        <w:br/>
        <w:t>supporting</w:t>
        <w:br/>
        <w:t xml:space="preserve"> </w:t>
        <w:br/>
        <w:t>multiple</w:t>
        <w:br/>
        <w:t xml:space="preserve"> </w:t>
        <w:br/>
        <w:t>inheritance</w:t>
        <w:br/>
        <w:t xml:space="preserve"> </w:t>
        <w:br/>
        <w:t>and</w:t>
        <w:br/>
        <w:t xml:space="preserve"> </w:t>
        <w:br/>
        <w:t>loose</w:t>
        <w:br/>
        <w:t xml:space="preserve"> </w:t>
        <w:br/>
        <w:t>coupling.</w:t>
        <w:br/>
        <w:t xml:space="preserve"> </w:t>
        <w:br/>
        <w:t xml:space="preserve"> </w:t>
        <w:br/>
        <w:t>Common</w:t>
        <w:br/>
        <w:t xml:space="preserve"> </w:t>
        <w:br/>
        <w:t>Follow-up</w:t>
        <w:br/>
        <w:t xml:space="preserve"> </w:t>
        <w:br/>
        <w:t>Questions</w:t>
        <w:br/>
        <w:t xml:space="preserve"> </w:t>
        <w:br/>
        <w:t>Interviewers</w:t>
        <w:br/>
        <w:t xml:space="preserve"> </w:t>
        <w:br/>
        <w:t>Ask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an</w:t>
        <w:br/>
        <w:t xml:space="preserve"> </w:t>
        <w:br/>
        <w:t>interface</w:t>
        <w:br/>
        <w:t xml:space="preserve"> </w:t>
        <w:br/>
        <w:t>extend</w:t>
        <w:br/>
        <w:t xml:space="preserve"> </w:t>
        <w:br/>
        <w:t>another</w:t>
        <w:br/>
        <w:t xml:space="preserve"> </w:t>
        <w:br/>
        <w:t>interface?</w:t>
        <w:br/>
        <w:t xml:space="preserve"> </w:t>
        <w:br/>
        <w:t>●</w:t>
        <w:br/>
        <w:t xml:space="preserve"> </w:t>
        <w:br/>
        <w:t>How</w:t>
        <w:br/>
        <w:t xml:space="preserve"> </w:t>
        <w:br/>
        <w:t>does</w:t>
        <w:br/>
        <w:t xml:space="preserve"> </w:t>
        <w:br/>
        <w:t>Java</w:t>
        <w:br/>
        <w:t xml:space="preserve"> </w:t>
        <w:br/>
        <w:t>resolve</w:t>
        <w:br/>
        <w:t xml:space="preserve"> </w:t>
        <w:br/>
        <w:t>default</w:t>
        <w:br/>
        <w:t xml:space="preserve"> </w:t>
        <w:br/>
        <w:t>method</w:t>
        <w:br/>
        <w:t xml:space="preserve"> </w:t>
        <w:br/>
        <w:t>conflicts?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an</w:t>
        <w:br/>
        <w:t xml:space="preserve"> </w:t>
        <w:br/>
        <w:t>abstract</w:t>
        <w:br/>
        <w:t xml:space="preserve"> </w:t>
        <w:br/>
        <w:t>class</w:t>
        <w:br/>
        <w:t xml:space="preserve"> </w:t>
        <w:br/>
        <w:t>implement</w:t>
        <w:br/>
        <w:t xml:space="preserve"> </w:t>
        <w:br/>
        <w:t>an</w:t>
        <w:br/>
        <w:t xml:space="preserve"> </w:t>
        <w:br/>
        <w:t>interface?</w:t>
        <w:br/>
        <w:t xml:space="preserve"> </w:t>
        <w:br/>
        <w:t>●</w:t>
        <w:br/>
        <w:t xml:space="preserve"> </w:t>
        <w:br/>
        <w:t>Why</w:t>
        <w:br/>
        <w:t xml:space="preserve"> </w:t>
        <w:br/>
        <w:t>were</w:t>
        <w:br/>
        <w:t xml:space="preserve"> </w:t>
        <w:br/>
        <w:t>default</w:t>
        <w:br/>
        <w:t xml:space="preserve"> </w:t>
        <w:br/>
        <w:t>methods</w:t>
        <w:br/>
        <w:t xml:space="preserve"> </w:t>
        <w:br/>
        <w:t>introduced?</w:t>
        <w:br/>
        <w:t xml:space="preserve"> </w:t>
        <w:br/>
        <w:t>●</w:t>
        <w:br/>
        <w:t xml:space="preserve"> </w:t>
        <w:br/>
        <w:t>Interface</w:t>
        <w:br/>
        <w:t xml:space="preserve"> </w:t>
        <w:br/>
        <w:t>vs</w:t>
        <w:br/>
        <w:t xml:space="preserve"> </w:t>
        <w:br/>
        <w:t>abstract</w:t>
        <w:br/>
        <w:t xml:space="preserve"> </w:t>
        <w:br/>
        <w:t>class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 xml:space="preserve"> </w:t>
        <w:br/>
        <w:t xml:space="preserve"> </w:t>
        <w:br/>
        <w:t>String</w:t>
        <w:br/>
        <w:t xml:space="preserve"> </w:t>
        <w:br/>
        <w:t>vs</w:t>
        <w:br/>
        <w:t xml:space="preserve"> </w:t>
        <w:br/>
        <w:t>StringBuilder</w:t>
        <w:br/>
        <w:t xml:space="preserve"> </w:t>
        <w:br/>
        <w:t>vs</w:t>
        <w:br/>
        <w:t xml:space="preserve"> </w:t>
        <w:br/>
        <w:t>StringBuffer</w:t>
        <w:br/>
        <w:t xml:space="preserve"> </w:t>
        <w:br/>
        <w:t xml:space="preserve"> </w:t>
        <w:br/>
        <w:t>These</w:t>
        <w:br/>
        <w:t xml:space="preserve"> </w:t>
        <w:br/>
        <w:t>three</w:t>
        <w:br/>
        <w:t xml:space="preserve"> </w:t>
        <w:br/>
        <w:t>classes</w:t>
        <w:br/>
        <w:t xml:space="preserve"> </w:t>
        <w:br/>
        <w:t>are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handle</w:t>
        <w:br/>
        <w:t xml:space="preserve"> </w:t>
        <w:br/>
        <w:t>character</w:t>
        <w:br/>
        <w:t xml:space="preserve"> </w:t>
        <w:br/>
        <w:t>sequences</w:t>
        <w:br/>
        <w:t xml:space="preserve"> </w:t>
        <w:br/>
        <w:t>in</w:t>
        <w:br/>
        <w:t xml:space="preserve"> </w:t>
        <w:br/>
        <w:t>Java,</w:t>
        <w:br/>
        <w:t xml:space="preserve"> </w:t>
        <w:br/>
        <w:t>but</w:t>
        <w:br/>
        <w:t xml:space="preserve"> </w:t>
        <w:br/>
        <w:t>they</w:t>
        <w:br/>
        <w:t xml:space="preserve"> </w:t>
        <w:br/>
        <w:t>differ</w:t>
        <w:br/>
        <w:t xml:space="preserve"> </w:t>
        <w:br/>
        <w:t>significantly</w:t>
        <w:br/>
        <w:t xml:space="preserve"> </w:t>
        <w:br/>
        <w:t>in</w:t>
        <w:br/>
        <w:t xml:space="preserve"> </w:t>
        <w:br/>
        <w:t>mutability,</w:t>
        <w:br/>
        <w:t xml:space="preserve"> </w:t>
        <w:br/>
        <w:t>thread</w:t>
        <w:br/>
        <w:t xml:space="preserve"> </w:t>
        <w:br/>
        <w:t>safety,</w:t>
        <w:br/>
        <w:t xml:space="preserve"> </w:t>
        <w:br/>
        <w:t>and</w:t>
        <w:br/>
        <w:t xml:space="preserve"> </w:t>
        <w:br/>
        <w:t>performance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String</w:t>
        <w:br/>
        <w:t xml:space="preserve"> </w:t>
        <w:br/>
        <w:t>Key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Immutable</w:t>
        <w:br/>
        <w:t xml:space="preserve"> </w:t>
        <w:br/>
        <w:t>●</w:t>
        <w:br/>
        <w:t xml:space="preserve"> </w:t>
        <w:br/>
        <w:t>Stored</w:t>
        <w:br/>
        <w:t xml:space="preserve"> </w:t>
        <w:br/>
        <w:t>in</w:t>
        <w:br/>
        <w:t xml:space="preserve"> </w:t>
        <w:br/>
        <w:t>String</w:t>
        <w:br/>
        <w:t xml:space="preserve"> </w:t>
        <w:br/>
        <w:t>Constant</w:t>
        <w:br/>
        <w:t xml:space="preserve"> </w:t>
        <w:br/>
        <w:t>Pool</w:t>
        <w:br/>
        <w:t xml:space="preserve"> </w:t>
        <w:br/>
        <w:t>(for</w:t>
        <w:br/>
        <w:t xml:space="preserve"> </w:t>
        <w:br/>
        <w:t>literals)</w:t>
        <w:br/>
        <w:t xml:space="preserve"> </w:t>
        <w:br/>
        <w:t>●</w:t>
        <w:br/>
        <w:t xml:space="preserve"> </w:t>
        <w:br/>
        <w:t>Thread-safe</w:t>
        <w:br/>
        <w:t xml:space="preserve"> </w:t>
        <w:br/>
        <w:t>by</w:t>
        <w:br/>
        <w:t xml:space="preserve"> </w:t>
        <w:br/>
        <w:t>design</w:t>
        <w:br/>
        <w:t xml:space="preserve"> </w:t>
        <w:br/>
        <w:t>●</w:t>
        <w:br/>
        <w:t xml:space="preserve"> </w:t>
        <w:br/>
        <w:t>Any</w:t>
        <w:br/>
        <w:t xml:space="preserve"> </w:t>
        <w:br/>
        <w:t>modification</w:t>
        <w:br/>
        <w:t xml:space="preserve"> </w:t>
        <w:br/>
        <w:t>creates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object</w:t>
        <w:br/>
        <w:t xml:space="preserve"> </w:t>
        <w:br/>
        <w:t>Example</w:t>
        <w:br/>
        <w:t xml:space="preserve"> </w:t>
        <w:br/>
        <w:t>String</w:t>
        <w:br/>
        <w:t xml:space="preserve"> </w:t>
        <w:br/>
        <w:t>s</w:t>
        <w:br/>
        <w:t xml:space="preserve"> </w:t>
        <w:br/>
        <w:t>=</w:t>
        <w:br/>
        <w:t xml:space="preserve"> </w:t>
        <w:br/>
        <w:t>"Java";</w:t>
        <w:br/>
        <w:t xml:space="preserve"> </w:t>
        <w:br/>
        <w:t>s</w:t>
        <w:br/>
        <w:t xml:space="preserve"> </w:t>
        <w:br/>
        <w:t>=</w:t>
        <w:br/>
        <w:t xml:space="preserve"> </w:t>
        <w:br/>
        <w:t>s.concat("8");</w:t>
        <w:br/>
        <w:t xml:space="preserve"> </w:t>
        <w:br/>
        <w:t xml:space="preserve"> </w:t>
        <w:br/>
        <w:t>What</w:t>
        <w:br/>
        <w:t xml:space="preserve"> </w:t>
        <w:br/>
        <w:t>happens:</w:t>
        <w:br/>
        <w:t xml:space="preserve"> </w:t>
        <w:br/>
        <w:br/>
        <w:t>●</w:t>
        <w:br/>
        <w:t xml:space="preserve"> </w:t>
        <w:br/>
        <w:t>"Java"</w:t>
        <w:br/>
        <w:t xml:space="preserve"> </w:t>
        <w:br/>
        <w:t>remains</w:t>
        <w:br/>
        <w:t xml:space="preserve"> </w:t>
        <w:br/>
        <w:t>unchanged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"Java8"</w:t>
        <w:br/>
        <w:t xml:space="preserve"> </w:t>
        <w:br/>
        <w:t>object</w:t>
        <w:br/>
        <w:t xml:space="preserve"> </w:t>
        <w:br/>
        <w:t>is</w:t>
        <w:br/>
        <w:t xml:space="preserve"> </w:t>
        <w:br/>
        <w:t>created</w:t>
        <w:br/>
        <w:t xml:space="preserve"> </w:t>
        <w:br/>
        <w:t>●</w:t>
        <w:br/>
        <w:t xml:space="preserve"> </w:t>
        <w:br/>
        <w:t>Old</w:t>
        <w:br/>
        <w:t xml:space="preserve"> </w:t>
        <w:br/>
        <w:t>object</w:t>
        <w:br/>
        <w:t xml:space="preserve"> </w:t>
        <w:br/>
        <w:t>may</w:t>
        <w:br/>
        <w:t xml:space="preserve"> </w:t>
        <w:br/>
        <w:t>become</w:t>
        <w:br/>
        <w:t xml:space="preserve"> </w:t>
        <w:br/>
        <w:t>eligible</w:t>
        <w:br/>
        <w:t xml:space="preserve"> </w:t>
        <w:br/>
        <w:t>for</w:t>
        <w:br/>
        <w:t xml:space="preserve"> </w:t>
        <w:br/>
        <w:t>GC</w:t>
        <w:br/>
        <w:t xml:space="preserve"> </w:t>
        <w:br/>
        <w:t>Pros</w:t>
        <w:br/>
        <w:t xml:space="preserve"> </w:t>
        <w:br/>
        <w:t>●</w:t>
        <w:br/>
        <w:t xml:space="preserve"> </w:t>
        <w:br/>
        <w:t>Thread-safe</w:t>
        <w:br/>
        <w:t xml:space="preserve"> </w:t>
        <w:br/>
        <w:t>●</w:t>
        <w:br/>
        <w:t xml:space="preserve"> </w:t>
        <w:br/>
        <w:t>Secure</w:t>
        <w:br/>
        <w:t xml:space="preserve"> </w:t>
        <w:br/>
        <w:t>●</w:t>
        <w:br/>
        <w:t xml:space="preserve"> </w:t>
        <w:br/>
        <w:t>Memory-efficient</w:t>
        <w:br/>
        <w:t xml:space="preserve"> </w:t>
        <w:br/>
        <w:t>due</w:t>
        <w:br/>
        <w:t xml:space="preserve"> </w:t>
        <w:br/>
        <w:t>to</w:t>
        <w:br/>
        <w:t xml:space="preserve"> </w:t>
        <w:br/>
        <w:t>pooling</w:t>
        <w:br/>
        <w:t xml:space="preserve"> </w:t>
        <w:br/>
        <w:t>Cons</w:t>
        <w:br/>
        <w:t xml:space="preserve"> </w:t>
        <w:br/>
        <w:t>●</w:t>
        <w:br/>
        <w:t xml:space="preserve"> </w:t>
        <w:br/>
        <w:t>Poor</w:t>
        <w:br/>
        <w:t xml:space="preserve"> </w:t>
        <w:br/>
        <w:t>performance</w:t>
        <w:br/>
        <w:t xml:space="preserve"> </w:t>
        <w:br/>
        <w:t>for</w:t>
        <w:br/>
        <w:t xml:space="preserve"> </w:t>
        <w:br/>
        <w:t>frequent</w:t>
        <w:br/>
        <w:t xml:space="preserve"> </w:t>
        <w:br/>
        <w:t>modifications</w:t>
        <w:br/>
        <w:t xml:space="preserve"> </w:t>
        <w:br/>
        <w:t xml:space="preserve"> </w:t>
        <w:br/>
        <w:t>2.</w:t>
        <w:br/>
        <w:t xml:space="preserve"> </w:t>
        <w:br/>
        <w:t>StringBuilder</w:t>
        <w:br/>
        <w:t xml:space="preserve"> </w:t>
        <w:br/>
        <w:t>Key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Mutable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thread-safe</w:t>
        <w:br/>
        <w:t xml:space="preserve"> </w:t>
        <w:br/>
        <w:t>●</w:t>
        <w:br/>
        <w:t xml:space="preserve"> </w:t>
        <w:br/>
        <w:t>Introduced</w:t>
        <w:br/>
        <w:t xml:space="preserve"> </w:t>
        <w:br/>
        <w:t>in</w:t>
        <w:br/>
        <w:t xml:space="preserve"> </w:t>
        <w:br/>
        <w:t>Java</w:t>
        <w:br/>
        <w:t xml:space="preserve"> </w:t>
        <w:br/>
        <w:t>5</w:t>
        <w:br/>
        <w:t xml:space="preserve"> </w:t>
        <w:br/>
        <w:t>●</w:t>
        <w:br/>
        <w:t xml:space="preserve"> </w:t>
        <w:br/>
        <w:t>Designed</w:t>
        <w:br/>
        <w:t xml:space="preserve"> </w:t>
        <w:br/>
        <w:t>for</w:t>
        <w:br/>
        <w:t xml:space="preserve"> </w:t>
        <w:br/>
        <w:t>single-threaded</w:t>
        <w:br/>
        <w:t xml:space="preserve"> </w:t>
        <w:br/>
        <w:t>performance</w:t>
        <w:br/>
        <w:t xml:space="preserve"> </w:t>
        <w:br/>
        <w:t>Example</w:t>
        <w:br/>
        <w:t xml:space="preserve"> </w:t>
        <w:br/>
        <w:t>StringBuilder</w:t>
        <w:br/>
        <w:t xml:space="preserve"> </w:t>
        <w:br/>
        <w:t>sb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StringBuilder("Java");</w:t>
        <w:br/>
        <w:t xml:space="preserve"> </w:t>
        <w:br/>
        <w:t>sb.append("8");</w:t>
        <w:br/>
        <w:t xml:space="preserve"> </w:t>
        <w:br/>
        <w:t xml:space="preserve"> </w:t>
        <w:br/>
        <w:t>What</w:t>
        <w:br/>
        <w:t xml:space="preserve"> </w:t>
        <w:br/>
        <w:t>happens:</w:t>
        <w:br/>
        <w:t xml:space="preserve"> </w:t>
        <w:br/>
        <w:t>●</w:t>
        <w:br/>
        <w:t xml:space="preserve"> </w:t>
        <w:br/>
        <w:t>Same</w:t>
        <w:br/>
        <w:t xml:space="preserve"> </w:t>
        <w:br/>
        <w:t>object</w:t>
        <w:br/>
        <w:t xml:space="preserve"> </w:t>
        <w:br/>
        <w:t>is</w:t>
        <w:br/>
        <w:t xml:space="preserve"> </w:t>
        <w:br/>
        <w:t>modified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new</w:t>
        <w:br/>
        <w:t xml:space="preserve"> </w:t>
        <w:br/>
        <w:t>object</w:t>
        <w:br/>
        <w:t xml:space="preserve"> </w:t>
        <w:br/>
        <w:t>creation</w:t>
        <w:br/>
        <w:t xml:space="preserve"> </w:t>
        <w:br/>
        <w:t>Pros</w:t>
        <w:br/>
        <w:t xml:space="preserve"> </w:t>
        <w:br/>
        <w:t>●</w:t>
        <w:br/>
        <w:t xml:space="preserve"> </w:t>
        <w:br/>
        <w:t>Fast</w:t>
        <w:br/>
        <w:t xml:space="preserve"> </w:t>
        <w:br/>
        <w:t>●</w:t>
        <w:br/>
        <w:t xml:space="preserve"> </w:t>
        <w:br/>
        <w:t>Best</w:t>
        <w:br/>
        <w:t xml:space="preserve"> </w:t>
        <w:br/>
        <w:t>for</w:t>
        <w:br/>
        <w:t xml:space="preserve"> </w:t>
        <w:br/>
        <w:t>heavy</w:t>
        <w:br/>
        <w:t xml:space="preserve"> </w:t>
        <w:br/>
        <w:t>string</w:t>
        <w:br/>
        <w:t xml:space="preserve"> </w:t>
        <w:br/>
        <w:t>manipulation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synchronization</w:t>
        <w:br/>
        <w:t xml:space="preserve"> </w:t>
        <w:br/>
        <w:t>overhead</w:t>
        <w:br/>
        <w:t xml:space="preserve"> </w:t>
        <w:br/>
        <w:t>Cons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safe</w:t>
        <w:br/>
        <w:t xml:space="preserve"> </w:t>
        <w:br/>
        <w:t>in</w:t>
        <w:br/>
        <w:t xml:space="preserve"> </w:t>
        <w:br/>
        <w:t>multi-threaded</w:t>
        <w:br/>
        <w:t xml:space="preserve"> </w:t>
        <w:br/>
        <w:t>environments</w:t>
        <w:br/>
        <w:t xml:space="preserve"> </w:t>
        <w:br/>
        <w:t xml:space="preserve"> </w:t>
        <w:br/>
        <w:t>3.</w:t>
        <w:br/>
        <w:t xml:space="preserve"> </w:t>
        <w:br/>
        <w:t>StringBuffer</w:t>
        <w:br/>
        <w:t xml:space="preserve"> </w:t>
        <w:br/>
        <w:br/>
        <w:t>Key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Mutable</w:t>
        <w:br/>
        <w:t xml:space="preserve"> </w:t>
        <w:br/>
        <w:t>●</w:t>
        <w:br/>
        <w:t xml:space="preserve"> </w:t>
        <w:br/>
        <w:t>Thread-safe</w:t>
        <w:br/>
        <w:t xml:space="preserve"> </w:t>
        <w:br/>
        <w:t>●</w:t>
        <w:br/>
        <w:t xml:space="preserve"> </w:t>
        <w:br/>
        <w:t>All</w:t>
        <w:br/>
        <w:t xml:space="preserve"> </w:t>
        <w:br/>
        <w:t>methods</w:t>
        <w:br/>
        <w:t xml:space="preserve"> </w:t>
        <w:br/>
        <w:t>are</w:t>
        <w:br/>
        <w:t xml:space="preserve"> </w:t>
        <w:br/>
        <w:t>synchronized</w:t>
        <w:br/>
        <w:t xml:space="preserve"> </w:t>
        <w:br/>
        <w:t>●</w:t>
        <w:br/>
        <w:t xml:space="preserve"> </w:t>
        <w:br/>
        <w:t>Legacy</w:t>
        <w:br/>
        <w:t xml:space="preserve"> </w:t>
        <w:br/>
        <w:t>class</w:t>
        <w:br/>
        <w:t xml:space="preserve"> </w:t>
        <w:br/>
        <w:t>(Java</w:t>
        <w:br/>
        <w:t xml:space="preserve"> </w:t>
        <w:br/>
        <w:t>1.0)</w:t>
        <w:br/>
        <w:t xml:space="preserve"> </w:t>
        <w:br/>
        <w:t>Example</w:t>
        <w:br/>
        <w:t xml:space="preserve"> </w:t>
        <w:br/>
        <w:t>StringBuffer</w:t>
        <w:br/>
        <w:t xml:space="preserve"> </w:t>
        <w:br/>
        <w:t>sb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StringBuffer("Java");</w:t>
        <w:br/>
        <w:t xml:space="preserve"> </w:t>
        <w:br/>
        <w:t>sb.append("8");</w:t>
        <w:br/>
        <w:t xml:space="preserve"> </w:t>
        <w:br/>
        <w:t xml:space="preserve"> </w:t>
        <w:br/>
        <w:t>Pros</w:t>
        <w:br/>
        <w:t xml:space="preserve"> </w:t>
        <w:br/>
        <w:t>●</w:t>
        <w:br/>
        <w:t xml:space="preserve"> </w:t>
        <w:br/>
        <w:t>Safe</w:t>
        <w:br/>
        <w:t xml:space="preserve"> </w:t>
        <w:br/>
        <w:t>in</w:t>
        <w:br/>
        <w:t xml:space="preserve"> </w:t>
        <w:br/>
        <w:t>multi-threaded</w:t>
        <w:br/>
        <w:t xml:space="preserve"> </w:t>
        <w:br/>
        <w:t>environment</w:t>
        <w:br/>
        <w:t xml:space="preserve"> </w:t>
        <w:br/>
        <w:t>Cons</w:t>
        <w:br/>
        <w:t xml:space="preserve"> </w:t>
        <w:br/>
        <w:t>●</w:t>
        <w:br/>
        <w:t xml:space="preserve"> </w:t>
        <w:br/>
        <w:t>Slower</w:t>
        <w:br/>
        <w:t xml:space="preserve"> </w:t>
        <w:br/>
        <w:t>than</w:t>
        <w:br/>
        <w:t xml:space="preserve"> </w:t>
        <w:br/>
        <w:t>StringBuilder</w:t>
        <w:br/>
        <w:t xml:space="preserve"> </w:t>
        <w:br/>
        <w:t>due</w:t>
        <w:br/>
        <w:t xml:space="preserve"> </w:t>
        <w:br/>
        <w:t>to</w:t>
        <w:br/>
        <w:t xml:space="preserve"> </w:t>
        <w:br/>
        <w:t>synchronization</w:t>
        <w:br/>
        <w:t xml:space="preserve"> </w:t>
        <w:br/>
        <w:t>●</w:t>
        <w:br/>
        <w:t xml:space="preserve"> </w:t>
        <w:br/>
        <w:t>Rarely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modern</w:t>
        <w:br/>
        <w:t xml:space="preserve"> </w:t>
        <w:br/>
        <w:t>applications</w:t>
        <w:br/>
        <w:t xml:space="preserve"> </w:t>
        <w:br/>
        <w:t xml:space="preserve"> </w:t>
        <w:br/>
        <w:t>4.</w:t>
        <w:br/>
        <w:t xml:space="preserve"> </w:t>
        <w:br/>
        <w:t>Comparison</w:t>
        <w:br/>
        <w:t xml:space="preserve"> </w:t>
        <w:br/>
        <w:t>Table</w:t>
        <w:br/>
        <w:t xml:space="preserve"> </w:t>
        <w:br/>
        <w:t>Aspect</w:t>
        <w:br/>
        <w:t xml:space="preserve"> </w:t>
        <w:br/>
        <w:t>String</w:t>
        <w:br/>
        <w:t xml:space="preserve"> </w:t>
        <w:br/>
        <w:t>StringBuilder</w:t>
        <w:br/>
        <w:t xml:space="preserve"> </w:t>
        <w:br/>
        <w:t>StringBuffer</w:t>
        <w:br/>
        <w:t xml:space="preserve"> </w:t>
        <w:br/>
        <w:t>Mutability</w:t>
        <w:br/>
        <w:t xml:space="preserve"> </w:t>
        <w:br/>
        <w:t>Immutable</w:t>
        <w:br/>
        <w:t xml:space="preserve"> </w:t>
        <w:br/>
        <w:t>Mutable</w:t>
        <w:br/>
        <w:t xml:space="preserve"> </w:t>
        <w:br/>
        <w:t>Mutable</w:t>
        <w:br/>
        <w:t xml:space="preserve"> </w:t>
        <w:br/>
        <w:t>Thread</w:t>
        <w:br/>
        <w:t xml:space="preserve"> </w:t>
        <w:br/>
        <w:t>safety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Synchronization</w:t>
        <w:br/>
        <w:t xml:space="preserve"> </w:t>
        <w:br/>
        <w:t>Not</w:t>
        <w:br/>
        <w:t xml:space="preserve"> </w:t>
        <w:br/>
        <w:t>needed</w:t>
        <w:br/>
        <w:t xml:space="preserve"> </w:t>
        <w:br/>
        <w:t>None</w:t>
        <w:br/>
        <w:t xml:space="preserve"> </w:t>
        <w:br/>
        <w:t>Method-level</w:t>
        <w:br/>
        <w:t xml:space="preserve"> </w:t>
        <w:br/>
        <w:t>Performance</w:t>
        <w:br/>
        <w:t xml:space="preserve"> </w:t>
        <w:br/>
        <w:t>Slow</w:t>
        <w:br/>
        <w:t xml:space="preserve"> </w:t>
        <w:br/>
        <w:t>for</w:t>
        <w:br/>
        <w:t xml:space="preserve"> </w:t>
        <w:br/>
        <w:t>modifications</w:t>
        <w:br/>
        <w:t xml:space="preserve"> </w:t>
        <w:br/>
        <w:t>Fastest</w:t>
        <w:br/>
        <w:t xml:space="preserve"> </w:t>
        <w:br/>
        <w:t>Slower</w:t>
        <w:br/>
        <w:t xml:space="preserve"> </w:t>
        <w:br/>
        <w:t>than</w:t>
        <w:br/>
        <w:t xml:space="preserve"> </w:t>
        <w:br/>
        <w:t>Builder</w:t>
        <w:br/>
        <w:t xml:space="preserve"> </w:t>
        <w:br/>
        <w:t>Memory</w:t>
        <w:br/>
        <w:t xml:space="preserve"> </w:t>
        <w:br/>
        <w:t>usage</w:t>
        <w:br/>
        <w:t xml:space="preserve"> </w:t>
        <w:br/>
        <w:t>High</w:t>
        <w:br/>
        <w:t xml:space="preserve"> </w:t>
        <w:br/>
        <w:t>(many</w:t>
        <w:br/>
        <w:t xml:space="preserve"> </w:t>
        <w:br/>
        <w:t>objects)</w:t>
        <w:br/>
        <w:t xml:space="preserve"> </w:t>
        <w:br/>
        <w:t>Efficient</w:t>
        <w:br/>
        <w:t xml:space="preserve"> </w:t>
        <w:br/>
        <w:t>Efficient</w:t>
        <w:br/>
        <w:t xml:space="preserve"> </w:t>
        <w:br/>
        <w:t>Introduced</w:t>
        <w:br/>
        <w:t xml:space="preserve"> </w:t>
        <w:br/>
        <w:t>in</w:t>
        <w:br/>
        <w:t xml:space="preserve"> </w:t>
        <w:br/>
        <w:t>Java</w:t>
        <w:br/>
        <w:t xml:space="preserve"> </w:t>
        <w:br/>
        <w:t>1.0</w:t>
        <w:br/>
        <w:t xml:space="preserve"> </w:t>
        <w:br/>
        <w:t>Java</w:t>
        <w:br/>
        <w:t xml:space="preserve"> </w:t>
        <w:br/>
        <w:t>5</w:t>
        <w:br/>
        <w:t xml:space="preserve"> </w:t>
        <w:br/>
        <w:t>Java</w:t>
        <w:br/>
        <w:t xml:space="preserve"> </w:t>
        <w:br/>
        <w:t>1.0</w:t>
        <w:br/>
        <w:t xml:space="preserve"> </w:t>
        <w:br/>
        <w:t xml:space="preserve"> </w:t>
        <w:br/>
        <w:t>6.</w:t>
        <w:br/>
        <w:t xml:space="preserve"> </w:t>
        <w:br/>
        <w:t>Thread</w:t>
        <w:br/>
        <w:t xml:space="preserve"> </w:t>
        <w:br/>
        <w:t>Safety</w:t>
        <w:br/>
        <w:t xml:space="preserve"> </w:t>
        <w:br/>
        <w:t>Explanation</w:t>
        <w:br/>
        <w:t xml:space="preserve"> </w:t>
        <w:br/>
        <w:t>●</w:t>
        <w:br/>
        <w:t xml:space="preserve"> </w:t>
        <w:br/>
        <w:t>String</w:t>
        <w:br/>
        <w:t xml:space="preserve"> </w:t>
        <w:br/>
        <w:t>is</w:t>
        <w:br/>
        <w:t xml:space="preserve"> </w:t>
        <w:br/>
        <w:t>safe</w:t>
        <w:br/>
        <w:t xml:space="preserve"> </w:t>
        <w:br/>
        <w:t>because</w:t>
        <w:br/>
        <w:t xml:space="preserve"> </w:t>
        <w:br/>
        <w:t>it</w:t>
        <w:br/>
        <w:t xml:space="preserve"> </w:t>
        <w:br/>
        <w:t>cannot</w:t>
        <w:br/>
        <w:t xml:space="preserve"> </w:t>
        <w:br/>
        <w:t>change</w:t>
        <w:br/>
        <w:t xml:space="preserve"> </w:t>
        <w:br/>
        <w:t>●</w:t>
        <w:br/>
        <w:t xml:space="preserve"> </w:t>
        <w:br/>
        <w:t>StringBuffer</w:t>
        <w:br/>
        <w:t xml:space="preserve"> </w:t>
        <w:br/>
        <w:t>is</w:t>
        <w:br/>
        <w:t xml:space="preserve"> </w:t>
        <w:br/>
        <w:t>safe</w:t>
        <w:br/>
        <w:t xml:space="preserve"> </w:t>
        <w:br/>
        <w:t>due</w:t>
        <w:br/>
        <w:t xml:space="preserve"> </w:t>
        <w:br/>
        <w:t>to</w:t>
        <w:br/>
        <w:t xml:space="preserve"> </w:t>
        <w:br/>
        <w:t>synchronization</w:t>
        <w:br/>
        <w:t xml:space="preserve"> </w:t>
        <w:br/>
        <w:t>●</w:t>
        <w:br/>
        <w:t xml:space="preserve"> </w:t>
        <w:br/>
        <w:t>StringBuilder</w:t>
        <w:br/>
        <w:t xml:space="preserve"> </w:t>
        <w:br/>
        <w:t>is</w:t>
        <w:br/>
        <w:t xml:space="preserve"> </w:t>
        <w:br/>
        <w:t>unsafe</w:t>
        <w:br/>
        <w:t xml:space="preserve"> </w:t>
        <w:br/>
        <w:t>but</w:t>
        <w:br/>
        <w:t xml:space="preserve"> </w:t>
        <w:br/>
        <w:t>faster</w:t>
        <w:br/>
        <w:t xml:space="preserve"> </w:t>
        <w:br/>
        <w:t xml:space="preserve"> </w:t>
        <w:br/>
        <w:t>7.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What</w:t>
        <w:br/>
        <w:t xml:space="preserve"> </w:t>
        <w:br/>
        <w:t>(Senior</w:t>
        <w:br/>
        <w:t xml:space="preserve"> </w:t>
        <w:br/>
        <w:t>Guidance)</w:t>
        <w:br/>
        <w:t xml:space="preserve"> </w:t>
        <w:br/>
        <w:br/>
        <w:t>Use</w:t>
        <w:br/>
        <w:t xml:space="preserve"> </w:t>
        <w:br/>
        <w:t>String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Values</w:t>
        <w:br/>
        <w:t xml:space="preserve"> </w:t>
        <w:br/>
        <w:t>are</w:t>
        <w:br/>
        <w:t xml:space="preserve"> </w:t>
        <w:br/>
        <w:t>constant</w:t>
        <w:br/>
        <w:t xml:space="preserve"> </w:t>
        <w:br/>
        <w:t>●</w:t>
        <w:br/>
        <w:t xml:space="preserve"> </w:t>
        <w:br/>
        <w:t>Few</w:t>
        <w:br/>
        <w:t xml:space="preserve"> </w:t>
        <w:br/>
        <w:t>or</w:t>
        <w:br/>
        <w:t xml:space="preserve"> </w:t>
        <w:br/>
        <w:t>no</w:t>
        <w:br/>
        <w:t xml:space="preserve"> </w:t>
        <w:br/>
        <w:t>modifications</w:t>
        <w:br/>
        <w:t xml:space="preserve"> </w:t>
        <w:br/>
        <w:t>●</w:t>
        <w:br/>
        <w:t xml:space="preserve"> </w:t>
        <w:br/>
        <w:t>Security</w:t>
        <w:br/>
        <w:t xml:space="preserve"> </w:t>
        <w:br/>
        <w:t>matters</w:t>
        <w:br/>
        <w:t xml:space="preserve"> </w:t>
        <w:br/>
        <w:t>(passwords,</w:t>
        <w:br/>
        <w:t xml:space="preserve"> </w:t>
        <w:br/>
        <w:t>file</w:t>
        <w:br/>
        <w:t xml:space="preserve"> </w:t>
        <w:br/>
        <w:t>paths)</w:t>
        <w:br/>
        <w:t xml:space="preserve"> </w:t>
        <w:br/>
        <w:t>Use</w:t>
        <w:br/>
        <w:t xml:space="preserve"> </w:t>
        <w:br/>
        <w:t>StringBuilder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Frequent</w:t>
        <w:br/>
        <w:t xml:space="preserve"> </w:t>
        <w:br/>
        <w:t>modifications</w:t>
        <w:br/>
        <w:t xml:space="preserve"> </w:t>
        <w:br/>
        <w:t>●</w:t>
        <w:br/>
        <w:t xml:space="preserve"> </w:t>
        <w:br/>
        <w:t>Single-threaded</w:t>
        <w:br/>
        <w:t xml:space="preserve"> </w:t>
        <w:br/>
        <w:t>context</w:t>
        <w:br/>
        <w:t xml:space="preserve"> </w:t>
        <w:br/>
        <w:t>●</w:t>
        <w:br/>
        <w:t xml:space="preserve"> </w:t>
        <w:br/>
        <w:t>Performance-critical</w:t>
        <w:br/>
        <w:t xml:space="preserve"> </w:t>
        <w:br/>
        <w:t>code</w:t>
        <w:br/>
        <w:t xml:space="preserve"> </w:t>
        <w:br/>
        <w:t>Use</w:t>
        <w:br/>
        <w:t xml:space="preserve"> </w:t>
        <w:br/>
        <w:t>StringBuffer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Legacy</w:t>
        <w:br/>
        <w:t xml:space="preserve"> </w:t>
        <w:br/>
        <w:t>code</w:t>
        <w:br/>
        <w:t xml:space="preserve"> </w:t>
        <w:br/>
        <w:t>●</w:t>
        <w:br/>
        <w:t xml:space="preserve"> </w:t>
        <w:br/>
        <w:t>Multi-threaded</w:t>
        <w:br/>
        <w:t xml:space="preserve"> </w:t>
        <w:br/>
        <w:t>string</w:t>
        <w:br/>
        <w:t xml:space="preserve"> </w:t>
        <w:br/>
        <w:t>manipulation</w:t>
        <w:br/>
        <w:t xml:space="preserve"> </w:t>
        <w:br/>
        <w:t>(rare)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safety</w:t>
        <w:br/>
        <w:t xml:space="preserve"> </w:t>
        <w:br/>
        <w:t>is</w:t>
        <w:br/>
        <w:t xml:space="preserve"> </w:t>
        <w:br/>
        <w:t>mandatory</w:t>
        <w:br/>
        <w:t xml:space="preserve"> </w:t>
        <w:br/>
        <w:t>and</w:t>
        <w:br/>
        <w:t xml:space="preserve"> </w:t>
        <w:br/>
        <w:t>simple</w:t>
        <w:br/>
        <w:t xml:space="preserve"> </w:t>
        <w:br/>
        <w:t xml:space="preserve"> </w:t>
        <w:br/>
        <w:t>9.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String</w:t>
        <w:br/>
        <w:t xml:space="preserve"> </w:t>
        <w:br/>
        <w:t>is</w:t>
        <w:br/>
        <w:t xml:space="preserve"> </w:t>
        <w:br/>
        <w:t>immutable</w:t>
        <w:br/>
        <w:t xml:space="preserve"> </w:t>
        <w:br/>
        <w:t>and</w:t>
        <w:br/>
        <w:t xml:space="preserve"> </w:t>
        <w:br/>
        <w:t>thread-safe,</w:t>
        <w:br/>
        <w:t xml:space="preserve"> </w:t>
        <w:br/>
        <w:t>StringBuilder</w:t>
        <w:br/>
        <w:t xml:space="preserve"> </w:t>
        <w:br/>
        <w:t>is</w:t>
        <w:br/>
        <w:t xml:space="preserve"> </w:t>
        <w:br/>
        <w:t>mutable</w:t>
        <w:br/>
        <w:t xml:space="preserve"> </w:t>
        <w:br/>
        <w:t>and</w:t>
        <w:br/>
        <w:t xml:space="preserve"> </w:t>
        <w:br/>
        <w:t>fast</w:t>
        <w:br/>
        <w:t xml:space="preserve"> </w:t>
        <w:br/>
        <w:t>but</w:t>
        <w:br/>
        <w:t xml:space="preserve"> </w:t>
        <w:br/>
        <w:t>not</w:t>
        <w:br/>
        <w:t xml:space="preserve"> </w:t>
        <w:br/>
        <w:t>thread-safe,</w:t>
        <w:br/>
        <w:t xml:space="preserve"> </w:t>
        <w:br/>
        <w:t>and</w:t>
        <w:br/>
        <w:t xml:space="preserve"> </w:t>
        <w:br/>
        <w:t>StringBuffer</w:t>
        <w:br/>
        <w:t xml:space="preserve"> </w:t>
        <w:br/>
        <w:t>is</w:t>
        <w:br/>
        <w:t xml:space="preserve"> </w:t>
        <w:br/>
        <w:t>mutable</w:t>
        <w:br/>
        <w:t xml:space="preserve"> </w:t>
        <w:br/>
        <w:t>and</w:t>
        <w:br/>
        <w:t xml:space="preserve"> </w:t>
        <w:br/>
        <w:t>thread-safe</w:t>
        <w:br/>
        <w:t xml:space="preserve"> </w:t>
        <w:br/>
        <w:t>but</w:t>
        <w:br/>
        <w:t xml:space="preserve"> </w:t>
        <w:br/>
        <w:t>slower</w:t>
        <w:br/>
        <w:t xml:space="preserve"> </w:t>
        <w:br/>
        <w:t>due</w:t>
        <w:br/>
        <w:t xml:space="preserve"> </w:t>
        <w:br/>
        <w:t>to</w:t>
        <w:br/>
        <w:t xml:space="preserve"> </w:t>
        <w:br/>
        <w:t>synchronization.</w:t>
        <w:br/>
        <w:t xml:space="preserve"> </w:t>
        <w:br/>
        <w:t xml:space="preserve"> </w:t>
        <w:br/>
        <w:t>Heap</w:t>
        <w:br/>
        <w:t xml:space="preserve"> </w:t>
        <w:br/>
        <w:t>vs</w:t>
        <w:br/>
        <w:t xml:space="preserve"> </w:t>
        <w:br/>
        <w:t>Stack</w:t>
        <w:br/>
        <w:t xml:space="preserve"> </w:t>
        <w:br/>
        <w:t>memory</w:t>
        <w:br/>
        <w:t xml:space="preserve"> </w:t>
        <w:br/>
        <w:t xml:space="preserve"> </w:t>
        <w:br/>
        <w:t xml:space="preserve"> </w:t>
        <w:br/>
        <w:t>1.</w:t>
        <w:br/>
        <w:t xml:space="preserve"> </w:t>
        <w:br/>
        <w:t>Basic</w:t>
        <w:br/>
        <w:t xml:space="preserve"> </w:t>
        <w:br/>
        <w:t>Definition</w:t>
        <w:br/>
        <w:t xml:space="preserve"> </w:t>
        <w:br/>
        <w:t>Stack</w:t>
        <w:br/>
        <w:t xml:space="preserve"> </w:t>
        <w:br/>
        <w:t>Memory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method</w:t>
        <w:br/>
        <w:t xml:space="preserve"> </w:t>
        <w:br/>
        <w:t>execution</w:t>
        <w:br/>
        <w:t xml:space="preserve"> </w:t>
        <w:br/>
        <w:t>●</w:t>
        <w:br/>
        <w:t xml:space="preserve"> </w:t>
        <w:br/>
        <w:t>Stores:</w:t>
        <w:br/>
        <w:t xml:space="preserve"> </w:t>
        <w:br/>
        <w:t>○</w:t>
        <w:br/>
        <w:t xml:space="preserve"> </w:t>
        <w:br/>
        <w:t>Method</w:t>
        <w:br/>
        <w:t xml:space="preserve"> </w:t>
        <w:br/>
        <w:t>call</w:t>
        <w:br/>
        <w:t xml:space="preserve"> </w:t>
        <w:br/>
        <w:t>frames</w:t>
        <w:br/>
        <w:t xml:space="preserve"> </w:t>
        <w:br/>
        <w:t>○</w:t>
        <w:br/>
        <w:t xml:space="preserve"> </w:t>
        <w:br/>
        <w:t>Local</w:t>
        <w:br/>
        <w:t xml:space="preserve"> </w:t>
        <w:br/>
        <w:t>variables</w:t>
        <w:br/>
        <w:t xml:space="preserve"> </w:t>
        <w:br/>
        <w:t>○</w:t>
        <w:br/>
        <w:t xml:space="preserve"> </w:t>
        <w:br/>
        <w:t>Method</w:t>
        <w:br/>
        <w:t xml:space="preserve"> </w:t>
        <w:br/>
        <w:t>parameters</w:t>
        <w:br/>
        <w:t xml:space="preserve"> </w:t>
        <w:br/>
        <w:t>○</w:t>
        <w:br/>
        <w:t xml:space="preserve"> </w:t>
        <w:br/>
        <w:t>Reference</w:t>
        <w:br/>
        <w:t xml:space="preserve"> </w:t>
        <w:br/>
        <w:t>variables</w:t>
        <w:br/>
        <w:t xml:space="preserve"> </w:t>
        <w:br/>
        <w:t>●</w:t>
        <w:br/>
        <w:t xml:space="preserve"> </w:t>
        <w:br/>
        <w:t>Memory</w:t>
        <w:br/>
        <w:t xml:space="preserve"> </w:t>
        <w:br/>
        <w:t>is</w:t>
        <w:br/>
        <w:t xml:space="preserve"> </w:t>
        <w:br/>
        <w:t>thread-specific</w:t>
        <w:br/>
        <w:t xml:space="preserve"> </w:t>
        <w:br/>
        <w:t>Heap</w:t>
        <w:br/>
        <w:t xml:space="preserve"> </w:t>
        <w:br/>
        <w:t>Memory</w:t>
        <w:br/>
        <w:t xml:space="preserve"> </w:t>
        <w:br/>
        <w:br/>
        <w:t>●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object</w:t>
        <w:br/>
        <w:t xml:space="preserve"> </w:t>
        <w:br/>
        <w:t>storage</w:t>
        <w:br/>
        <w:t xml:space="preserve"> </w:t>
        <w:br/>
        <w:t>●</w:t>
        <w:br/>
        <w:t xml:space="preserve"> </w:t>
        <w:br/>
        <w:t>Stores:</w:t>
        <w:br/>
        <w:t xml:space="preserve"> </w:t>
        <w:br/>
        <w:t>○</w:t>
        <w:br/>
        <w:t xml:space="preserve"> </w:t>
        <w:br/>
        <w:t>Objects</w:t>
        <w:br/>
        <w:t xml:space="preserve"> </w:t>
        <w:br/>
        <w:t>○</w:t>
        <w:br/>
        <w:t xml:space="preserve"> </w:t>
        <w:br/>
        <w:t>Instance</w:t>
        <w:br/>
        <w:t xml:space="preserve"> </w:t>
        <w:br/>
        <w:t>variables</w:t>
        <w:br/>
        <w:t xml:space="preserve"> </w:t>
        <w:br/>
        <w:t>●</w:t>
        <w:br/>
        <w:t xml:space="preserve"> </w:t>
        <w:br/>
        <w:t>Memory</w:t>
        <w:br/>
        <w:t xml:space="preserve"> </w:t>
        <w:br/>
        <w:t>is</w:t>
        <w:br/>
        <w:t xml:space="preserve"> </w:t>
        <w:br/>
        <w:t>shared</w:t>
        <w:br/>
        <w:t xml:space="preserve"> </w:t>
        <w:br/>
        <w:t>across</w:t>
        <w:br/>
        <w:t xml:space="preserve"> </w:t>
        <w:br/>
        <w:t>threads</w:t>
        <w:br/>
        <w:t xml:space="preserve"> </w:t>
        <w:br/>
        <w:t xml:space="preserve"> </w:t>
        <w:br/>
        <w:t>2.</w:t>
        <w:br/>
        <w:t xml:space="preserve"> </w:t>
        <w:br/>
        <w:t>Key</w:t>
        <w:br/>
        <w:t xml:space="preserve"> </w:t>
        <w:br/>
        <w:t>Differences</w:t>
        <w:br/>
        <w:t xml:space="preserve"> </w:t>
        <w:br/>
        <w:t>(Comparison</w:t>
        <w:br/>
        <w:t xml:space="preserve"> </w:t>
        <w:br/>
        <w:t>Table)</w:t>
        <w:br/>
        <w:t xml:space="preserve"> </w:t>
        <w:br/>
        <w:t>Aspect</w:t>
        <w:br/>
        <w:t xml:space="preserve"> </w:t>
        <w:br/>
        <w:t>Stack</w:t>
        <w:br/>
        <w:t xml:space="preserve"> </w:t>
        <w:br/>
        <w:t>Memory</w:t>
        <w:br/>
        <w:t xml:space="preserve"> </w:t>
        <w:br/>
        <w:t>Heap</w:t>
        <w:br/>
        <w:t xml:space="preserve"> </w:t>
        <w:br/>
        <w:t>Memory</w:t>
        <w:br/>
        <w:t xml:space="preserve"> </w:t>
        <w:br/>
        <w:t>Purpose</w:t>
        <w:br/>
        <w:t xml:space="preserve"> </w:t>
        <w:br/>
        <w:t>Method</w:t>
        <w:br/>
        <w:t xml:space="preserve"> </w:t>
        <w:br/>
        <w:t>execution</w:t>
        <w:br/>
        <w:t xml:space="preserve"> </w:t>
        <w:br/>
        <w:t>Object</w:t>
        <w:br/>
        <w:t xml:space="preserve"> </w:t>
        <w:br/>
        <w:t>storage</w:t>
        <w:br/>
        <w:t xml:space="preserve"> </w:t>
        <w:br/>
        <w:t>Scope</w:t>
        <w:br/>
        <w:t xml:space="preserve"> </w:t>
        <w:br/>
        <w:t>Thread-local</w:t>
        <w:br/>
        <w:t xml:space="preserve"> </w:t>
        <w:br/>
        <w:t>Shared</w:t>
        <w:br/>
        <w:t xml:space="preserve"> </w:t>
        <w:br/>
        <w:t>Lifetime</w:t>
        <w:br/>
        <w:t xml:space="preserve"> </w:t>
        <w:br/>
        <w:t>Method</w:t>
        <w:br/>
        <w:t xml:space="preserve"> </w:t>
        <w:br/>
        <w:t>call</w:t>
        <w:br/>
        <w:t xml:space="preserve"> </w:t>
        <w:br/>
        <w:t>duration</w:t>
        <w:br/>
        <w:t xml:space="preserve"> </w:t>
        <w:br/>
        <w:t>Until</w:t>
        <w:br/>
        <w:t xml:space="preserve"> </w:t>
        <w:br/>
        <w:t>GC</w:t>
        <w:br/>
        <w:t xml:space="preserve"> </w:t>
        <w:br/>
        <w:t>Speed</w:t>
        <w:br/>
        <w:t xml:space="preserve"> </w:t>
        <w:br/>
        <w:t>Faster</w:t>
        <w:br/>
        <w:t xml:space="preserve"> </w:t>
        <w:br/>
        <w:t>Slower</w:t>
        <w:br/>
        <w:t xml:space="preserve"> </w:t>
        <w:br/>
        <w:t>Memory</w:t>
        <w:br/>
        <w:t xml:space="preserve"> </w:t>
        <w:br/>
        <w:t>size</w:t>
        <w:br/>
        <w:t xml:space="preserve"> </w:t>
        <w:br/>
        <w:t>Small</w:t>
        <w:br/>
        <w:t xml:space="preserve"> </w:t>
        <w:br/>
        <w:t>Large</w:t>
        <w:br/>
        <w:t xml:space="preserve"> </w:t>
        <w:br/>
        <w:t>Thread</w:t>
        <w:br/>
        <w:t xml:space="preserve"> </w:t>
        <w:br/>
        <w:t>safety</w:t>
        <w:br/>
        <w:t xml:space="preserve"> </w:t>
        <w:br/>
        <w:t>Inherently</w:t>
        <w:br/>
        <w:t xml:space="preserve"> </w:t>
        <w:br/>
        <w:t>safe</w:t>
        <w:br/>
        <w:t xml:space="preserve"> </w:t>
        <w:br/>
        <w:t>Requires</w:t>
        <w:br/>
        <w:t xml:space="preserve"> </w:t>
        <w:br/>
        <w:t>synchronization</w:t>
        <w:br/>
        <w:t xml:space="preserve"> </w:t>
        <w:br/>
        <w:t>GC</w:t>
        <w:br/>
        <w:t xml:space="preserve"> </w:t>
        <w:br/>
        <w:t>involvement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Memory</w:t>
        <w:br/>
        <w:t xml:space="preserve"> </w:t>
        <w:br/>
        <w:t>errors</w:t>
        <w:br/>
        <w:t xml:space="preserve"> </w:t>
        <w:br/>
        <w:t>StackOverflowError</w:t>
        <w:br/>
        <w:t xml:space="preserve"> </w:t>
        <w:br/>
        <w:t>OutOfMemoryError</w:t>
        <w:br/>
        <w:t xml:space="preserve"> </w:t>
        <w:br/>
        <w:t xml:space="preserve"> </w:t>
        <w:br/>
        <w:t>3.</w:t>
        <w:br/>
        <w:t xml:space="preserve"> </w:t>
        <w:br/>
        <w:t>How</w:t>
        <w:br/>
        <w:t xml:space="preserve"> </w:t>
        <w:br/>
        <w:t>Memory</w:t>
        <w:br/>
        <w:t xml:space="preserve"> </w:t>
        <w:br/>
        <w:t>Is</w:t>
        <w:br/>
        <w:t xml:space="preserve"> </w:t>
        <w:br/>
        <w:t>Allocated</w:t>
        <w:br/>
        <w:t xml:space="preserve"> </w:t>
        <w:br/>
        <w:t>Stack</w:t>
        <w:br/>
        <w:t xml:space="preserve"> </w:t>
        <w:br/>
        <w:t>Allocation</w:t>
        <w:br/>
        <w:t xml:space="preserve"> </w:t>
        <w:br/>
        <w:t>void</w:t>
        <w:br/>
        <w:t xml:space="preserve"> </w:t>
        <w:br/>
        <w:t>method()</w:t>
        <w:br/>
        <w:t xml:space="preserve"> </w:t>
        <w:br/>
        <w:t>{</w:t>
        <w:br/>
        <w:t xml:space="preserve"> </w:t>
        <w:br/>
        <w:t xml:space="preserve">    </w:t>
        <w:br/>
        <w:t>int</w:t>
        <w:br/>
        <w:t xml:space="preserve"> </w:t>
        <w:br/>
        <w:t>x</w:t>
        <w:br/>
        <w:t xml:space="preserve"> </w:t>
        <w:br/>
        <w:t>=</w:t>
        <w:br/>
        <w:t xml:space="preserve"> </w:t>
        <w:br/>
        <w:t>10;</w:t>
        <w:br/>
        <w:t xml:space="preserve">          </w:t>
        <w:br/>
        <w:t>//</w:t>
        <w:br/>
        <w:t xml:space="preserve"> </w:t>
        <w:br/>
        <w:t>stored</w:t>
        <w:br/>
        <w:t xml:space="preserve"> </w:t>
        <w:br/>
        <w:t>in</w:t>
        <w:br/>
        <w:t xml:space="preserve"> </w:t>
        <w:br/>
        <w:t>stack</w:t>
        <w:br/>
        <w:t xml:space="preserve"> </w:t>
        <w:br/>
        <w:t xml:space="preserve">    </w:t>
        <w:br/>
        <w:t>Object</w:t>
        <w:br/>
        <w:t xml:space="preserve"> </w:t>
        <w:br/>
        <w:t>obj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Object();</w:t>
        <w:br/>
        <w:t xml:space="preserve"> </w:t>
        <w:br/>
        <w:t>//</w:t>
        <w:br/>
        <w:t xml:space="preserve"> </w:t>
        <w:br/>
        <w:t>reference</w:t>
        <w:br/>
        <w:t xml:space="preserve"> </w:t>
        <w:br/>
        <w:t>in</w:t>
        <w:br/>
        <w:t xml:space="preserve"> </w:t>
        <w:br/>
        <w:t>stack</w:t>
        <w:br/>
        <w:t xml:space="preserve"> </w:t>
        <w:br/>
        <w:t>}</w:t>
        <w:br/>
        <w:t xml:space="preserve"> </w:t>
        <w:br/>
        <w:t xml:space="preserve"> </w:t>
        <w:br/>
        <w:t>●</w:t>
        <w:br/>
        <w:t xml:space="preserve"> </w:t>
        <w:br/>
        <w:t>Stack</w:t>
        <w:br/>
        <w:t xml:space="preserve"> </w:t>
        <w:br/>
        <w:t>frame</w:t>
        <w:br/>
        <w:t xml:space="preserve"> </w:t>
        <w:br/>
        <w:t>created</w:t>
        <w:br/>
        <w:t xml:space="preserve"> </w:t>
        <w:br/>
        <w:t>on</w:t>
        <w:br/>
        <w:t xml:space="preserve"> </w:t>
        <w:br/>
        <w:t>method</w:t>
        <w:br/>
        <w:t xml:space="preserve"> </w:t>
        <w:br/>
        <w:t>call</w:t>
        <w:br/>
        <w:t xml:space="preserve"> </w:t>
        <w:br/>
        <w:t>●</w:t>
        <w:br/>
        <w:t xml:space="preserve"> </w:t>
        <w:br/>
        <w:t>Automatically</w:t>
        <w:br/>
        <w:t xml:space="preserve"> </w:t>
        <w:br/>
        <w:t>removed</w:t>
        <w:br/>
        <w:t xml:space="preserve"> </w:t>
        <w:br/>
        <w:t>when</w:t>
        <w:br/>
        <w:t xml:space="preserve"> </w:t>
        <w:br/>
        <w:t>method</w:t>
        <w:br/>
        <w:t xml:space="preserve"> </w:t>
        <w:br/>
        <w:t>returns</w:t>
        <w:br/>
        <w:t xml:space="preserve"> </w:t>
        <w:br/>
        <w:t>●</w:t>
        <w:br/>
        <w:t xml:space="preserve"> </w:t>
        <w:br/>
        <w:t>Follows</w:t>
        <w:br/>
        <w:t xml:space="preserve"> </w:t>
        <w:br/>
        <w:t>LIFO</w:t>
        <w:br/>
        <w:t xml:space="preserve"> </w:t>
        <w:br/>
        <w:t>(Last</w:t>
        <w:br/>
        <w:t xml:space="preserve"> </w:t>
        <w:br/>
        <w:t>In,</w:t>
        <w:br/>
        <w:t xml:space="preserve"> </w:t>
        <w:br/>
        <w:t>First</w:t>
        <w:br/>
        <w:t xml:space="preserve"> </w:t>
        <w:br/>
        <w:t>Out)</w:t>
        <w:br/>
        <w:t xml:space="preserve"> </w:t>
        <w:br/>
        <w:t xml:space="preserve"> </w:t>
        <w:br/>
        <w:t>Heap</w:t>
        <w:br/>
        <w:t xml:space="preserve"> </w:t>
        <w:br/>
        <w:t>Allocation</w:t>
        <w:br/>
        <w:t xml:space="preserve"> </w:t>
        <w:br/>
        <w:t>Object</w:t>
        <w:br/>
        <w:t xml:space="preserve"> </w:t>
        <w:br/>
        <w:t>obj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Object();</w:t>
        <w:br/>
        <w:t xml:space="preserve"> </w:t>
        <w:br/>
        <w:t xml:space="preserve"> </w:t>
        <w:br/>
        <w:br/>
        <w:t>●</w:t>
        <w:br/>
        <w:t xml:space="preserve"> </w:t>
        <w:br/>
        <w:t>Object</w:t>
        <w:br/>
        <w:t xml:space="preserve"> </w:t>
        <w:br/>
        <w:t>created</w:t>
        <w:br/>
        <w:t xml:space="preserve"> </w:t>
        <w:br/>
        <w:t>in</w:t>
        <w:br/>
        <w:t xml:space="preserve"> </w:t>
        <w:br/>
        <w:t>heap</w:t>
        <w:br/>
        <w:t xml:space="preserve"> </w:t>
        <w:br/>
        <w:t>●</w:t>
        <w:br/>
        <w:t xml:space="preserve"> </w:t>
        <w:br/>
        <w:t>Reference</w:t>
        <w:br/>
        <w:t xml:space="preserve"> </w:t>
        <w:br/>
        <w:t>stored</w:t>
        <w:br/>
        <w:t xml:space="preserve"> </w:t>
        <w:br/>
        <w:t>in</w:t>
        <w:br/>
        <w:t xml:space="preserve"> </w:t>
        <w:br/>
        <w:t>stack</w:t>
        <w:br/>
        <w:t xml:space="preserve"> </w:t>
        <w:br/>
        <w:t>●</w:t>
        <w:br/>
        <w:t xml:space="preserve"> </w:t>
        <w:br/>
        <w:t>Accessible</w:t>
        <w:br/>
        <w:t xml:space="preserve"> </w:t>
        <w:br/>
        <w:t>by</w:t>
        <w:br/>
        <w:t xml:space="preserve"> </w:t>
        <w:br/>
        <w:t>multiple</w:t>
        <w:br/>
        <w:t xml:space="preserve"> </w:t>
        <w:br/>
        <w:t>threads</w:t>
        <w:br/>
        <w:t xml:space="preserve"> </w:t>
        <w:br/>
        <w:t xml:space="preserve"> </w:t>
        <w:br/>
        <w:t>Explain</w:t>
        <w:br/>
        <w:t xml:space="preserve"> </w:t>
        <w:br/>
        <w:t>Constant</w:t>
        <w:br/>
        <w:t xml:space="preserve"> </w:t>
        <w:br/>
        <w:t>String</w:t>
        <w:br/>
        <w:t xml:space="preserve"> </w:t>
        <w:br/>
        <w:t>Pool</w:t>
        <w:br/>
        <w:t xml:space="preserve"> </w:t>
        <w:br/>
        <w:t xml:space="preserve"> </w:t>
        <w:br/>
        <w:t>The</w:t>
        <w:br/>
        <w:t xml:space="preserve"> </w:t>
        <w:br/>
        <w:t>Constant</w:t>
        <w:br/>
        <w:t xml:space="preserve"> </w:t>
        <w:br/>
        <w:t>String</w:t>
        <w:br/>
        <w:t xml:space="preserve"> </w:t>
        <w:br/>
        <w:t>Pool</w:t>
        <w:br/>
        <w:t xml:space="preserve"> </w:t>
        <w:br/>
        <w:t>(CSP)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special</w:t>
        <w:br/>
        <w:t xml:space="preserve"> </w:t>
        <w:br/>
        <w:t>memory</w:t>
        <w:br/>
        <w:t xml:space="preserve"> </w:t>
        <w:br/>
        <w:t>area</w:t>
        <w:br/>
        <w:t xml:space="preserve"> </w:t>
        <w:br/>
        <w:t>inside</w:t>
        <w:br/>
        <w:t xml:space="preserve"> </w:t>
        <w:br/>
        <w:t>the</w:t>
        <w:br/>
        <w:t xml:space="preserve"> </w:t>
        <w:br/>
        <w:t>Java</w:t>
        <w:br/>
        <w:t xml:space="preserve"> </w:t>
        <w:br/>
        <w:t>heap</w:t>
        <w:br/>
        <w:t xml:space="preserve"> </w:t>
        <w:br/>
        <w:t>where</w:t>
        <w:br/>
        <w:t xml:space="preserve"> </w:t>
        <w:br/>
        <w:t>String</w:t>
        <w:br/>
        <w:t xml:space="preserve"> </w:t>
        <w:br/>
        <w:t>literals</w:t>
        <w:br/>
        <w:t xml:space="preserve"> </w:t>
        <w:br/>
        <w:t>are</w:t>
        <w:br/>
        <w:t xml:space="preserve"> </w:t>
        <w:br/>
        <w:t>stored</w:t>
        <w:br/>
        <w:t xml:space="preserve"> </w:t>
        <w:br/>
        <w:t>to</w:t>
        <w:br/>
        <w:t xml:space="preserve"> </w:t>
        <w:br/>
        <w:t>optimize</w:t>
        <w:br/>
        <w:t xml:space="preserve"> </w:t>
        <w:br/>
        <w:t>memory</w:t>
        <w:br/>
        <w:t xml:space="preserve"> </w:t>
        <w:br/>
        <w:t>usage</w:t>
        <w:br/>
        <w:t xml:space="preserve"> </w:t>
        <w:br/>
        <w:t>and</w:t>
        <w:br/>
        <w:t xml:space="preserve"> </w:t>
        <w:br/>
        <w:t>improve</w:t>
        <w:br/>
        <w:t xml:space="preserve"> </w:t>
        <w:br/>
        <w:t>performance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Constant</w:t>
        <w:br/>
        <w:t xml:space="preserve"> </w:t>
        <w:br/>
        <w:t>String</w:t>
        <w:br/>
        <w:t xml:space="preserve"> </w:t>
        <w:br/>
        <w:t>Pool?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shared</w:t>
        <w:br/>
        <w:t xml:space="preserve"> </w:t>
        <w:br/>
        <w:t>pool</w:t>
        <w:br/>
        <w:t xml:space="preserve"> </w:t>
        <w:br/>
        <w:t>of</w:t>
        <w:br/>
        <w:t xml:space="preserve"> </w:t>
        <w:br/>
        <w:t>unique</w:t>
        <w:br/>
        <w:t xml:space="preserve"> </w:t>
        <w:br/>
        <w:t>String</w:t>
        <w:br/>
        <w:t xml:space="preserve"> </w:t>
        <w:br/>
        <w:t>objects</w:t>
        <w:br/>
        <w:t xml:space="preserve"> </w:t>
        <w:br/>
        <w:t>●</w:t>
        <w:br/>
        <w:t xml:space="preserve"> </w:t>
        <w:br/>
        <w:t>Managed</w:t>
        <w:br/>
        <w:t xml:space="preserve"> </w:t>
        <w:br/>
        <w:t>by</w:t>
        <w:br/>
        <w:t xml:space="preserve"> </w:t>
        <w:br/>
        <w:t>the</w:t>
        <w:br/>
        <w:t xml:space="preserve"> </w:t>
        <w:br/>
        <w:t>JVM</w:t>
        <w:br/>
        <w:t xml:space="preserve"> </w:t>
        <w:br/>
        <w:t>●</w:t>
        <w:br/>
        <w:t xml:space="preserve"> </w:t>
        <w:br/>
        <w:t>Stores:</w:t>
        <w:br/>
        <w:t xml:space="preserve"> </w:t>
        <w:br/>
        <w:t>○</w:t>
        <w:br/>
        <w:t xml:space="preserve"> </w:t>
        <w:br/>
        <w:t>String</w:t>
        <w:br/>
        <w:t xml:space="preserve"> </w:t>
        <w:br/>
        <w:t>literals</w:t>
        <w:br/>
        <w:t xml:space="preserve"> </w:t>
        <w:br/>
        <w:t>(</w:t>
        <w:br/>
        <w:t>"Java"</w:t>
        <w:br/>
        <w:t>)</w:t>
        <w:br/>
        <w:t xml:space="preserve"> </w:t>
        <w:br/>
        <w:t>○</w:t>
        <w:br/>
        <w:t xml:space="preserve"> </w:t>
        <w:br/>
        <w:t>Interned</w:t>
        <w:br/>
        <w:t xml:space="preserve"> </w:t>
        <w:br/>
        <w:t>strings</w:t>
        <w:br/>
        <w:t xml:space="preserve"> </w:t>
        <w:br/>
        <w:t>(</w:t>
        <w:br/>
        <w:t>intern()</w:t>
        <w:br/>
        <w:t>)</w:t>
        <w:br/>
        <w:t xml:space="preserve"> </w:t>
        <w:br/>
        <w:t>Purpose</w:t>
        <w:br/>
        <w:t xml:space="preserve"> </w:t>
        <w:br/>
        <w:t>●</w:t>
        <w:br/>
        <w:t xml:space="preserve"> </w:t>
        <w:br/>
        <w:t>Avoid</w:t>
        <w:br/>
        <w:t xml:space="preserve"> </w:t>
        <w:br/>
        <w:t>creating</w:t>
        <w:br/>
        <w:t xml:space="preserve"> </w:t>
        <w:br/>
        <w:t>duplicate</w:t>
        <w:br/>
        <w:t xml:space="preserve"> </w:t>
        <w:br/>
        <w:t>String</w:t>
        <w:br/>
        <w:t xml:space="preserve"> </w:t>
        <w:br/>
        <w:t>objects</w:t>
        <w:br/>
        <w:t xml:space="preserve"> </w:t>
        <w:br/>
        <w:t>●</w:t>
        <w:br/>
        <w:t xml:space="preserve"> </w:t>
        <w:br/>
        <w:t>Enable</w:t>
        <w:br/>
        <w:t xml:space="preserve"> </w:t>
        <w:br/>
        <w:t>reuse</w:t>
        <w:br/>
        <w:t xml:space="preserve"> </w:t>
        <w:br/>
        <w:t>of</w:t>
        <w:br/>
        <w:t xml:space="preserve"> </w:t>
        <w:br/>
        <w:t>immutable</w:t>
        <w:br/>
        <w:t xml:space="preserve"> </w:t>
        <w:br/>
        <w:t>String</w:t>
        <w:br/>
        <w:t xml:space="preserve"> </w:t>
        <w:br/>
        <w:t>instances</w:t>
        <w:br/>
        <w:t xml:space="preserve"> </w:t>
        <w:br/>
        <w:t xml:space="preserve"> </w:t>
        <w:br/>
        <w:t>2.</w:t>
        <w:br/>
        <w:t xml:space="preserve"> </w:t>
        <w:br/>
        <w:t>How</w:t>
        <w:br/>
        <w:t xml:space="preserve"> </w:t>
        <w:br/>
        <w:t>String</w:t>
        <w:br/>
        <w:t xml:space="preserve"> </w:t>
        <w:br/>
        <w:t>Literals</w:t>
        <w:br/>
        <w:t xml:space="preserve"> </w:t>
        <w:br/>
        <w:t>Work</w:t>
        <w:br/>
        <w:t xml:space="preserve"> </w:t>
        <w:br/>
        <w:t>String</w:t>
        <w:br/>
        <w:t xml:space="preserve"> </w:t>
        <w:br/>
        <w:t>s1</w:t>
        <w:br/>
        <w:t xml:space="preserve"> </w:t>
        <w:br/>
        <w:t>=</w:t>
        <w:br/>
        <w:t xml:space="preserve"> </w:t>
        <w:br/>
        <w:t>"Java";</w:t>
        <w:br/>
        <w:t xml:space="preserve"> </w:t>
        <w:br/>
        <w:t>String</w:t>
        <w:br/>
        <w:t xml:space="preserve"> </w:t>
        <w:br/>
        <w:t>s2</w:t>
        <w:br/>
        <w:t xml:space="preserve"> </w:t>
        <w:br/>
        <w:t>=</w:t>
        <w:br/>
        <w:t xml:space="preserve"> </w:t>
        <w:br/>
        <w:t>"Java";</w:t>
        <w:br/>
        <w:t xml:space="preserve"> </w:t>
        <w:br/>
        <w:t xml:space="preserve"> </w:t>
        <w:br/>
        <w:t>What</w:t>
        <w:br/>
        <w:t xml:space="preserve"> </w:t>
        <w:br/>
        <w:t>happens:</w:t>
        <w:br/>
        <w:t xml:space="preserve"> </w:t>
        <w:br/>
        <w:t>●</w:t>
        <w:br/>
        <w:t xml:space="preserve"> </w:t>
        <w:br/>
        <w:t>JVM</w:t>
        <w:br/>
        <w:t xml:space="preserve"> </w:t>
        <w:br/>
        <w:t>checks</w:t>
        <w:br/>
        <w:t xml:space="preserve"> </w:t>
        <w:br/>
        <w:t>the</w:t>
        <w:br/>
        <w:t xml:space="preserve"> </w:t>
        <w:br/>
        <w:t>Constant</w:t>
        <w:br/>
        <w:t xml:space="preserve"> </w:t>
        <w:br/>
        <w:t>String</w:t>
        <w:br/>
        <w:t xml:space="preserve"> </w:t>
        <w:br/>
        <w:t>Pool</w:t>
        <w:br/>
        <w:t xml:space="preserve"> </w:t>
        <w:br/>
        <w:t>●</w:t>
        <w:br/>
        <w:t xml:space="preserve"> </w:t>
        <w:br/>
        <w:t>"Java"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exist</w:t>
        <w:br/>
        <w:t xml:space="preserve"> </w:t>
        <w:br/>
        <w:t>→</w:t>
        <w:br/>
        <w:t xml:space="preserve"> </w:t>
        <w:br/>
        <w:t>created</w:t>
        <w:br/>
        <w:t xml:space="preserve"> </w:t>
        <w:br/>
        <w:t>and</w:t>
        <w:br/>
        <w:t xml:space="preserve"> </w:t>
        <w:br/>
        <w:t>stored</w:t>
        <w:br/>
        <w:t xml:space="preserve"> </w:t>
        <w:br/>
        <w:t>in</w:t>
        <w:br/>
        <w:t xml:space="preserve"> </w:t>
        <w:br/>
        <w:t>pool</w:t>
        <w:br/>
        <w:t xml:space="preserve"> </w:t>
        <w:br/>
        <w:t>●</w:t>
        <w:br/>
        <w:t xml:space="preserve"> </w:t>
        <w:br/>
        <w:t>s1</w:t>
        <w:br/>
        <w:t xml:space="preserve"> </w:t>
        <w:br/>
        <w:t>and</w:t>
        <w:br/>
        <w:t xml:space="preserve"> </w:t>
        <w:br/>
        <w:t>s2</w:t>
        <w:br/>
        <w:t xml:space="preserve"> </w:t>
        <w:br/>
        <w:t>both</w:t>
        <w:br/>
        <w:t xml:space="preserve"> </w:t>
        <w:br/>
        <w:t>reference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object</w:t>
        <w:br/>
        <w:t xml:space="preserve"> </w:t>
        <w:br/>
        <w:t>Result:</w:t>
        <w:br/>
        <w:t xml:space="preserve"> </w:t>
        <w:br/>
        <w:t>s1</w:t>
        <w:br/>
        <w:t xml:space="preserve"> </w:t>
        <w:br/>
        <w:t>==</w:t>
        <w:br/>
        <w:t xml:space="preserve"> </w:t>
        <w:br/>
        <w:t>s2</w:t>
        <w:br/>
        <w:t xml:space="preserve">   </w:t>
        <w:br/>
        <w:t>//</w:t>
        <w:br/>
        <w:t xml:space="preserve"> </w:t>
        <w:br/>
        <w:t>true</w:t>
        <w:br/>
        <w:t xml:space="preserve"> </w:t>
        <w:br/>
        <w:t xml:space="preserve"> </w:t>
        <w:br/>
        <w:t xml:space="preserve"> </w:t>
        <w:br/>
        <w:br/>
        <w:t>3.</w:t>
        <w:br/>
        <w:t xml:space="preserve"> </w:t>
        <w:br/>
        <w:t>Strings</w:t>
        <w:br/>
        <w:t xml:space="preserve"> </w:t>
        <w:br/>
        <w:t>Created</w:t>
        <w:br/>
        <w:t xml:space="preserve"> </w:t>
        <w:br/>
        <w:t>Using</w:t>
        <w:br/>
        <w:t xml:space="preserve"> </w:t>
        <w:br/>
        <w:t>new</w:t>
        <w:br/>
        <w:t xml:space="preserve"> </w:t>
        <w:br/>
        <w:t>String</w:t>
        <w:br/>
        <w:t xml:space="preserve"> </w:t>
        <w:br/>
        <w:t>s1</w:t>
        <w:br/>
        <w:t xml:space="preserve"> </w:t>
        <w:br/>
        <w:t>=</w:t>
        <w:br/>
        <w:t xml:space="preserve"> </w:t>
        <w:br/>
        <w:t>"Java";</w:t>
        <w:br/>
        <w:t xml:space="preserve"> </w:t>
        <w:br/>
        <w:t>String</w:t>
        <w:br/>
        <w:t xml:space="preserve"> </w:t>
        <w:br/>
        <w:t>s2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String("Java");</w:t>
        <w:br/>
        <w:t xml:space="preserve"> </w:t>
        <w:br/>
        <w:t xml:space="preserve"> </w:t>
        <w:br/>
        <w:t>What</w:t>
        <w:br/>
        <w:t xml:space="preserve"> </w:t>
        <w:br/>
        <w:t>happens:</w:t>
        <w:br/>
        <w:t xml:space="preserve"> </w:t>
        <w:br/>
        <w:t>●</w:t>
        <w:br/>
        <w:t xml:space="preserve"> </w:t>
        <w:br/>
        <w:t>"Java"</w:t>
        <w:br/>
        <w:t xml:space="preserve"> </w:t>
        <w:br/>
        <w:t>literal</w:t>
        <w:br/>
        <w:t xml:space="preserve"> </w:t>
        <w:br/>
        <w:t>goes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pool</w:t>
        <w:br/>
        <w:t xml:space="preserve"> </w:t>
        <w:br/>
        <w:t>●</w:t>
        <w:br/>
        <w:t xml:space="preserve"> </w:t>
        <w:br/>
        <w:t>new</w:t>
        <w:br/>
        <w:t xml:space="preserve"> </w:t>
        <w:br/>
        <w:t>String("Java")</w:t>
        <w:br/>
        <w:t xml:space="preserve"> </w:t>
        <w:br/>
        <w:t>creates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object</w:t>
        <w:br/>
        <w:t xml:space="preserve"> </w:t>
        <w:br/>
        <w:t>in</w:t>
        <w:br/>
        <w:t xml:space="preserve"> </w:t>
        <w:br/>
        <w:t>heap</w:t>
        <w:br/>
        <w:t xml:space="preserve"> </w:t>
        <w:br/>
        <w:t>●</w:t>
        <w:br/>
        <w:t xml:space="preserve"> </w:t>
        <w:br/>
        <w:t>s2</w:t>
        <w:br/>
        <w:t xml:space="preserve"> </w:t>
        <w:br/>
        <w:t>points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different</w:t>
        <w:br/>
        <w:t xml:space="preserve"> </w:t>
        <w:br/>
        <w:t>object</w:t>
        <w:br/>
        <w:t xml:space="preserve"> </w:t>
        <w:br/>
        <w:t>Result:</w:t>
        <w:br/>
        <w:t xml:space="preserve"> </w:t>
        <w:br/>
        <w:t>s1</w:t>
        <w:br/>
        <w:t xml:space="preserve"> </w:t>
        <w:br/>
        <w:t>==</w:t>
        <w:br/>
        <w:t xml:space="preserve"> </w:t>
        <w:br/>
        <w:t>s2</w:t>
        <w:br/>
        <w:t xml:space="preserve">        </w:t>
        <w:br/>
        <w:t>//</w:t>
        <w:br/>
        <w:t xml:space="preserve"> </w:t>
        <w:br/>
        <w:t>false</w:t>
        <w:br/>
        <w:t xml:space="preserve"> </w:t>
        <w:br/>
        <w:t>s1.equals(s2)</w:t>
        <w:br/>
        <w:t xml:space="preserve">   </w:t>
        <w:br/>
        <w:t>//</w:t>
        <w:br/>
        <w:t xml:space="preserve"> </w:t>
        <w:br/>
        <w:t>true</w:t>
        <w:br/>
        <w:t xml:space="preserve"> </w:t>
        <w:br/>
        <w:t xml:space="preserve"> </w:t>
        <w:br/>
        <w:t xml:space="preserve"> </w:t>
        <w:br/>
        <w:t>4.</w:t>
        <w:br/>
        <w:t xml:space="preserve"> </w:t>
        <w:br/>
        <w:t>Role</w:t>
        <w:br/>
        <w:t xml:space="preserve"> </w:t>
        <w:br/>
        <w:t>of</w:t>
        <w:br/>
        <w:t xml:space="preserve"> </w:t>
        <w:br/>
        <w:t>intern()</w:t>
        <w:br/>
        <w:t xml:space="preserve"> </w:t>
        <w:br/>
        <w:t>Method</w:t>
        <w:br/>
        <w:t xml:space="preserve"> </w:t>
        <w:br/>
        <w:t>String</w:t>
        <w:br/>
        <w:t xml:space="preserve"> </w:t>
        <w:br/>
        <w:t>s1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String("Java");</w:t>
        <w:br/>
        <w:t xml:space="preserve"> </w:t>
        <w:br/>
        <w:t>String</w:t>
        <w:br/>
        <w:t xml:space="preserve"> </w:t>
        <w:br/>
        <w:t>s2</w:t>
        <w:br/>
        <w:t xml:space="preserve"> </w:t>
        <w:br/>
        <w:t>=</w:t>
        <w:br/>
        <w:t xml:space="preserve"> </w:t>
        <w:br/>
        <w:t>s1.intern();</w:t>
        <w:br/>
        <w:t xml:space="preserve"> </w:t>
        <w:br/>
        <w:t xml:space="preserve"> </w:t>
        <w:br/>
        <w:t>What</w:t>
        <w:br/>
        <w:t xml:space="preserve"> </w:t>
        <w:br/>
        <w:t>happens:</w:t>
        <w:br/>
        <w:t xml:space="preserve"> </w:t>
        <w:br/>
        <w:t>●</w:t>
        <w:br/>
        <w:t xml:space="preserve"> </w:t>
        <w:br/>
        <w:t>JVM</w:t>
        <w:br/>
        <w:t xml:space="preserve"> </w:t>
        <w:br/>
        <w:t>checks</w:t>
        <w:br/>
        <w:t xml:space="preserve"> </w:t>
        <w:br/>
        <w:t>pool</w:t>
        <w:br/>
        <w:t xml:space="preserve"> </w:t>
        <w:br/>
        <w:t>for</w:t>
        <w:br/>
        <w:t xml:space="preserve"> </w:t>
        <w:br/>
        <w:t>"Java"</w:t>
        <w:br/>
        <w:t xml:space="preserve"> </w:t>
        <w:br/>
        <w:t>●</w:t>
        <w:br/>
        <w:t xml:space="preserve"> </w:t>
        <w:br/>
        <w:t>If</w:t>
        <w:br/>
        <w:t xml:space="preserve"> </w:t>
        <w:br/>
        <w:t>present</w:t>
        <w:br/>
        <w:t xml:space="preserve"> </w:t>
        <w:br/>
        <w:t>→</w:t>
        <w:br/>
        <w:t xml:space="preserve"> </w:t>
        <w:br/>
        <w:t>returns</w:t>
        <w:br/>
        <w:t xml:space="preserve"> </w:t>
        <w:br/>
        <w:t>pooled</w:t>
        <w:br/>
        <w:t xml:space="preserve"> </w:t>
        <w:br/>
        <w:t>reference</w:t>
        <w:br/>
        <w:t xml:space="preserve"> </w:t>
        <w:br/>
        <w:t>●</w:t>
        <w:br/>
        <w:t xml:space="preserve"> </w:t>
        <w:br/>
        <w:t>If</w:t>
        <w:br/>
        <w:t xml:space="preserve"> </w:t>
        <w:br/>
        <w:t>absent</w:t>
        <w:br/>
        <w:t xml:space="preserve"> </w:t>
        <w:br/>
        <w:t>→</w:t>
        <w:br/>
        <w:t xml:space="preserve"> </w:t>
        <w:br/>
        <w:t>adds</w:t>
        <w:br/>
        <w:t xml:space="preserve"> </w:t>
        <w:br/>
        <w:t>to</w:t>
        <w:br/>
        <w:t xml:space="preserve"> </w:t>
        <w:br/>
        <w:t>pool</w:t>
        <w:br/>
        <w:t xml:space="preserve"> </w:t>
        <w:br/>
        <w:t>Result:</w:t>
        <w:br/>
        <w:t xml:space="preserve"> </w:t>
        <w:br/>
        <w:t>s1</w:t>
        <w:br/>
        <w:t xml:space="preserve"> </w:t>
        <w:br/>
        <w:t>==</w:t>
        <w:br/>
        <w:t xml:space="preserve"> </w:t>
        <w:br/>
        <w:t>s2</w:t>
        <w:br/>
        <w:t xml:space="preserve">   </w:t>
        <w:br/>
        <w:t>//</w:t>
        <w:br/>
        <w:t xml:space="preserve"> </w:t>
        <w:br/>
        <w:t>false</w:t>
        <w:br/>
        <w:t xml:space="preserve"> </w:t>
        <w:br/>
        <w:t>"Java"</w:t>
        <w:br/>
        <w:t xml:space="preserve"> </w:t>
        <w:br/>
        <w:t>==</w:t>
        <w:br/>
        <w:t xml:space="preserve"> </w:t>
        <w:br/>
        <w:t>s2</w:t>
        <w:br/>
        <w:t xml:space="preserve">  </w:t>
        <w:br/>
        <w:t>//</w:t>
        <w:br/>
        <w:t xml:space="preserve"> </w:t>
        <w:br/>
        <w:t>true</w:t>
        <w:br/>
        <w:t xml:space="preserve"> 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t>●</w:t>
        <w:br/>
        <w:t xml:space="preserve"> </w:t>
        <w:br/>
        <w:t>Reduce</w:t>
        <w:br/>
        <w:t xml:space="preserve"> </w:t>
        <w:br/>
        <w:t>memory</w:t>
        <w:br/>
        <w:t xml:space="preserve"> </w:t>
        <w:br/>
        <w:t>when</w:t>
        <w:br/>
        <w:t xml:space="preserve"> </w:t>
        <w:br/>
        <w:t>handling</w:t>
        <w:br/>
        <w:t xml:space="preserve"> </w:t>
        <w:br/>
        <w:t>many</w:t>
        <w:br/>
        <w:t xml:space="preserve"> </w:t>
        <w:br/>
        <w:t>duplicate</w:t>
        <w:br/>
        <w:t xml:space="preserve"> </w:t>
        <w:br/>
        <w:t>strings</w:t>
        <w:br/>
        <w:t xml:space="preserve"> </w:t>
        <w:br/>
        <w:t>●</w:t>
        <w:br/>
        <w:t xml:space="preserve"> </w:t>
        <w:br/>
        <w:t>Useful</w:t>
        <w:br/>
        <w:t xml:space="preserve"> </w:t>
        <w:br/>
        <w:t>in</w:t>
        <w:br/>
        <w:t xml:space="preserve"> </w:t>
        <w:br/>
        <w:t>parsing,</w:t>
        <w:br/>
        <w:t xml:space="preserve"> </w:t>
        <w:br/>
        <w:t>caching,</w:t>
        <w:br/>
        <w:t xml:space="preserve"> </w:t>
        <w:br/>
        <w:t>configuration-heavy</w:t>
        <w:br/>
        <w:t xml:space="preserve"> </w:t>
        <w:br/>
        <w:t>systems</w:t>
        <w:br/>
        <w:t xml:space="preserve"> </w:t>
        <w:br/>
        <w:t xml:space="preserve"> </w:t>
        <w:br/>
        <w:t>6.</w:t>
        <w:br/>
        <w:t xml:space="preserve"> </w:t>
        <w:br/>
        <w:t>Why</w:t>
        <w:br/>
        <w:t xml:space="preserve"> </w:t>
        <w:br/>
        <w:t>String</w:t>
        <w:br/>
        <w:t xml:space="preserve"> </w:t>
        <w:br/>
        <w:t>Pool</w:t>
        <w:br/>
        <w:t xml:space="preserve"> </w:t>
        <w:br/>
        <w:t>Is</w:t>
        <w:br/>
        <w:t xml:space="preserve"> </w:t>
        <w:br/>
        <w:t>Safe</w:t>
        <w:br/>
        <w:t xml:space="preserve"> </w:t>
        <w:br/>
        <w:t>Because</w:t>
        <w:br/>
        <w:t xml:space="preserve"> </w:t>
        <w:br/>
        <w:t>String</w:t>
        <w:br/>
        <w:t xml:space="preserve"> </w:t>
        <w:br/>
        <w:t>is</w:t>
        <w:br/>
        <w:t xml:space="preserve"> </w:t>
        <w:br/>
        <w:t>immutable</w:t>
        <w:br/>
        <w:t>:</w:t>
        <w:br/>
        <w:t xml:space="preserve"> </w:t>
        <w:br/>
        <w:t>●</w:t>
        <w:br/>
        <w:t xml:space="preserve"> </w:t>
        <w:br/>
        <w:t>Multiple</w:t>
        <w:br/>
        <w:t xml:space="preserve"> </w:t>
        <w:br/>
        <w:t>references</w:t>
        <w:br/>
        <w:t xml:space="preserve"> </w:t>
        <w:br/>
        <w:t>can</w:t>
        <w:br/>
        <w:t xml:space="preserve"> </w:t>
        <w:br/>
        <w:t>safely</w:t>
        <w:br/>
        <w:t xml:space="preserve"> </w:t>
        <w:br/>
        <w:t>point</w:t>
        <w:br/>
        <w:t xml:space="preserve"> </w:t>
        <w:br/>
        <w:t>to</w:t>
        <w:br/>
        <w:t xml:space="preserve"> </w:t>
        <w:br/>
        <w:t>same</w:t>
        <w:br/>
        <w:t xml:space="preserve"> </w:t>
        <w:br/>
        <w:t>object</w:t>
        <w:br/>
        <w:t xml:space="preserve"> </w:t>
        <w:br/>
        <w:br/>
        <w:t>●</w:t>
        <w:br/>
        <w:t xml:space="preserve"> </w:t>
        <w:br/>
        <w:t>No</w:t>
        <w:br/>
        <w:t xml:space="preserve"> </w:t>
        <w:br/>
        <w:t>risk</w:t>
        <w:br/>
        <w:t xml:space="preserve"> </w:t>
        <w:br/>
        <w:t>of</w:t>
        <w:br/>
        <w:t xml:space="preserve"> </w:t>
        <w:br/>
        <w:t>accidental</w:t>
        <w:br/>
        <w:t xml:space="preserve"> </w:t>
        <w:br/>
        <w:t>modification</w:t>
        <w:br/>
        <w:t xml:space="preserve"> </w:t>
        <w:br/>
        <w:t>●</w:t>
        <w:br/>
        <w:t xml:space="preserve"> </w:t>
        <w:br/>
        <w:t>Enables</w:t>
        <w:br/>
        <w:t xml:space="preserve"> </w:t>
        <w:br/>
        <w:t>aggressive</w:t>
        <w:br/>
        <w:t xml:space="preserve"> </w:t>
        <w:br/>
        <w:t>sharing</w:t>
        <w:br/>
        <w:t xml:space="preserve"> </w:t>
        <w:br/>
        <w:t>If</w:t>
        <w:br/>
        <w:t xml:space="preserve"> </w:t>
        <w:br/>
        <w:t>String</w:t>
        <w:br/>
        <w:t xml:space="preserve"> </w:t>
        <w:br/>
        <w:t>were</w:t>
        <w:br/>
        <w:t xml:space="preserve"> </w:t>
        <w:br/>
        <w:t>mutable,</w:t>
        <w:br/>
        <w:t xml:space="preserve"> </w:t>
        <w:br/>
        <w:t>pooling</w:t>
        <w:br/>
        <w:t xml:space="preserve"> </w:t>
        <w:br/>
        <w:t>would</w:t>
        <w:br/>
        <w:t xml:space="preserve"> </w:t>
        <w:br/>
        <w:t>be</w:t>
        <w:br/>
        <w:t xml:space="preserve"> </w:t>
        <w:br/>
        <w:t>unsafe.</w:t>
        <w:br/>
        <w:t xml:space="preserve"> </w:t>
        <w:br/>
        <w:t xml:space="preserve"> </w:t>
        <w:br/>
        <w:t>7.</w:t>
        <w:br/>
        <w:t xml:space="preserve"> </w:t>
        <w:br/>
        <w:t>Performance</w:t>
        <w:br/>
        <w:t xml:space="preserve"> </w:t>
        <w:br/>
        <w:t>and</w:t>
        <w:br/>
        <w:t xml:space="preserve"> </w:t>
        <w:br/>
        <w:t>Memory</w:t>
        <w:br/>
        <w:t xml:space="preserve"> </w:t>
        <w:br/>
        <w:t>Benefits</w:t>
        <w:br/>
        <w:t xml:space="preserve"> </w:t>
        <w:br/>
        <w:t>Benefits</w:t>
        <w:br/>
        <w:t xml:space="preserve"> </w:t>
        <w:br/>
        <w:t>●</w:t>
        <w:br/>
        <w:t xml:space="preserve"> </w:t>
        <w:br/>
        <w:t>Reduces</w:t>
        <w:br/>
        <w:t xml:space="preserve"> </w:t>
        <w:br/>
        <w:t>memory</w:t>
        <w:br/>
        <w:t xml:space="preserve"> </w:t>
        <w:br/>
        <w:t>footprint</w:t>
        <w:br/>
        <w:t xml:space="preserve"> </w:t>
        <w:br/>
        <w:t>●</w:t>
        <w:br/>
        <w:t xml:space="preserve"> </w:t>
        <w:br/>
        <w:t>Faster</w:t>
        <w:br/>
        <w:t xml:space="preserve"> </w:t>
        <w:br/>
        <w:t>equality</w:t>
        <w:br/>
        <w:t xml:space="preserve"> </w:t>
        <w:br/>
        <w:t>checks</w:t>
        <w:br/>
        <w:t xml:space="preserve"> </w:t>
        <w:br/>
        <w:t>using</w:t>
        <w:br/>
        <w:t xml:space="preserve"> </w:t>
        <w:br/>
        <w:t>==</w:t>
        <w:br/>
        <w:t xml:space="preserve"> </w:t>
        <w:br/>
        <w:t>●</w:t>
        <w:br/>
        <w:t xml:space="preserve"> </w:t>
        <w:br/>
        <w:t>Improves</w:t>
        <w:br/>
        <w:t xml:space="preserve"> </w:t>
        <w:br/>
        <w:t>startup</w:t>
        <w:br/>
        <w:t xml:space="preserve"> </w:t>
        <w:br/>
        <w:t>and</w:t>
        <w:br/>
        <w:t xml:space="preserve"> </w:t>
        <w:br/>
        <w:t>runtime</w:t>
        <w:br/>
        <w:t xml:space="preserve"> </w:t>
        <w:br/>
        <w:t>performance</w:t>
        <w:br/>
        <w:t xml:space="preserve"> </w:t>
        <w:br/>
        <w:t>Cost</w:t>
        <w:br/>
        <w:t xml:space="preserve"> </w:t>
        <w:br/>
        <w:t>●</w:t>
        <w:br/>
        <w:t xml:space="preserve"> </w:t>
        <w:br/>
        <w:t>intern()</w:t>
        <w:br/>
        <w:t xml:space="preserve"> </w:t>
        <w:br/>
        <w:t>lookup</w:t>
        <w:br/>
        <w:t xml:space="preserve"> </w:t>
        <w:br/>
        <w:t>has</w:t>
        <w:br/>
        <w:t xml:space="preserve"> </w:t>
        <w:br/>
        <w:t>overhead</w:t>
        <w:br/>
        <w:t xml:space="preserve"> </w:t>
        <w:br/>
        <w:t>●</w:t>
        <w:br/>
        <w:t xml:space="preserve"> </w:t>
        <w:br/>
        <w:t>Overuse</w:t>
        <w:br/>
        <w:t xml:space="preserve"> </w:t>
        <w:br/>
        <w:t>may</w:t>
        <w:br/>
        <w:t xml:space="preserve"> </w:t>
        <w:br/>
        <w:t>increase</w:t>
        <w:br/>
        <w:t xml:space="preserve"> </w:t>
        <w:br/>
        <w:t>GC</w:t>
        <w:br/>
        <w:t xml:space="preserve"> </w:t>
        <w:br/>
        <w:t>pressure</w:t>
        <w:br/>
        <w:t xml:space="preserve"> </w:t>
        <w:br/>
        <w:t xml:space="preserve"> </w:t>
        <w:br/>
        <w:t>8.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●</w:t>
        <w:br/>
        <w:t xml:space="preserve"> </w:t>
        <w:br/>
        <w:t>Saying</w:t>
        <w:br/>
        <w:t xml:space="preserve"> </w:t>
        <w:br/>
        <w:t>String</w:t>
        <w:br/>
        <w:t xml:space="preserve"> </w:t>
        <w:br/>
        <w:t>pool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in</w:t>
        <w:br/>
        <w:t xml:space="preserve"> </w:t>
        <w:br/>
        <w:t>heap</w:t>
        <w:br/>
        <w:t xml:space="preserve"> </w:t>
        <w:br/>
        <w:t>(wrong</w:t>
        <w:br/>
        <w:t xml:space="preserve"> </w:t>
        <w:br/>
        <w:t>in</w:t>
        <w:br/>
        <w:t xml:space="preserve"> </w:t>
        <w:br/>
        <w:t>Java</w:t>
        <w:br/>
        <w:t xml:space="preserve"> </w:t>
        <w:br/>
        <w:t>7+)</w:t>
        <w:br/>
        <w:t xml:space="preserve"> </w:t>
        <w:br/>
        <w:t>●</w:t>
        <w:br/>
        <w:t xml:space="preserve"> </w:t>
        <w:br/>
        <w:t>Confusing</w:t>
        <w:br/>
        <w:t xml:space="preserve"> </w:t>
        <w:br/>
        <w:t>heap</w:t>
        <w:br/>
        <w:t xml:space="preserve"> </w:t>
        <w:br/>
        <w:t>object</w:t>
        <w:br/>
        <w:t xml:space="preserve"> </w:t>
        <w:br/>
        <w:t>with</w:t>
        <w:br/>
        <w:t xml:space="preserve"> </w:t>
        <w:br/>
        <w:t>pooled</w:t>
        <w:br/>
        <w:t xml:space="preserve"> </w:t>
        <w:br/>
        <w:t>object</w:t>
        <w:br/>
        <w:t xml:space="preserve"> </w:t>
        <w:br/>
        <w:t>●</w:t>
        <w:br/>
        <w:t xml:space="preserve"> </w:t>
        <w:br/>
        <w:t>Assuming</w:t>
        <w:br/>
        <w:t xml:space="preserve"> </w:t>
        <w:br/>
        <w:t>all</w:t>
        <w:br/>
        <w:t xml:space="preserve"> </w:t>
        <w:br/>
        <w:t>Strings</w:t>
        <w:br/>
        <w:t xml:space="preserve"> </w:t>
        <w:br/>
        <w:t>go</w:t>
        <w:br/>
        <w:t xml:space="preserve"> </w:t>
        <w:br/>
        <w:t>to</w:t>
        <w:br/>
        <w:t xml:space="preserve"> </w:t>
        <w:br/>
        <w:t>pool</w:t>
        <w:br/>
        <w:t xml:space="preserve"> </w:t>
        <w:br/>
        <w:t>(only</w:t>
        <w:br/>
        <w:t xml:space="preserve"> </w:t>
        <w:br/>
        <w:t>literals</w:t>
        <w:br/>
        <w:t xml:space="preserve"> </w:t>
        <w:br/>
        <w:t>and</w:t>
        <w:br/>
        <w:t xml:space="preserve"> </w:t>
        <w:br/>
        <w:t>interned</w:t>
        <w:br/>
        <w:t xml:space="preserve"> </w:t>
        <w:br/>
        <w:t>ones)</w:t>
        <w:br/>
        <w:t xml:space="preserve"> </w:t>
        <w:br/>
        <w:t>●</w:t>
        <w:br/>
        <w:t xml:space="preserve"> </w:t>
        <w:br/>
        <w:t>Overusing</w:t>
        <w:br/>
        <w:t xml:space="preserve"> </w:t>
        <w:br/>
        <w:t>intern()</w:t>
        <w:br/>
        <w:t xml:space="preserve"> </w:t>
        <w:br/>
        <w:t>blindly</w:t>
        <w:br/>
        <w:t xml:space="preserve"> </w:t>
        <w:br/>
        <w:t xml:space="preserve"> </w:t>
        <w:br/>
        <w:t>9.</w:t>
        <w:br/>
        <w:t xml:space="preserve"> </w:t>
        <w:br/>
        <w:t>Real-World</w:t>
        <w:br/>
        <w:t xml:space="preserve"> </w:t>
        <w:br/>
        <w:t>(Senior</w:t>
        <w:br/>
        <w:t xml:space="preserve"> </w:t>
        <w:br/>
        <w:t>Perspective)</w:t>
        <w:br/>
        <w:t xml:space="preserve"> </w:t>
        <w:br/>
        <w:t>●</w:t>
        <w:br/>
        <w:t xml:space="preserve"> </w:t>
        <w:br/>
        <w:t>JVM</w:t>
        <w:br/>
        <w:t xml:space="preserve"> </w:t>
        <w:br/>
        <w:t>already</w:t>
        <w:br/>
        <w:t xml:space="preserve"> </w:t>
        <w:br/>
        <w:t>pools</w:t>
        <w:br/>
        <w:t xml:space="preserve"> </w:t>
        <w:br/>
        <w:t>literals</w:t>
        <w:br/>
        <w:t xml:space="preserve"> </w:t>
        <w:br/>
        <w:t>aggressively</w:t>
        <w:br/>
        <w:t xml:space="preserve"> </w:t>
        <w:br/>
        <w:t>●</w:t>
        <w:br/>
        <w:t xml:space="preserve"> </w:t>
        <w:br/>
        <w:t>Avoid</w:t>
        <w:br/>
        <w:t xml:space="preserve"> </w:t>
        <w:br/>
        <w:t>calling</w:t>
        <w:br/>
        <w:t xml:space="preserve"> </w:t>
        <w:br/>
        <w:t>intern()</w:t>
        <w:br/>
        <w:t xml:space="preserve"> </w:t>
        <w:br/>
        <w:t>unless:</w:t>
        <w:br/>
        <w:t xml:space="preserve"> </w:t>
        <w:br/>
        <w:t>○</w:t>
        <w:br/>
        <w:t xml:space="preserve"> </w:t>
        <w:br/>
        <w:t>Strings</w:t>
        <w:br/>
        <w:t xml:space="preserve"> </w:t>
        <w:br/>
        <w:t>repeat</w:t>
        <w:br/>
        <w:t xml:space="preserve"> </w:t>
        <w:br/>
        <w:t>heavily</w:t>
        <w:br/>
        <w:t xml:space="preserve"> </w:t>
        <w:br/>
        <w:t>○</w:t>
        <w:br/>
        <w:t xml:space="preserve"> </w:t>
        <w:br/>
        <w:t>Memory</w:t>
        <w:br/>
        <w:t xml:space="preserve"> </w:t>
        <w:br/>
        <w:t>profiling</w:t>
        <w:br/>
        <w:t xml:space="preserve"> </w:t>
        <w:br/>
        <w:t>proves</w:t>
        <w:br/>
        <w:t xml:space="preserve"> </w:t>
        <w:br/>
        <w:t>benefit</w:t>
        <w:br/>
        <w:t xml:space="preserve"> </w:t>
        <w:br/>
        <w:t>●</w:t>
        <w:br/>
        <w:t xml:space="preserve"> </w:t>
        <w:br/>
        <w:t>Modern</w:t>
        <w:br/>
        <w:t xml:space="preserve"> </w:t>
        <w:br/>
        <w:t>JVMs</w:t>
        <w:br/>
        <w:t xml:space="preserve"> </w:t>
        <w:br/>
        <w:t>handle</w:t>
        <w:br/>
        <w:t xml:space="preserve"> </w:t>
        <w:br/>
        <w:t>pooling</w:t>
        <w:br/>
        <w:t xml:space="preserve"> </w:t>
        <w:br/>
        <w:t>efficiently</w:t>
        <w:br/>
        <w:t xml:space="preserve"> </w:t>
        <w:br/>
        <w:t xml:space="preserve"> </w:t>
        <w:br/>
        <w:t>10.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The</w:t>
        <w:br/>
        <w:t xml:space="preserve"> </w:t>
        <w:br/>
        <w:t>Constant</w:t>
        <w:br/>
        <w:t xml:space="preserve"> </w:t>
        <w:br/>
        <w:t>String</w:t>
        <w:br/>
        <w:t xml:space="preserve"> </w:t>
        <w:br/>
        <w:t>Pool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JVM-managed</w:t>
        <w:br/>
        <w:t xml:space="preserve"> </w:t>
        <w:br/>
        <w:t>shared</w:t>
        <w:br/>
        <w:t xml:space="preserve"> </w:t>
        <w:br/>
        <w:t>memory</w:t>
        <w:br/>
        <w:t xml:space="preserve"> </w:t>
        <w:br/>
        <w:t>area</w:t>
        <w:br/>
        <w:t xml:space="preserve"> </w:t>
        <w:br/>
        <w:t>that</w:t>
        <w:br/>
        <w:t xml:space="preserve"> </w:t>
        <w:br/>
        <w:t>stores</w:t>
        <w:br/>
        <w:t xml:space="preserve"> </w:t>
        <w:br/>
        <w:t>unique</w:t>
        <w:br/>
        <w:t xml:space="preserve"> </w:t>
        <w:br/>
        <w:t>String</w:t>
        <w:br/>
        <w:t xml:space="preserve"> </w:t>
        <w:br/>
        <w:t>literals</w:t>
        <w:br/>
        <w:t xml:space="preserve"> </w:t>
        <w:br/>
        <w:t>and</w:t>
        <w:br/>
        <w:t xml:space="preserve"> </w:t>
        <w:br/>
        <w:t>interned</w:t>
        <w:br/>
        <w:t xml:space="preserve"> </w:t>
        <w:br/>
        <w:t>strings</w:t>
        <w:br/>
        <w:t xml:space="preserve"> </w:t>
        <w:br/>
        <w:t>to</w:t>
        <w:br/>
        <w:t xml:space="preserve"> </w:t>
        <w:br/>
        <w:t>reduce</w:t>
        <w:br/>
        <w:t xml:space="preserve"> </w:t>
        <w:br/>
        <w:t>memory</w:t>
        <w:br/>
        <w:t xml:space="preserve"> </w:t>
        <w:br/>
        <w:t>usage</w:t>
        <w:br/>
        <w:t xml:space="preserve"> </w:t>
        <w:br/>
        <w:t>and</w:t>
        <w:br/>
        <w:t xml:space="preserve"> </w:t>
        <w:br/>
        <w:t>improve</w:t>
        <w:br/>
        <w:t xml:space="preserve"> </w:t>
        <w:br/>
        <w:t>performance</w:t>
        <w:br/>
        <w:t xml:space="preserve"> </w:t>
        <w:br/>
        <w:t>through</w:t>
        <w:br/>
        <w:t xml:space="preserve"> </w:t>
        <w:br/>
        <w:t>reuse.</w:t>
        <w:br/>
        <w:t xml:space="preserve"> </w:t>
        <w:br/>
        <w:t xml:space="preserve"> </w:t>
        <w:br/>
        <w:br/>
        <w:t>Difference</w:t>
        <w:br/>
        <w:t xml:space="preserve"> </w:t>
        <w:br/>
        <w:t>between</w:t>
        <w:br/>
        <w:t xml:space="preserve"> </w:t>
        <w:br/>
        <w:t>throw</w:t>
        <w:br/>
        <w:t xml:space="preserve"> </w:t>
        <w:br/>
        <w:t>and</w:t>
        <w:br/>
        <w:t xml:space="preserve"> </w:t>
        <w:br/>
        <w:t>throws</w:t>
        <w:br/>
        <w:t>,</w:t>
        <w:br/>
        <w:t xml:space="preserve"> </w:t>
        <w:br/>
        <w:t>and</w:t>
        <w:br/>
        <w:t xml:space="preserve"> </w:t>
        <w:br/>
        <w:t>parent</w:t>
        <w:br/>
        <w:t xml:space="preserve"> </w:t>
        <w:br/>
        <w:t>class</w:t>
        <w:br/>
        <w:t xml:space="preserve"> </w:t>
        <w:br/>
        <w:t>of</w:t>
        <w:br/>
        <w:t xml:space="preserve"> </w:t>
        <w:br/>
        <w:t>exceptions</w:t>
        <w:br/>
        <w:t xml:space="preserve"> </w:t>
        <w:br/>
        <w:t xml:space="preserve"> </w:t>
        <w:br/>
        <w:t xml:space="preserve"> </w:t>
        <w:br/>
        <w:t>1.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throw</w:t>
        <w:br/>
        <w:t xml:space="preserve"> </w:t>
        <w:br/>
        <w:t>and</w:t>
        <w:br/>
        <w:t xml:space="preserve"> </w:t>
        <w:br/>
        <w:t>throws</w:t>
        <w:br/>
        <w:t xml:space="preserve"> </w:t>
        <w:br/>
        <w:t>throw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explicitly</w:t>
        <w:br/>
        <w:t xml:space="preserve"> </w:t>
        <w:br/>
        <w:t>throw</w:t>
        <w:br/>
        <w:t xml:space="preserve"> </w:t>
        <w:br/>
        <w:t>an</w:t>
        <w:br/>
        <w:t xml:space="preserve"> </w:t>
        <w:br/>
        <w:t>exception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inside</w:t>
        <w:br/>
        <w:t xml:space="preserve"> </w:t>
        <w:br/>
        <w:t>a</w:t>
        <w:br/>
        <w:t xml:space="preserve"> </w:t>
        <w:br/>
        <w:t>method</w:t>
        <w:br/>
        <w:t xml:space="preserve"> </w:t>
        <w:br/>
        <w:t>●</w:t>
        <w:br/>
        <w:t xml:space="preserve"> </w:t>
        <w:br/>
        <w:t>Throws</w:t>
        <w:br/>
        <w:t xml:space="preserve"> </w:t>
        <w:br/>
        <w:t>one</w:t>
        <w:br/>
        <w:t xml:space="preserve"> </w:t>
        <w:br/>
        <w:t>exception</w:t>
        <w:br/>
        <w:t xml:space="preserve"> </w:t>
        <w:br/>
        <w:t>at</w:t>
        <w:br/>
        <w:t xml:space="preserve"> </w:t>
        <w:br/>
        <w:t>a</w:t>
        <w:br/>
        <w:t xml:space="preserve"> </w:t>
        <w:br/>
        <w:t>time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when</w:t>
        <w:br/>
        <w:t xml:space="preserve"> </w:t>
        <w:br/>
        <w:t>you</w:t>
        <w:br/>
        <w:t xml:space="preserve"> </w:t>
        <w:br/>
        <w:t>want</w:t>
        <w:br/>
        <w:t xml:space="preserve"> </w:t>
        <w:br/>
        <w:t>to</w:t>
        <w:br/>
        <w:t xml:space="preserve"> </w:t>
        <w:br/>
        <w:t>create</w:t>
        <w:br/>
        <w:t xml:space="preserve"> </w:t>
        <w:br/>
        <w:t>and</w:t>
        <w:br/>
        <w:t xml:space="preserve"> </w:t>
        <w:br/>
        <w:t>raise</w:t>
        <w:br/>
        <w:t xml:space="preserve"> </w:t>
        <w:br/>
        <w:t>an</w:t>
        <w:br/>
        <w:t xml:space="preserve"> </w:t>
        <w:br/>
        <w:t>exception</w:t>
        <w:br/>
        <w:t xml:space="preserve"> </w:t>
        <w:br/>
        <w:t>manually</w:t>
        <w:br/>
        <w:t xml:space="preserve"> </w:t>
        <w:br/>
        <w:t>Example</w:t>
        <w:br/>
        <w:t xml:space="preserve"> </w:t>
        <w:br/>
        <w:t>if</w:t>
        <w:br/>
        <w:t xml:space="preserve"> </w:t>
        <w:br/>
        <w:t>(age</w:t>
        <w:br/>
        <w:t xml:space="preserve"> </w:t>
        <w:br/>
        <w:t>&lt;</w:t>
        <w:br/>
        <w:t xml:space="preserve"> </w:t>
        <w:br/>
        <w:t>18)</w:t>
        <w:br/>
        <w:t xml:space="preserve"> </w:t>
        <w:br/>
        <w:t>{</w:t>
        <w:br/>
        <w:t xml:space="preserve"> </w:t>
        <w:br/>
        <w:t xml:space="preserve">    </w:t>
        <w:br/>
        <w:t>throw</w:t>
        <w:br/>
        <w:t xml:space="preserve"> </w:t>
        <w:br/>
        <w:t>new</w:t>
        <w:br/>
        <w:t xml:space="preserve"> </w:t>
        <w:br/>
        <w:t>IllegalArgumentException("Age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&gt;=</w:t>
        <w:br/>
        <w:t xml:space="preserve"> </w:t>
        <w:br/>
        <w:t>18");</w:t>
        <w:br/>
        <w:t xml:space="preserve"> </w:t>
        <w:br/>
        <w:t>}</w:t>
        <w:br/>
        <w:t xml:space="preserve"> </w:t>
        <w:br/>
        <w:t xml:space="preserve"> </w:t>
        <w:br/>
        <w:t>Key</w:t>
        <w:br/>
        <w:t xml:space="preserve"> </w:t>
        <w:br/>
        <w:t>Points</w:t>
        <w:br/>
        <w:t xml:space="preserve"> </w:t>
        <w:br/>
        <w:t>●</w:t>
        <w:br/>
        <w:t xml:space="preserve"> </w:t>
        <w:br/>
        <w:t>Followed</w:t>
        <w:br/>
        <w:t xml:space="preserve"> </w:t>
        <w:br/>
        <w:t>by</w:t>
        <w:br/>
        <w:t xml:space="preserve"> </w:t>
        <w:br/>
        <w:t>an</w:t>
        <w:br/>
        <w:t xml:space="preserve"> </w:t>
        <w:br/>
        <w:t>exception</w:t>
        <w:br/>
        <w:t xml:space="preserve"> </w:t>
        <w:br/>
        <w:t>object</w:t>
        <w:br/>
        <w:t xml:space="preserve"> </w:t>
        <w:br/>
        <w:t>●</w:t>
        <w:br/>
        <w:t xml:space="preserve"> </w:t>
        <w:br/>
        <w:t>Control</w:t>
        <w:br/>
        <w:t xml:space="preserve"> </w:t>
        <w:br/>
        <w:t>immediately</w:t>
        <w:br/>
        <w:t xml:space="preserve"> </w:t>
        <w:br/>
        <w:t>moves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caller</w:t>
        <w:br/>
        <w:t xml:space="preserve"> </w:t>
        <w:br/>
        <w:t>●</w:t>
        <w:br/>
        <w:t xml:space="preserve"> </w:t>
        <w:br/>
        <w:t>Commonly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business</w:t>
        <w:br/>
        <w:t xml:space="preserve"> </w:t>
        <w:br/>
        <w:t>validation</w:t>
        <w:br/>
        <w:t xml:space="preserve"> </w:t>
        <w:br/>
        <w:t xml:space="preserve"> </w:t>
        <w:br/>
        <w:t>throws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declare</w:t>
        <w:br/>
        <w:t xml:space="preserve"> </w:t>
        <w:br/>
        <w:t>exceptions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method</w:t>
        <w:br/>
        <w:t xml:space="preserve"> </w:t>
        <w:br/>
        <w:t>signature</w:t>
        <w:br/>
        <w:t xml:space="preserve"> </w:t>
        <w:br/>
        <w:t>●</w:t>
        <w:br/>
        <w:t xml:space="preserve"> </w:t>
        <w:br/>
        <w:t>Declares</w:t>
        <w:br/>
        <w:t xml:space="preserve"> </w:t>
        <w:br/>
        <w:t>multiple</w:t>
        <w:br/>
        <w:t xml:space="preserve"> </w:t>
        <w:br/>
        <w:t>exceptions</w:t>
        <w:br/>
        <w:t xml:space="preserve"> </w:t>
        <w:br/>
        <w:t>●</w:t>
        <w:br/>
        <w:t xml:space="preserve"> </w:t>
        <w:br/>
        <w:t>Transfers</w:t>
        <w:br/>
        <w:t xml:space="preserve"> </w:t>
        <w:br/>
        <w:t>responsibility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caller</w:t>
        <w:br/>
        <w:t xml:space="preserve"> </w:t>
        <w:br/>
        <w:t>Example</w:t>
        <w:br/>
        <w:t xml:space="preserve"> </w:t>
        <w:br/>
        <w:t>public</w:t>
        <w:br/>
        <w:t xml:space="preserve"> </w:t>
        <w:br/>
        <w:t>void</w:t>
        <w:br/>
        <w:t xml:space="preserve"> </w:t>
        <w:br/>
        <w:t>readFile()</w:t>
        <w:br/>
        <w:t xml:space="preserve"> </w:t>
        <w:br/>
        <w:t>throws</w:t>
        <w:br/>
        <w:t xml:space="preserve"> </w:t>
        <w:br/>
        <w:t>IOException,</w:t>
        <w:br/>
        <w:t xml:space="preserve"> </w:t>
        <w:br/>
        <w:t>SQLException</w:t>
        <w:br/>
        <w:t xml:space="preserve"> </w:t>
        <w:br/>
        <w:t>{</w:t>
        <w:br/>
        <w:t xml:space="preserve"> </w:t>
        <w:br/>
        <w:t xml:space="preserve">    </w:t>
        <w:br/>
        <w:t>//</w:t>
        <w:br/>
        <w:t xml:space="preserve"> </w:t>
        <w:br/>
        <w:t>risky</w:t>
        <w:br/>
        <w:t xml:space="preserve"> </w:t>
        <w:br/>
        <w:t>code</w:t>
        <w:br/>
        <w:t xml:space="preserve"> </w:t>
        <w:br/>
        <w:t>}</w:t>
        <w:br/>
        <w:t xml:space="preserve"> </w:t>
        <w:br/>
        <w:t xml:space="preserve"> </w:t>
        <w:br/>
        <w:br/>
        <w:t>Key</w:t>
        <w:br/>
        <w:t xml:space="preserve"> </w:t>
        <w:br/>
        <w:t>Points</w:t>
        <w:br/>
        <w:t xml:space="preserve"> </w:t>
        <w:br/>
        <w:t>●</w:t>
        <w:br/>
        <w:t xml:space="preserve"> </w:t>
        <w:br/>
        <w:t>Followed</w:t>
        <w:br/>
        <w:t xml:space="preserve"> </w:t>
        <w:br/>
        <w:t>by</w:t>
        <w:br/>
        <w:t xml:space="preserve"> </w:t>
        <w:br/>
        <w:t>exception</w:t>
        <w:br/>
        <w:t xml:space="preserve"> </w:t>
        <w:br/>
        <w:t>class</w:t>
        <w:br/>
        <w:t xml:space="preserve"> </w:t>
        <w:br/>
        <w:t>names</w:t>
        <w:br/>
        <w:t xml:space="preserve"> </w:t>
        <w:br/>
        <w:t>●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throw</w:t>
        <w:br/>
        <w:t xml:space="preserve"> </w:t>
        <w:br/>
        <w:t>anything</w:t>
        <w:br/>
        <w:t xml:space="preserve"> </w:t>
        <w:br/>
        <w:t>by</w:t>
        <w:br/>
        <w:t xml:space="preserve"> </w:t>
        <w:br/>
        <w:t>itself</w:t>
        <w:br/>
        <w:t xml:space="preserve"> </w:t>
        <w:br/>
        <w:t>●</w:t>
        <w:br/>
        <w:t xml:space="preserve"> </w:t>
        <w:br/>
        <w:t>Mainly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checked</w:t>
        <w:br/>
        <w:t xml:space="preserve"> </w:t>
        <w:br/>
        <w:t>exceptions</w:t>
        <w:br/>
        <w:t xml:space="preserve"> </w:t>
        <w:br/>
        <w:t xml:space="preserve"> </w:t>
        <w:br/>
        <w:t>3.</w:t>
        <w:br/>
        <w:t xml:space="preserve"> </w:t>
        <w:br/>
        <w:t>Can</w:t>
        <w:br/>
        <w:t xml:space="preserve"> </w:t>
        <w:br/>
        <w:t>throw</w:t>
        <w:br/>
        <w:t xml:space="preserve"> </w:t>
        <w:br/>
        <w:t>Be</w:t>
        <w:br/>
        <w:t xml:space="preserve"> </w:t>
        <w:br/>
        <w:t>Used</w:t>
        <w:br/>
        <w:t xml:space="preserve"> </w:t>
        <w:br/>
        <w:t>Without</w:t>
        <w:br/>
        <w:t xml:space="preserve"> </w:t>
        <w:br/>
        <w:t>throws</w:t>
        <w:br/>
        <w:t>?</w:t>
        <w:br/>
        <w:t xml:space="preserve"> </w:t>
        <w:br/>
        <w:t>Yes,</w:t>
        <w:br/>
        <w:t xml:space="preserve"> </w:t>
        <w:br/>
        <w:t>in</w:t>
        <w:br/>
        <w:t xml:space="preserve"> </w:t>
        <w:br/>
        <w:t>these</w:t>
        <w:br/>
        <w:t xml:space="preserve"> </w:t>
        <w:br/>
        <w:t>cases:</w:t>
        <w:br/>
        <w:t xml:space="preserve"> </w:t>
        <w:br/>
        <w:t>●</w:t>
        <w:br/>
        <w:t xml:space="preserve"> </w:t>
        <w:br/>
        <w:t>When</w:t>
        <w:br/>
        <w:t xml:space="preserve"> </w:t>
        <w:br/>
        <w:t>throwing</w:t>
        <w:br/>
        <w:t xml:space="preserve"> </w:t>
        <w:br/>
        <w:t>unchecked</w:t>
        <w:br/>
        <w:t xml:space="preserve"> </w:t>
        <w:br/>
        <w:t>exceptions</w:t>
        <w:br/>
        <w:t xml:space="preserve"> </w:t>
        <w:br/>
        <w:t>●</w:t>
        <w:br/>
        <w:t xml:space="preserve"> </w:t>
        <w:br/>
        <w:t>When</w:t>
        <w:br/>
        <w:t xml:space="preserve"> </w:t>
        <w:br/>
        <w:t>exception</w:t>
        <w:br/>
        <w:t xml:space="preserve"> </w:t>
        <w:br/>
        <w:t>is</w:t>
        <w:br/>
        <w:t xml:space="preserve"> </w:t>
        <w:br/>
        <w:t>handled</w:t>
        <w:br/>
        <w:t xml:space="preserve"> </w:t>
        <w:br/>
        <w:t>inside</w:t>
        <w:br/>
        <w:t xml:space="preserve"> </w:t>
        <w:br/>
        <w:t>the</w:t>
        <w:br/>
        <w:t xml:space="preserve"> </w:t>
        <w:br/>
        <w:t>method</w:t>
        <w:br/>
        <w:t xml:space="preserve"> </w:t>
        <w:br/>
        <w:t>throw</w:t>
        <w:br/>
        <w:t xml:space="preserve"> </w:t>
        <w:br/>
        <w:t>new</w:t>
        <w:br/>
        <w:t xml:space="preserve"> </w:t>
        <w:br/>
        <w:t>RuntimeException("Error");</w:t>
        <w:br/>
        <w:t xml:space="preserve"> </w:t>
        <w:br/>
        <w:t>//</w:t>
        <w:br/>
        <w:t xml:space="preserve"> </w:t>
        <w:br/>
        <w:t>no</w:t>
        <w:br/>
        <w:t xml:space="preserve"> </w:t>
        <w:br/>
        <w:t>throws</w:t>
        <w:br/>
        <w:t xml:space="preserve"> </w:t>
        <w:br/>
        <w:t>required</w:t>
        <w:br/>
        <w:t xml:space="preserve"> </w:t>
        <w:br/>
        <w:t xml:space="preserve"> </w:t>
        <w:br/>
        <w:t xml:space="preserve"> </w:t>
        <w:br/>
        <w:t>10.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Answers</w:t>
        <w:br/>
        <w:t xml:space="preserve"> </w:t>
        <w:br/>
        <w:t>throw</w:t>
        <w:br/>
        <w:t xml:space="preserve"> </w:t>
        <w:br/>
        <w:t>vs</w:t>
        <w:br/>
        <w:t xml:space="preserve"> </w:t>
        <w:br/>
        <w:t>throws</w:t>
        <w:br/>
        <w:t xml:space="preserve"> </w:t>
        <w:br/>
        <w:t>throw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explicitly</w:t>
        <w:br/>
        <w:t xml:space="preserve"> </w:t>
        <w:br/>
        <w:t>raise</w:t>
        <w:br/>
        <w:t xml:space="preserve"> </w:t>
        <w:br/>
        <w:t>an</w:t>
        <w:br/>
        <w:t xml:space="preserve"> </w:t>
        <w:br/>
        <w:t>exception,</w:t>
        <w:br/>
        <w:t xml:space="preserve"> </w:t>
        <w:br/>
        <w:t>while</w:t>
        <w:br/>
        <w:t xml:space="preserve"> </w:t>
        <w:br/>
        <w:t>throws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declare</w:t>
        <w:br/>
        <w:t xml:space="preserve"> </w:t>
        <w:br/>
        <w:t>exceptions</w:t>
        <w:br/>
        <w:t xml:space="preserve"> </w:t>
        <w:br/>
        <w:t>that</w:t>
        <w:br/>
        <w:t xml:space="preserve"> </w:t>
        <w:br/>
        <w:t>a</w:t>
        <w:br/>
        <w:t xml:space="preserve"> </w:t>
        <w:br/>
        <w:t>method</w:t>
        <w:br/>
        <w:t xml:space="preserve"> </w:t>
        <w:br/>
        <w:t>may</w:t>
        <w:br/>
        <w:t xml:space="preserve"> </w:t>
        <w:br/>
        <w:t>propagate.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Lambda</w:t>
        <w:br/>
        <w:t xml:space="preserve"> </w:t>
        <w:br/>
        <w:t>Expression?</w:t>
        <w:br/>
        <w:t xml:space="preserve"> </w:t>
        <w:br/>
        <w:t xml:space="preserve"> </w:t>
        <w:br/>
        <w:t>A</w:t>
        <w:br/>
        <w:t xml:space="preserve"> </w:t>
        <w:br/>
        <w:t>lambda</w:t>
        <w:br/>
        <w:t xml:space="preserve"> </w:t>
        <w:br/>
        <w:t>expression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concise</w:t>
        <w:br/>
        <w:t xml:space="preserve"> </w:t>
        <w:br/>
        <w:t>way</w:t>
        <w:br/>
        <w:t xml:space="preserve"> </w:t>
        <w:br/>
        <w:t>to</w:t>
        <w:br/>
        <w:t xml:space="preserve"> </w:t>
        <w:br/>
        <w:t>represent</w:t>
        <w:br/>
        <w:t xml:space="preserve"> </w:t>
        <w:br/>
        <w:t>an</w:t>
        <w:br/>
        <w:t xml:space="preserve"> </w:t>
        <w:br/>
        <w:t>anonymous</w:t>
        <w:br/>
        <w:t xml:space="preserve"> </w:t>
        <w:br/>
        <w:t>function</w:t>
        <w:br/>
        <w:t>—a</w:t>
        <w:br/>
        <w:t xml:space="preserve"> </w:t>
        <w:br/>
        <w:t>block</w:t>
        <w:br/>
        <w:t xml:space="preserve"> </w:t>
        <w:br/>
        <w:t>of</w:t>
        <w:br/>
        <w:t xml:space="preserve"> </w:t>
        <w:br/>
        <w:t>code</w:t>
        <w:br/>
        <w:t xml:space="preserve"> </w:t>
        <w:br/>
        <w:t>that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passed</w:t>
        <w:br/>
        <w:t xml:space="preserve"> </w:t>
        <w:br/>
        <w:t>as</w:t>
        <w:br/>
        <w:t xml:space="preserve"> </w:t>
        <w:br/>
        <w:t>data</w:t>
        <w:br/>
        <w:t xml:space="preserve"> </w:t>
        <w:br/>
        <w:t>and</w:t>
        <w:br/>
        <w:t xml:space="preserve"> </w:t>
        <w:br/>
        <w:t>executed</w:t>
        <w:br/>
        <w:t xml:space="preserve"> </w:t>
        <w:br/>
        <w:t>later.</w:t>
        <w:br/>
        <w:t xml:space="preserve"> </w:t>
        <w:br/>
        <w:t>Lambdas</w:t>
        <w:br/>
        <w:t xml:space="preserve"> </w:t>
        <w:br/>
        <w:t>were</w:t>
        <w:br/>
        <w:t xml:space="preserve"> </w:t>
        <w:br/>
        <w:t>introduced</w:t>
        <w:br/>
        <w:t xml:space="preserve"> </w:t>
        <w:br/>
        <w:t>in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to</w:t>
        <w:br/>
        <w:t xml:space="preserve"> </w:t>
        <w:br/>
        <w:t>support</w:t>
        <w:br/>
        <w:t xml:space="preserve"> </w:t>
        <w:br/>
        <w:t>functional</w:t>
        <w:br/>
        <w:t xml:space="preserve"> </w:t>
        <w:br/>
        <w:t>programming</w:t>
        <w:br/>
        <w:t xml:space="preserve"> </w:t>
        <w:br/>
        <w:t>and</w:t>
        <w:br/>
        <w:t xml:space="preserve"> </w:t>
        <w:br/>
        <w:t>to</w:t>
        <w:br/>
        <w:t xml:space="preserve"> </w:t>
        <w:br/>
        <w:t>reduce</w:t>
        <w:br/>
        <w:t xml:space="preserve"> </w:t>
        <w:br/>
        <w:t>boilerplate</w:t>
        <w:br/>
        <w:t xml:space="preserve"> </w:t>
        <w:br/>
        <w:t>code.</w:t>
        <w:br/>
        <w:t xml:space="preserve"> </w:t>
        <w:br/>
        <w:t xml:space="preserve"> </w:t>
        <w:br/>
        <w:t>1.</w:t>
        <w:br/>
        <w:t xml:space="preserve"> </w:t>
        <w:br/>
        <w:t>Definition</w:t>
        <w:br/>
        <w:t xml:space="preserve"> </w:t>
        <w:br/>
        <w:t>A</w:t>
        <w:br/>
        <w:t xml:space="preserve"> </w:t>
        <w:br/>
        <w:t>lambda</w:t>
        <w:br/>
        <w:t xml:space="preserve"> </w:t>
        <w:br/>
        <w:t>expression</w:t>
        <w:br/>
        <w:t>:</w:t>
        <w:br/>
        <w:t xml:space="preserve"> </w:t>
        <w:br/>
        <w:t>●</w:t>
        <w:br/>
        <w:t xml:space="preserve"> </w:t>
        <w:br/>
        <w:t>Represents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method</w:t>
        <w:br/>
        <w:t xml:space="preserve"> </w:t>
        <w:br/>
        <w:t>implementation</w:t>
        <w:br/>
        <w:t xml:space="preserve"> </w:t>
        <w:br/>
        <w:t>●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mainly</w:t>
        <w:br/>
        <w:t xml:space="preserve"> </w:t>
        <w:br/>
        <w:t>with</w:t>
        <w:br/>
        <w:t xml:space="preserve"> </w:t>
        <w:br/>
        <w:t>functional</w:t>
        <w:br/>
        <w:t xml:space="preserve"> </w:t>
        <w:br/>
        <w:t>interfaces</w:t>
        <w:br/>
        <w:t xml:space="preserve"> </w:t>
        <w:br/>
        <w:t>●</w:t>
        <w:br/>
        <w:t xml:space="preserve"> </w:t>
        <w:br/>
        <w:t>Eliminates</w:t>
        <w:br/>
        <w:t xml:space="preserve"> </w:t>
        <w:br/>
        <w:t>the</w:t>
        <w:br/>
        <w:t xml:space="preserve"> </w:t>
        <w:br/>
        <w:t>need</w:t>
        <w:br/>
        <w:t xml:space="preserve"> </w:t>
        <w:br/>
        <w:t>for</w:t>
        <w:br/>
        <w:t xml:space="preserve"> </w:t>
        <w:br/>
        <w:t>anonymous</w:t>
        <w:br/>
        <w:t xml:space="preserve"> </w:t>
        <w:br/>
        <w:t>inner</w:t>
        <w:br/>
        <w:t xml:space="preserve"> </w:t>
        <w:br/>
        <w:t>classes</w:t>
        <w:br/>
        <w:t xml:space="preserve"> </w:t>
        <w:br/>
        <w:t xml:space="preserve"> </w:t>
        <w:br/>
        <w:t>2.</w:t>
        <w:br/>
        <w:t xml:space="preserve"> </w:t>
        <w:br/>
        <w:t>Basic</w:t>
        <w:br/>
        <w:t xml:space="preserve"> </w:t>
        <w:br/>
        <w:t>Syntax</w:t>
        <w:br/>
        <w:t xml:space="preserve"> </w:t>
        <w:br/>
        <w:br/>
        <w:t>(parameters)</w:t>
        <w:br/>
        <w:t xml:space="preserve"> </w:t>
        <w:br/>
        <w:t>-&gt;</w:t>
        <w:br/>
        <w:t xml:space="preserve"> </w:t>
        <w:br/>
        <w:t>expression</w:t>
        <w:br/>
        <w:t xml:space="preserve"> </w:t>
        <w:br/>
        <w:t xml:space="preserve"> </w:t>
        <w:br/>
        <w:t>or</w:t>
        <w:br/>
        <w:t xml:space="preserve"> </w:t>
        <w:br/>
        <w:t>(parameters)</w:t>
        <w:br/>
        <w:t xml:space="preserve"> </w:t>
        <w:br/>
        <w:t>-&gt;</w:t>
        <w:br/>
        <w:t xml:space="preserve"> </w:t>
        <w:br/>
        <w:t>{</w:t>
        <w:br/>
        <w:t xml:space="preserve"> </w:t>
        <w:br/>
        <w:t>statements;</w:t>
        <w:br/>
        <w:t xml:space="preserve"> </w:t>
        <w:br/>
        <w:t>}</w:t>
        <w:br/>
        <w:t xml:space="preserve"> </w:t>
        <w:br/>
        <w:t xml:space="preserve"> </w:t>
        <w:br/>
        <w:t>Examples</w:t>
        <w:br/>
        <w:t xml:space="preserve"> </w:t>
        <w:br/>
        <w:t>//</w:t>
        <w:br/>
        <w:t xml:space="preserve"> </w:t>
        <w:br/>
        <w:t>Traditional</w:t>
        <w:br/>
        <w:t xml:space="preserve"> </w:t>
        <w:br/>
        <w:t>anonymous</w:t>
        <w:br/>
        <w:t xml:space="preserve"> </w:t>
        <w:br/>
        <w:t>class</w:t>
        <w:br/>
        <w:t xml:space="preserve"> </w:t>
        <w:br/>
        <w:t>Runnable</w:t>
        <w:br/>
        <w:t xml:space="preserve"> </w:t>
        <w:br/>
        <w:t>r1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Runnable()</w:t>
        <w:br/>
        <w:t xml:space="preserve"> </w:t>
        <w:br/>
        <w:t>{</w:t>
        <w:br/>
        <w:t xml:space="preserve"> </w:t>
        <w:br/>
        <w:t xml:space="preserve">    </w:t>
        <w:br/>
        <w:t>public</w:t>
        <w:br/>
        <w:t xml:space="preserve"> </w:t>
        <w:br/>
        <w:t>void</w:t>
        <w:br/>
        <w:t xml:space="preserve"> </w:t>
        <w:br/>
        <w:t>run()</w:t>
        <w:br/>
        <w:t xml:space="preserve"> </w:t>
        <w:br/>
        <w:t>{</w:t>
        <w:br/>
        <w:t xml:space="preserve"> </w:t>
        <w:br/>
        <w:t xml:space="preserve">        </w:t>
        <w:br/>
        <w:t>System.out.println("Running");</w:t>
        <w:br/>
        <w:t xml:space="preserve"> </w:t>
        <w:br/>
        <w:t xml:space="preserve">    </w:t>
        <w:br/>
        <w:t>}</w:t>
        <w:br/>
        <w:t xml:space="preserve"> </w:t>
        <w:br/>
        <w:t>};</w:t>
        <w:br/>
        <w:t xml:space="preserve"> </w:t>
        <w:br/>
        <w:t xml:space="preserve"> </w:t>
        <w:br/>
        <w:t>//</w:t>
        <w:br/>
        <w:t xml:space="preserve"> </w:t>
        <w:br/>
        <w:t>Lambda</w:t>
        <w:br/>
        <w:t xml:space="preserve"> </w:t>
        <w:br/>
        <w:t>expression</w:t>
        <w:br/>
        <w:t xml:space="preserve"> </w:t>
        <w:br/>
        <w:t>Runnable</w:t>
        <w:br/>
        <w:t xml:space="preserve"> </w:t>
        <w:br/>
        <w:t>r2</w:t>
        <w:br/>
        <w:t xml:space="preserve"> </w:t>
        <w:br/>
        <w:t>=</w:t>
        <w:br/>
        <w:t xml:space="preserve"> </w:t>
        <w:br/>
        <w:t>()</w:t>
        <w:br/>
        <w:t xml:space="preserve"> </w:t>
        <w:br/>
        <w:t>-&gt;</w:t>
        <w:br/>
        <w:t xml:space="preserve"> </w:t>
        <w:br/>
        <w:t>System.out.println("Running");</w:t>
        <w:br/>
        <w:t xml:space="preserve"> </w:t>
        <w:br/>
        <w:t xml:space="preserve"> </w:t>
        <w:br/>
        <w:t xml:space="preserve"> </w:t>
        <w:br/>
        <w:t>3.</w:t>
        <w:br/>
        <w:t xml:space="preserve"> </w:t>
        <w:br/>
        <w:t>Relationship</w:t>
        <w:br/>
        <w:t xml:space="preserve"> </w:t>
        <w:br/>
        <w:t>with</w:t>
        <w:br/>
        <w:t xml:space="preserve"> </w:t>
        <w:br/>
        <w:t>Functional</w:t>
        <w:br/>
        <w:t xml:space="preserve"> </w:t>
        <w:br/>
        <w:t>Interfaces</w:t>
        <w:br/>
        <w:t xml:space="preserve"> </w:t>
        <w:br/>
        <w:t>A</w:t>
        <w:br/>
        <w:t xml:space="preserve"> </w:t>
        <w:br/>
        <w:t>lambda</w:t>
        <w:br/>
        <w:t xml:space="preserve"> </w:t>
        <w:br/>
        <w:t>expression</w:t>
        <w:br/>
        <w:t xml:space="preserve"> </w:t>
        <w:br/>
        <w:t>can</w:t>
        <w:br/>
        <w:t xml:space="preserve"> </w:t>
        <w:br/>
        <w:t>only</w:t>
        <w:br/>
        <w:t xml:space="preserve"> </w:t>
        <w:br/>
        <w:t>be</w:t>
        <w:br/>
        <w:t xml:space="preserve"> </w:t>
        <w:br/>
        <w:t>used</w:t>
        <w:br/>
        <w:t xml:space="preserve"> </w:t>
        <w:br/>
        <w:t>where</w:t>
        <w:br/>
        <w:t xml:space="preserve"> </w:t>
        <w:br/>
        <w:t>a</w:t>
        <w:br/>
        <w:t xml:space="preserve"> </w:t>
        <w:br/>
        <w:t>functional</w:t>
        <w:br/>
        <w:t xml:space="preserve"> </w:t>
        <w:br/>
        <w:t>interface</w:t>
        <w:br/>
        <w:t xml:space="preserve"> </w:t>
        <w:br/>
        <w:t>is</w:t>
        <w:br/>
        <w:t xml:space="preserve"> </w:t>
        <w:br/>
        <w:t>expected.</w:t>
        <w:br/>
        <w:t xml:space="preserve"> </w:t>
        <w:br/>
        <w:t>Example:</w:t>
        <w:br/>
        <w:t xml:space="preserve"> </w:t>
        <w:br/>
        <w:t>@FunctionalInterface</w:t>
        <w:br/>
        <w:t xml:space="preserve"> </w:t>
        <w:br/>
        <w:t>interface</w:t>
        <w:br/>
        <w:t xml:space="preserve"> </w:t>
        <w:br/>
        <w:t>Calculator</w:t>
        <w:br/>
        <w:t xml:space="preserve"> </w:t>
        <w:br/>
        <w:t>{</w:t>
        <w:br/>
        <w:t xml:space="preserve"> </w:t>
        <w:br/>
        <w:t xml:space="preserve">    </w:t>
        <w:br/>
        <w:t>int</w:t>
        <w:br/>
        <w:t xml:space="preserve"> </w:t>
        <w:br/>
        <w:t>add(int</w:t>
        <w:br/>
        <w:t xml:space="preserve"> </w:t>
        <w:br/>
        <w:t>a,</w:t>
        <w:br/>
        <w:t xml:space="preserve"> </w:t>
        <w:br/>
        <w:t>int</w:t>
        <w:br/>
        <w:t xml:space="preserve"> </w:t>
        <w:br/>
        <w:t>b);</w:t>
        <w:br/>
        <w:t xml:space="preserve"> </w:t>
        <w:br/>
        <w:t>}</w:t>
        <w:br/>
        <w:t xml:space="preserve"> </w:t>
        <w:br/>
        <w:t xml:space="preserve"> </w:t>
        <w:br/>
        <w:t>Calculator</w:t>
        <w:br/>
        <w:t xml:space="preserve"> </w:t>
        <w:br/>
        <w:t>c</w:t>
        <w:br/>
        <w:t xml:space="preserve"> </w:t>
        <w:br/>
        <w:t>=</w:t>
        <w:br/>
        <w:t xml:space="preserve"> </w:t>
        <w:br/>
        <w:t>(a,</w:t>
        <w:br/>
        <w:t xml:space="preserve"> </w:t>
        <w:br/>
        <w:t>b)</w:t>
        <w:br/>
        <w:t xml:space="preserve"> </w:t>
        <w:br/>
        <w:t>-&gt;</w:t>
        <w:br/>
        <w:t xml:space="preserve"> </w:t>
        <w:br/>
        <w:t>a</w:t>
        <w:br/>
        <w:t xml:space="preserve"> </w:t>
        <w:br/>
        <w:t>+</w:t>
        <w:br/>
        <w:t xml:space="preserve"> </w:t>
        <w:br/>
        <w:t>b;</w:t>
        <w:br/>
        <w:t xml:space="preserve"> </w:t>
        <w:br/>
        <w:t xml:space="preserve"> </w:t>
        <w:br/>
        <w:t xml:space="preserve"> </w:t>
        <w:br/>
        <w:t>4.</w:t>
        <w:br/>
        <w:t xml:space="preserve"> </w:t>
        <w:br/>
        <w:t>How</w:t>
        <w:br/>
        <w:t xml:space="preserve"> </w:t>
        <w:br/>
        <w:t>Lambda</w:t>
        <w:br/>
        <w:t xml:space="preserve"> </w:t>
        <w:br/>
        <w:t>Expressions</w:t>
        <w:br/>
        <w:t xml:space="preserve"> </w:t>
        <w:br/>
        <w:t>Work</w:t>
        <w:br/>
        <w:t xml:space="preserve"> </w:t>
        <w:br/>
        <w:t>Internally</w:t>
        <w:br/>
        <w:t xml:space="preserve"> </w:t>
        <w:br/>
        <w:t>●</w:t>
        <w:br/>
        <w:t xml:space="preserve"> </w:t>
        <w:br/>
        <w:t>Lambdas</w:t>
        <w:br/>
        <w:t xml:space="preserve"> </w:t>
        <w:br/>
        <w:t>are</w:t>
        <w:br/>
        <w:t xml:space="preserve"> </w:t>
        <w:br/>
        <w:t>not</w:t>
        <w:br/>
        <w:t xml:space="preserve"> </w:t>
        <w:br/>
        <w:t>anonymous</w:t>
        <w:br/>
        <w:t xml:space="preserve"> </w:t>
        <w:br/>
        <w:t>classes</w:t>
        <w:br/>
        <w:t xml:space="preserve"> </w:t>
        <w:br/>
        <w:t>●</w:t>
        <w:br/>
        <w:t xml:space="preserve"> </w:t>
        <w:br/>
        <w:t>JVM</w:t>
        <w:br/>
        <w:t xml:space="preserve"> </w:t>
        <w:br/>
        <w:t>uses</w:t>
        <w:br/>
        <w:t xml:space="preserve"> </w:t>
        <w:br/>
        <w:t>invokedynamic</w:t>
        <w:br/>
        <w:t xml:space="preserve"> </w:t>
        <w:br/>
        <w:t>●</w:t>
        <w:br/>
        <w:t xml:space="preserve"> </w:t>
        <w:br/>
        <w:t>Lambda</w:t>
        <w:br/>
        <w:t xml:space="preserve"> </w:t>
        <w:br/>
        <w:t>instances</w:t>
        <w:br/>
        <w:t xml:space="preserve"> </w:t>
        <w:br/>
        <w:t>may</w:t>
        <w:br/>
        <w:t xml:space="preserve"> </w:t>
        <w:br/>
        <w:t>be:</w:t>
        <w:br/>
        <w:t xml:space="preserve"> </w:t>
        <w:br/>
        <w:t>○</w:t>
        <w:br/>
        <w:t xml:space="preserve"> </w:t>
        <w:br/>
        <w:t>Cached</w:t>
        <w:br/>
        <w:t xml:space="preserve"> </w:t>
        <w:br/>
        <w:t>○</w:t>
        <w:br/>
        <w:t xml:space="preserve"> </w:t>
        <w:br/>
        <w:t>Reused</w:t>
        <w:br/>
        <w:t xml:space="preserve"> </w:t>
        <w:br/>
        <w:t>●</w:t>
        <w:br/>
        <w:t xml:space="preserve"> </w:t>
        <w:br/>
        <w:t>Improves</w:t>
        <w:br/>
        <w:t xml:space="preserve"> </w:t>
        <w:br/>
        <w:t>performance</w:t>
        <w:br/>
        <w:t xml:space="preserve"> </w:t>
        <w:br/>
        <w:t>compared</w:t>
        <w:br/>
        <w:t xml:space="preserve"> </w:t>
        <w:br/>
        <w:t>to</w:t>
        <w:br/>
        <w:t xml:space="preserve"> </w:t>
        <w:br/>
        <w:t>anonymous</w:t>
        <w:br/>
        <w:t xml:space="preserve"> </w:t>
        <w:br/>
        <w:t>classes</w:t>
        <w:br/>
        <w:t xml:space="preserve"> </w:t>
        <w:br/>
        <w:t xml:space="preserve"> </w:t>
        <w:br/>
        <w:t>5.</w:t>
        <w:br/>
        <w:t xml:space="preserve"> </w:t>
        <w:br/>
        <w:t>Type</w:t>
        <w:br/>
        <w:t xml:space="preserve"> </w:t>
        <w:br/>
        <w:t>Inference</w:t>
        <w:br/>
        <w:t xml:space="preserve"> </w:t>
        <w:br/>
        <w:br/>
        <w:t>The</w:t>
        <w:br/>
        <w:t xml:space="preserve"> </w:t>
        <w:br/>
        <w:t>compiler</w:t>
        <w:br/>
        <w:t xml:space="preserve"> </w:t>
        <w:br/>
        <w:t>infers:</w:t>
        <w:br/>
        <w:t xml:space="preserve"> </w:t>
        <w:br/>
        <w:t>●</w:t>
        <w:br/>
        <w:t xml:space="preserve"> </w:t>
        <w:br/>
        <w:t>Parameter</w:t>
        <w:br/>
        <w:t xml:space="preserve"> </w:t>
        <w:br/>
        <w:t>types</w:t>
        <w:br/>
        <w:t xml:space="preserve"> </w:t>
        <w:br/>
        <w:t>●</w:t>
        <w:br/>
        <w:t xml:space="preserve"> </w:t>
        <w:br/>
        <w:t>Return</w:t>
        <w:br/>
        <w:t xml:space="preserve"> </w:t>
        <w:br/>
        <w:t>type</w:t>
        <w:br/>
        <w:t xml:space="preserve"> </w:t>
        <w:br/>
        <w:t>(a,</w:t>
        <w:br/>
        <w:t xml:space="preserve"> </w:t>
        <w:br/>
        <w:t>b)</w:t>
        <w:br/>
        <w:t xml:space="preserve"> </w:t>
        <w:br/>
        <w:t>-&gt;</w:t>
        <w:br/>
        <w:t xml:space="preserve"> </w:t>
        <w:br/>
        <w:t>a</w:t>
        <w:br/>
        <w:t xml:space="preserve"> </w:t>
        <w:br/>
        <w:t>+</w:t>
        <w:br/>
        <w:t xml:space="preserve"> </w:t>
        <w:br/>
        <w:t>b</w:t>
        <w:br/>
        <w:t xml:space="preserve"> </w:t>
        <w:br/>
        <w:t xml:space="preserve"> </w:t>
        <w:br/>
        <w:t>No</w:t>
        <w:br/>
        <w:t xml:space="preserve"> </w:t>
        <w:br/>
        <w:t>need</w:t>
        <w:br/>
        <w:t xml:space="preserve"> </w:t>
        <w:br/>
        <w:t>to</w:t>
        <w:br/>
        <w:t xml:space="preserve"> </w:t>
        <w:br/>
        <w:t>write</w:t>
        <w:br/>
        <w:t xml:space="preserve"> </w:t>
        <w:br/>
        <w:t>types</w:t>
        <w:br/>
        <w:t xml:space="preserve"> </w:t>
        <w:br/>
        <w:t>explicitly.</w:t>
        <w:br/>
        <w:t xml:space="preserve"> </w:t>
        <w:br/>
        <w:t xml:space="preserve"> </w:t>
        <w:br/>
        <w:t>7.</w:t>
        <w:br/>
        <w:t xml:space="preserve"> </w:t>
        <w:br/>
        <w:t>Variable</w:t>
        <w:br/>
        <w:t xml:space="preserve"> </w:t>
        <w:br/>
        <w:t>Capture</w:t>
        <w:br/>
        <w:t xml:space="preserve"> </w:t>
        <w:br/>
        <w:t>(Effectively</w:t>
        <w:br/>
        <w:t xml:space="preserve"> </w:t>
        <w:br/>
        <w:t>Final)</w:t>
        <w:br/>
        <w:t xml:space="preserve"> </w:t>
        <w:br/>
        <w:t>Lambdas</w:t>
        <w:br/>
        <w:t xml:space="preserve"> </w:t>
        <w:br/>
        <w:t>can</w:t>
        <w:br/>
        <w:t xml:space="preserve"> </w:t>
        <w:br/>
        <w:t>access:</w:t>
        <w:br/>
        <w:t xml:space="preserve"> </w:t>
        <w:br/>
        <w:t>●</w:t>
        <w:br/>
        <w:t xml:space="preserve"> </w:t>
        <w:br/>
        <w:t>Local</w:t>
        <w:br/>
        <w:t xml:space="preserve"> </w:t>
        <w:br/>
        <w:t>variables</w:t>
        <w:br/>
        <w:t xml:space="preserve"> </w:t>
        <w:br/>
        <w:t>●</w:t>
        <w:br/>
        <w:t xml:space="preserve"> </w:t>
        <w:br/>
        <w:t>Instance</w:t>
        <w:br/>
        <w:t xml:space="preserve"> </w:t>
        <w:br/>
        <w:t>variables</w:t>
        <w:br/>
        <w:t xml:space="preserve"> </w:t>
        <w:br/>
        <w:t>●</w:t>
        <w:br/>
        <w:t xml:space="preserve"> </w:t>
        <w:br/>
        <w:t>Static</w:t>
        <w:br/>
        <w:t xml:space="preserve"> </w:t>
        <w:br/>
        <w:t>variables</w:t>
        <w:br/>
        <w:t xml:space="preserve"> </w:t>
        <w:br/>
        <w:t>Rule:</w:t>
        <w:br/>
        <w:t xml:space="preserve"> </w:t>
        <w:br/>
        <w:t>●</w:t>
        <w:br/>
        <w:t xml:space="preserve"> </w:t>
        <w:br/>
        <w:t>Local</w:t>
        <w:br/>
        <w:t xml:space="preserve"> </w:t>
        <w:br/>
        <w:t>variables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final</w:t>
        <w:br/>
        <w:t xml:space="preserve"> </w:t>
        <w:br/>
        <w:t>or</w:t>
        <w:br/>
        <w:t xml:space="preserve"> </w:t>
        <w:br/>
        <w:t>effectively</w:t>
        <w:br/>
        <w:t xml:space="preserve"> </w:t>
        <w:br/>
        <w:t>final</w:t>
        <w:br/>
        <w:t xml:space="preserve"> </w:t>
        <w:br/>
        <w:t>int</w:t>
        <w:br/>
        <w:t xml:space="preserve"> </w:t>
        <w:br/>
        <w:t>x</w:t>
        <w:br/>
        <w:t xml:space="preserve"> </w:t>
        <w:br/>
        <w:t>=</w:t>
        <w:br/>
        <w:t xml:space="preserve"> </w:t>
        <w:br/>
        <w:t>10;</w:t>
        <w:br/>
        <w:t xml:space="preserve"> </w:t>
        <w:br/>
        <w:t>Runnable</w:t>
        <w:br/>
        <w:t xml:space="preserve"> </w:t>
        <w:br/>
        <w:t>r</w:t>
        <w:br/>
        <w:t xml:space="preserve"> </w:t>
        <w:br/>
        <w:t>=</w:t>
        <w:br/>
        <w:t xml:space="preserve"> </w:t>
        <w:br/>
        <w:t>()</w:t>
        <w:br/>
        <w:t xml:space="preserve"> </w:t>
        <w:br/>
        <w:t>-&gt;</w:t>
        <w:br/>
        <w:t xml:space="preserve"> </w:t>
        <w:br/>
        <w:t>System.out.println(x);</w:t>
        <w:br/>
        <w:t xml:space="preserve"> </w:t>
        <w:br/>
        <w:t>//</w:t>
        <w:br/>
        <w:t xml:space="preserve"> </w:t>
        <w:br/>
        <w:t>x</w:t>
        <w:br/>
        <w:t xml:space="preserve"> </w:t>
        <w:br/>
        <w:t>cannot</w:t>
        <w:br/>
        <w:t xml:space="preserve"> </w:t>
        <w:br/>
        <w:t>be</w:t>
        <w:br/>
        <w:t xml:space="preserve"> </w:t>
        <w:br/>
        <w:t>modified</w:t>
        <w:br/>
        <w:t xml:space="preserve"> </w:t>
        <w:br/>
        <w:t>later</w:t>
        <w:br/>
        <w:t xml:space="preserve"> </w:t>
        <w:br/>
        <w:t xml:space="preserve"> </w:t>
        <w:br/>
        <w:t xml:space="preserve"> </w:t>
        <w:br/>
        <w:t>8.</w:t>
        <w:br/>
        <w:t xml:space="preserve"> </w:t>
        <w:br/>
        <w:t>Common</w:t>
        <w:br/>
        <w:t xml:space="preserve"> </w:t>
        <w:br/>
        <w:t>Use</w:t>
        <w:br/>
        <w:t xml:space="preserve"> </w:t>
        <w:br/>
        <w:t>Cases</w:t>
        <w:br/>
        <w:t xml:space="preserve"> </w:t>
        <w:br/>
        <w:t>●</w:t>
        <w:br/>
        <w:t xml:space="preserve"> </w:t>
        <w:br/>
        <w:t>Stream</w:t>
        <w:br/>
        <w:t xml:space="preserve"> </w:t>
        <w:br/>
        <w:t>API</w:t>
        <w:br/>
        <w:t xml:space="preserve"> </w:t>
        <w:br/>
        <w:t>●</w:t>
        <w:br/>
        <w:t xml:space="preserve"> </w:t>
        <w:br/>
        <w:t>Event</w:t>
        <w:br/>
        <w:t xml:space="preserve"> </w:t>
        <w:br/>
        <w:t>handling</w:t>
        <w:br/>
        <w:t xml:space="preserve"> </w:t>
        <w:br/>
        <w:t>●</w:t>
        <w:br/>
        <w:t xml:space="preserve"> </w:t>
        <w:br/>
        <w:t>Callbacks</w:t>
        <w:br/>
        <w:t xml:space="preserve"> </w:t>
        <w:br/>
        <w:t>●</w:t>
        <w:br/>
        <w:t xml:space="preserve"> </w:t>
        <w:br/>
        <w:t>Comparator</w:t>
        <w:br/>
        <w:t xml:space="preserve"> </w:t>
        <w:br/>
        <w:t>implementation</w:t>
        <w:br/>
        <w:t xml:space="preserve"> </w:t>
        <w:br/>
        <w:t>●</w:t>
        <w:br/>
        <w:t xml:space="preserve"> </w:t>
        <w:br/>
        <w:t>Strategy</w:t>
        <w:br/>
        <w:t xml:space="preserve"> </w:t>
        <w:br/>
        <w:t>pattern</w:t>
        <w:br/>
        <w:t xml:space="preserve"> </w:t>
        <w:br/>
        <w:t>Example:</w:t>
        <w:br/>
        <w:t xml:space="preserve"> </w:t>
        <w:br/>
        <w:t>list.sort((a,</w:t>
        <w:br/>
        <w:t xml:space="preserve"> </w:t>
        <w:br/>
        <w:t>b)</w:t>
        <w:br/>
        <w:t xml:space="preserve"> </w:t>
        <w:br/>
        <w:t>-&gt;</w:t>
        <w:br/>
        <w:t xml:space="preserve"> </w:t>
        <w:br/>
        <w:t>a.getAge()</w:t>
        <w:br/>
        <w:t xml:space="preserve"> </w:t>
        <w:br/>
        <w:t>-</w:t>
        <w:br/>
        <w:t xml:space="preserve"> </w:t>
        <w:br/>
        <w:t>b.getAge());</w:t>
        <w:br/>
        <w:t xml:space="preserve"> </w:t>
        <w:br/>
        <w:t xml:space="preserve"> </w:t>
        <w:br/>
        <w:t xml:space="preserve"> </w:t>
        <w:br/>
        <w:t>9.</w:t>
        <w:br/>
        <w:t xml:space="preserve"> </w:t>
        <w:br/>
        <w:t>Limitations</w:t>
        <w:br/>
        <w:t xml:space="preserve"> </w:t>
        <w:br/>
        <w:t>of</w:t>
        <w:br/>
        <w:t xml:space="preserve"> </w:t>
        <w:br/>
        <w:t>Lambda</w:t>
        <w:br/>
        <w:t xml:space="preserve"> </w:t>
        <w:br/>
        <w:t>Expressions</w:t>
        <w:br/>
        <w:t xml:space="preserve"> </w:t>
        <w:br/>
        <w:t>●</w:t>
        <w:br/>
        <w:t xml:space="preserve"> </w:t>
        <w:br/>
        <w:t>Cannot</w:t>
        <w:br/>
        <w:t xml:space="preserve"> </w:t>
        <w:br/>
        <w:t>have</w:t>
        <w:br/>
        <w:t xml:space="preserve"> </w:t>
        <w:br/>
        <w:t>constructors</w:t>
        <w:br/>
        <w:t xml:space="preserve"> </w:t>
        <w:br/>
        <w:t>●</w:t>
        <w:br/>
        <w:t xml:space="preserve"> </w:t>
        <w:br/>
        <w:t>Cannot</w:t>
        <w:br/>
        <w:t xml:space="preserve"> </w:t>
        <w:br/>
        <w:t>declare</w:t>
        <w:br/>
        <w:t xml:space="preserve"> </w:t>
        <w:br/>
        <w:t>instance</w:t>
        <w:br/>
        <w:t xml:space="preserve"> </w:t>
        <w:br/>
        <w:t>variables</w:t>
        <w:br/>
        <w:t xml:space="preserve"> </w:t>
        <w:br/>
        <w:t>●</w:t>
        <w:br/>
        <w:t xml:space="preserve"> </w:t>
        <w:br/>
        <w:t>Cannot</w:t>
        <w:br/>
        <w:t xml:space="preserve"> </w:t>
        <w:br/>
        <w:t>change</w:t>
        <w:br/>
        <w:t xml:space="preserve"> </w:t>
        <w:br/>
        <w:t>captured</w:t>
        <w:br/>
        <w:t xml:space="preserve"> </w:t>
        <w:br/>
        <w:t>local</w:t>
        <w:br/>
        <w:t xml:space="preserve"> </w:t>
        <w:br/>
        <w:t>variables</w:t>
        <w:br/>
        <w:t xml:space="preserve"> </w:t>
        <w:br/>
        <w:br/>
        <w:t>●</w:t>
        <w:br/>
        <w:t xml:space="preserve"> </w:t>
        <w:br/>
        <w:t>Can</w:t>
        <w:br/>
        <w:t xml:space="preserve"> </w:t>
        <w:br/>
        <w:t>only</w:t>
        <w:br/>
        <w:t xml:space="preserve"> </w:t>
        <w:br/>
        <w:t>implement</w:t>
        <w:br/>
        <w:t xml:space="preserve"> </w:t>
        <w:br/>
        <w:t>one</w:t>
        <w:br/>
        <w:t xml:space="preserve"> </w:t>
        <w:br/>
        <w:t>abstract</w:t>
        <w:br/>
        <w:t xml:space="preserve"> </w:t>
        <w:br/>
        <w:t>method</w:t>
        <w:br/>
        <w:t xml:space="preserve"> </w:t>
        <w:br/>
        <w:t xml:space="preserve"> </w:t>
        <w:br/>
        <w:t>11.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A</w:t>
        <w:br/>
        <w:t xml:space="preserve"> </w:t>
        <w:br/>
        <w:t>lambda</w:t>
        <w:br/>
        <w:t xml:space="preserve"> </w:t>
        <w:br/>
        <w:t>expression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concise</w:t>
        <w:br/>
        <w:t xml:space="preserve"> </w:t>
        <w:br/>
        <w:t>way</w:t>
        <w:br/>
        <w:t xml:space="preserve"> </w:t>
        <w:br/>
        <w:t>to</w:t>
        <w:br/>
        <w:t xml:space="preserve"> </w:t>
        <w:br/>
        <w:t>represent</w:t>
        <w:br/>
        <w:t xml:space="preserve"> </w:t>
        <w:br/>
        <w:t>an</w:t>
        <w:br/>
        <w:t xml:space="preserve"> </w:t>
        <w:br/>
        <w:t>implementation</w:t>
        <w:br/>
        <w:t xml:space="preserve"> </w:t>
        <w:br/>
        <w:t>of</w:t>
        <w:br/>
        <w:t xml:space="preserve"> </w:t>
        <w:br/>
        <w:t>a</w:t>
        <w:br/>
        <w:t xml:space="preserve"> </w:t>
        <w:br/>
        <w:t>functional</w:t>
        <w:br/>
        <w:t xml:space="preserve"> </w:t>
        <w:br/>
        <w:t>interface,</w:t>
        <w:br/>
        <w:t xml:space="preserve"> </w:t>
        <w:br/>
        <w:t>enabling</w:t>
        <w:br/>
        <w:t xml:space="preserve"> </w:t>
        <w:br/>
        <w:t>functional-style</w:t>
        <w:br/>
        <w:t xml:space="preserve"> </w:t>
        <w:br/>
        <w:t>programming</w:t>
        <w:br/>
        <w:t xml:space="preserve"> </w:t>
        <w:br/>
        <w:t>in</w:t>
        <w:br/>
        <w:t xml:space="preserve"> </w:t>
        <w:br/>
        <w:t>Java.</w:t>
        <w:br/>
        <w:t xml:space="preserve"> 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map()</w:t>
        <w:br/>
        <w:t xml:space="preserve"> </w:t>
        <w:br/>
        <w:t>and</w:t>
        <w:br/>
        <w:t xml:space="preserve"> </w:t>
        <w:br/>
        <w:t>flatMap()</w:t>
        <w:br/>
        <w:t xml:space="preserve"> </w:t>
        <w:br/>
        <w:t>Both</w:t>
        <w:br/>
        <w:t xml:space="preserve"> </w:t>
        <w:br/>
        <w:t>map()</w:t>
        <w:br/>
        <w:t xml:space="preserve"> </w:t>
        <w:br/>
        <w:t>and</w:t>
        <w:br/>
        <w:t xml:space="preserve"> </w:t>
        <w:br/>
        <w:t>flatMap()</w:t>
        <w:br/>
        <w:t xml:space="preserve"> </w:t>
        <w:br/>
        <w:t>are</w:t>
        <w:br/>
        <w:t xml:space="preserve"> </w:t>
        <w:br/>
        <w:t>intermediate</w:t>
        <w:br/>
        <w:t xml:space="preserve"> </w:t>
        <w:br/>
        <w:t>stream</w:t>
        <w:br/>
        <w:t xml:space="preserve"> </w:t>
        <w:br/>
        <w:t>operations</w:t>
        <w:br/>
        <w:t>,</w:t>
        <w:br/>
        <w:t xml:space="preserve"> </w:t>
        <w:br/>
        <w:t>but</w:t>
        <w:br/>
        <w:t xml:space="preserve"> </w:t>
        <w:br/>
        <w:t>they</w:t>
        <w:br/>
        <w:t xml:space="preserve"> </w:t>
        <w:br/>
        <w:t>serve</w:t>
        <w:br/>
        <w:t xml:space="preserve"> </w:t>
        <w:br/>
        <w:t>different</w:t>
        <w:br/>
        <w:t xml:space="preserve"> </w:t>
        <w:br/>
        <w:t>purposes</w:t>
        <w:br/>
        <w:t xml:space="preserve"> </w:t>
        <w:br/>
        <w:t>in</w:t>
        <w:br/>
        <w:t xml:space="preserve"> </w:t>
        <w:br/>
        <w:t>stream</w:t>
        <w:br/>
        <w:t xml:space="preserve"> </w:t>
        <w:br/>
        <w:t>processing.</w:t>
        <w:br/>
        <w:t xml:space="preserve"> </w:t>
        <w:br/>
        <w:t xml:space="preserve"> </w:t>
        <w:br/>
        <w:t>1.</w:t>
        <w:br/>
        <w:t xml:space="preserve"> </w:t>
        <w:br/>
        <w:t>Core</w:t>
        <w:br/>
        <w:t xml:space="preserve"> </w:t>
        <w:br/>
        <w:t>Difference</w:t>
        <w:br/>
        <w:t xml:space="preserve"> </w:t>
        <w:br/>
        <w:t>(High-Level)</w:t>
        <w:br/>
        <w:t xml:space="preserve"> </w:t>
        <w:br/>
        <w:t>Operation</w:t>
        <w:br/>
        <w:t xml:space="preserve"> </w:t>
        <w:br/>
        <w:t>Purpose</w:t>
        <w:br/>
        <w:t xml:space="preserve"> </w:t>
        <w:br/>
        <w:t>map()</w:t>
        <w:br/>
        <w:t xml:space="preserve"> </w:t>
        <w:br/>
        <w:t>One-to-one</w:t>
        <w:br/>
        <w:t xml:space="preserve"> </w:t>
        <w:br/>
        <w:t>transformation</w:t>
        <w:br/>
        <w:t xml:space="preserve"> </w:t>
        <w:br/>
        <w:t>flatMap(</w:t>
        <w:br/>
        <w:t>)</w:t>
        <w:br/>
        <w:t xml:space="preserve"> </w:t>
        <w:br/>
        <w:t>One-to-many</w:t>
        <w:br/>
        <w:t xml:space="preserve"> </w:t>
        <w:br/>
        <w:t>transformation</w:t>
        <w:br/>
        <w:t xml:space="preserve"> </w:t>
        <w:br/>
        <w:t>+</w:t>
        <w:br/>
        <w:t xml:space="preserve"> </w:t>
        <w:br/>
        <w:t>flattening</w:t>
        <w:br/>
        <w:t xml:space="preserve"> </w:t>
        <w:br/>
        <w:t xml:space="preserve"> </w:t>
        <w:br/>
        <w:t>2.</w:t>
        <w:br/>
        <w:t xml:space="preserve"> </w:t>
        <w:br/>
        <w:t>map()</w:t>
        <w:br/>
        <w:t xml:space="preserve"> </w:t>
        <w:br/>
        <w:t>Explained</w:t>
        <w:br/>
        <w:t xml:space="preserve"> </w:t>
        <w:br/>
        <w:t>What</w:t>
        <w:br/>
        <w:t xml:space="preserve"> </w:t>
        <w:br/>
        <w:t>map()</w:t>
        <w:br/>
        <w:t xml:space="preserve"> </w:t>
        <w:br/>
        <w:t>Does</w:t>
        <w:br/>
        <w:t xml:space="preserve"> </w:t>
        <w:br/>
        <w:t>●</w:t>
        <w:br/>
        <w:t xml:space="preserve"> </w:t>
        <w:br/>
        <w:t>Transforms</w:t>
        <w:br/>
        <w:t xml:space="preserve"> </w:t>
        <w:br/>
        <w:t>each</w:t>
        <w:br/>
        <w:t xml:space="preserve"> </w:t>
        <w:br/>
        <w:t>element</w:t>
        <w:br/>
        <w:t xml:space="preserve"> </w:t>
        <w:br/>
        <w:t>into</w:t>
        <w:br/>
        <w:t xml:space="preserve"> </w:t>
        <w:br/>
        <w:t>one</w:t>
        <w:br/>
        <w:t xml:space="preserve"> </w:t>
        <w:br/>
        <w:t>element</w:t>
        <w:br/>
        <w:t xml:space="preserve"> </w:t>
        <w:br/>
        <w:t>●</w:t>
        <w:br/>
        <w:t xml:space="preserve"> </w:t>
        <w:br/>
        <w:t>Output</w:t>
        <w:br/>
        <w:t xml:space="preserve"> </w:t>
        <w:br/>
        <w:t>stream</w:t>
        <w:br/>
        <w:t xml:space="preserve"> </w:t>
        <w:br/>
        <w:t>size</w:t>
        <w:br/>
        <w:t xml:space="preserve"> </w:t>
        <w:br/>
        <w:t>=</w:t>
        <w:br/>
        <w:t xml:space="preserve"> </w:t>
        <w:br/>
        <w:t>input</w:t>
        <w:br/>
        <w:t xml:space="preserve"> </w:t>
        <w:br/>
        <w:t>stream</w:t>
        <w:br/>
        <w:t xml:space="preserve"> </w:t>
        <w:br/>
        <w:t>size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simple</w:t>
        <w:br/>
        <w:t xml:space="preserve"> </w:t>
        <w:br/>
        <w:t>transformation</w:t>
        <w:br/>
        <w:t xml:space="preserve"> </w:t>
        <w:br/>
        <w:t>Example</w:t>
        <w:br/>
        <w:t xml:space="preserve"> </w:t>
        <w:br/>
        <w:t>List&lt;String&gt;</w:t>
        <w:br/>
        <w:t xml:space="preserve"> </w:t>
        <w:br/>
        <w:t>names</w:t>
        <w:br/>
        <w:t xml:space="preserve"> </w:t>
        <w:br/>
        <w:t>=</w:t>
        <w:br/>
        <w:t xml:space="preserve"> </w:t>
        <w:br/>
        <w:t>List.of("java",</w:t>
        <w:br/>
        <w:t xml:space="preserve"> </w:t>
        <w:br/>
        <w:t>"spring");</w:t>
        <w:br/>
        <w:t xml:space="preserve"> </w:t>
        <w:br/>
        <w:t xml:space="preserve"> </w:t>
        <w:br/>
        <w:t>List&lt;String&gt;</w:t>
        <w:br/>
        <w:t xml:space="preserve"> </w:t>
        <w:br/>
        <w:t>result</w:t>
        <w:br/>
        <w:t xml:space="preserve"> </w:t>
        <w:br/>
        <w:t>=</w:t>
        <w:br/>
        <w:t xml:space="preserve"> </w:t>
        <w:br/>
        <w:t xml:space="preserve">        </w:t>
        <w:br/>
        <w:t>names.stream()</w:t>
        <w:br/>
        <w:t xml:space="preserve"> </w:t>
        <w:br/>
        <w:t xml:space="preserve">             </w:t>
        <w:br/>
        <w:t>.map(String::toUpperCase)</w:t>
        <w:br/>
        <w:t xml:space="preserve"> </w:t>
        <w:br/>
        <w:t xml:space="preserve">             </w:t>
        <w:br/>
        <w:t>.toList();</w:t>
        <w:br/>
        <w:t xml:space="preserve"> </w:t>
        <w:br/>
        <w:t xml:space="preserve"> </w:t>
        <w:br/>
        <w:t>Output</w:t>
        <w:br/>
        <w:t xml:space="preserve"> </w:t>
        <w:br/>
        <w:t>["JAVA",</w:t>
        <w:br/>
        <w:t xml:space="preserve"> </w:t>
        <w:br/>
        <w:t>"SPRING"]</w:t>
        <w:br/>
        <w:t xml:space="preserve"> </w:t>
        <w:br/>
        <w:br/>
        <w:t xml:space="preserve"> </w:t>
        <w:br/>
        <w:t xml:space="preserve"> </w:t>
        <w:br/>
        <w:t>3.</w:t>
        <w:br/>
        <w:t xml:space="preserve"> </w:t>
        <w:br/>
        <w:t>flatMap()</w:t>
        <w:br/>
        <w:t xml:space="preserve"> </w:t>
        <w:br/>
        <w:t>Explained</w:t>
        <w:br/>
        <w:t xml:space="preserve"> </w:t>
        <w:br/>
        <w:t>What</w:t>
        <w:br/>
        <w:t xml:space="preserve"> </w:t>
        <w:br/>
        <w:t>flatMap()</w:t>
        <w:br/>
        <w:t xml:space="preserve"> </w:t>
        <w:br/>
        <w:t>Does</w:t>
        <w:br/>
        <w:t xml:space="preserve"> </w:t>
        <w:br/>
        <w:t>●</w:t>
        <w:br/>
        <w:t xml:space="preserve"> </w:t>
        <w:br/>
        <w:t>Transforms</w:t>
        <w:br/>
        <w:t xml:space="preserve"> </w:t>
        <w:br/>
        <w:t>each</w:t>
        <w:br/>
        <w:t xml:space="preserve"> </w:t>
        <w:br/>
        <w:t>element</w:t>
        <w:br/>
        <w:t xml:space="preserve"> </w:t>
        <w:br/>
        <w:t>into</w:t>
        <w:br/>
        <w:t xml:space="preserve"> </w:t>
        <w:br/>
        <w:t>a</w:t>
        <w:br/>
        <w:t xml:space="preserve"> </w:t>
        <w:br/>
        <w:t>stream</w:t>
        <w:br/>
        <w:t xml:space="preserve"> </w:t>
        <w:br/>
        <w:t>●</w:t>
        <w:br/>
        <w:t xml:space="preserve"> </w:t>
        <w:br/>
        <w:t>Then</w:t>
        <w:br/>
        <w:t xml:space="preserve"> </w:t>
        <w:br/>
        <w:t>flattens</w:t>
        <w:br/>
        <w:t xml:space="preserve"> </w:t>
        <w:br/>
        <w:t>all</w:t>
        <w:br/>
        <w:t xml:space="preserve"> </w:t>
        <w:br/>
        <w:t>resulting</w:t>
        <w:br/>
        <w:t xml:space="preserve"> </w:t>
        <w:br/>
        <w:t>streams</w:t>
        <w:br/>
        <w:t xml:space="preserve"> </w:t>
        <w:br/>
        <w:t>into</w:t>
        <w:br/>
        <w:t xml:space="preserve"> </w:t>
        <w:br/>
        <w:t>one</w:t>
        <w:br/>
        <w:t xml:space="preserve"> </w:t>
        <w:br/>
        <w:t>stream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when</w:t>
        <w:br/>
        <w:t xml:space="preserve"> </w:t>
        <w:br/>
        <w:t>each</w:t>
        <w:br/>
        <w:t xml:space="preserve"> </w:t>
        <w:br/>
        <w:t>element</w:t>
        <w:br/>
        <w:t xml:space="preserve"> </w:t>
        <w:br/>
        <w:t>produces</w:t>
        <w:br/>
        <w:t xml:space="preserve"> </w:t>
        <w:br/>
        <w:t>multiple</w:t>
        <w:br/>
        <w:t xml:space="preserve"> </w:t>
        <w:br/>
        <w:t>elements</w:t>
        <w:br/>
        <w:t xml:space="preserve"> </w:t>
        <w:br/>
        <w:t>Example</w:t>
        <w:br/>
        <w:t xml:space="preserve"> </w:t>
        <w:br/>
        <w:t>List&lt;List&lt;String&gt;&gt;</w:t>
        <w:br/>
        <w:t xml:space="preserve"> </w:t>
        <w:br/>
        <w:t>data</w:t>
        <w:br/>
        <w:t xml:space="preserve"> </w:t>
        <w:br/>
        <w:t>=</w:t>
        <w:br/>
        <w:t xml:space="preserve"> </w:t>
        <w:br/>
        <w:t>List.of(</w:t>
        <w:br/>
        <w:t xml:space="preserve"> </w:t>
        <w:br/>
        <w:t xml:space="preserve">        </w:t>
        <w:br/>
        <w:t>List.of("Java",</w:t>
        <w:br/>
        <w:t xml:space="preserve"> </w:t>
        <w:br/>
        <w:t>"Spring"),</w:t>
        <w:br/>
        <w:t xml:space="preserve"> </w:t>
        <w:br/>
        <w:t xml:space="preserve">        </w:t>
        <w:br/>
        <w:t>List.of("Docker",</w:t>
        <w:br/>
        <w:t xml:space="preserve"> </w:t>
        <w:br/>
        <w:t>"Kubernetes")</w:t>
        <w:br/>
        <w:t xml:space="preserve"> </w:t>
        <w:br/>
        <w:t>);</w:t>
        <w:br/>
        <w:t xml:space="preserve"> </w:t>
        <w:br/>
        <w:t xml:space="preserve"> </w:t>
        <w:br/>
        <w:t>List&lt;String&gt;</w:t>
        <w:br/>
        <w:t xml:space="preserve"> </w:t>
        <w:br/>
        <w:t>result</w:t>
        <w:br/>
        <w:t xml:space="preserve"> </w:t>
        <w:br/>
        <w:t>=</w:t>
        <w:br/>
        <w:t xml:space="preserve"> </w:t>
        <w:br/>
        <w:t xml:space="preserve">        </w:t>
        <w:br/>
        <w:t>data.stream()</w:t>
        <w:br/>
        <w:t xml:space="preserve"> </w:t>
        <w:br/>
        <w:t xml:space="preserve">            </w:t>
        <w:br/>
        <w:t>.flatMap(List::stream)</w:t>
        <w:br/>
        <w:t xml:space="preserve"> </w:t>
        <w:br/>
        <w:t xml:space="preserve">            </w:t>
        <w:br/>
        <w:t>.toList();</w:t>
        <w:br/>
        <w:t xml:space="preserve"> </w:t>
        <w:br/>
        <w:t xml:space="preserve"> </w:t>
        <w:br/>
        <w:t>Output</w:t>
        <w:br/>
        <w:t xml:space="preserve"> </w:t>
        <w:br/>
        <w:t>["Java",</w:t>
        <w:br/>
        <w:t xml:space="preserve"> </w:t>
        <w:br/>
        <w:t>"Spring",</w:t>
        <w:br/>
        <w:t xml:space="preserve"> </w:t>
        <w:br/>
        <w:t>"Docker",</w:t>
        <w:br/>
        <w:t xml:space="preserve"> </w:t>
        <w:br/>
        <w:t>"Kubernetes"]</w:t>
        <w:br/>
        <w:t xml:space="preserve"> </w:t>
        <w:br/>
        <w:t xml:space="preserve"> </w:t>
        <w:br/>
        <w:t xml:space="preserve"> </w:t>
        <w:br/>
        <w:t>4.</w:t>
        <w:br/>
        <w:t xml:space="preserve"> </w:t>
        <w:br/>
        <w:t>Visual</w:t>
        <w:br/>
        <w:t xml:space="preserve"> </w:t>
        <w:br/>
        <w:t>Difference</w:t>
        <w:br/>
        <w:t xml:space="preserve"> </w:t>
        <w:br/>
        <w:t>(Conceptual)</w:t>
        <w:br/>
        <w:t xml:space="preserve"> </w:t>
        <w:br/>
        <w:t>map()</w:t>
        <w:br/>
        <w:t xml:space="preserve"> </w:t>
        <w:br/>
        <w:t>Stream&lt;T&gt;</w:t>
        <w:br/>
        <w:t xml:space="preserve"> </w:t>
        <w:br/>
        <w:t>→</w:t>
        <w:br/>
        <w:t xml:space="preserve"> </w:t>
        <w:br/>
        <w:t>map</w:t>
        <w:br/>
        <w:t xml:space="preserve"> </w:t>
        <w:br/>
        <w:t>→</w:t>
        <w:br/>
        <w:t xml:space="preserve"> </w:t>
        <w:br/>
        <w:t>Stream&lt;R&gt;</w:t>
        <w:br/>
        <w:t xml:space="preserve"> </w:t>
        <w:br/>
        <w:t xml:space="preserve"> </w:t>
        <w:br/>
        <w:t>flatMap()</w:t>
        <w:br/>
        <w:t xml:space="preserve"> </w:t>
        <w:br/>
        <w:t>Stream&lt;T&gt;</w:t>
        <w:br/>
        <w:t xml:space="preserve"> </w:t>
        <w:br/>
        <w:t>→</w:t>
        <w:br/>
        <w:t xml:space="preserve"> </w:t>
        <w:br/>
        <w:t>map</w:t>
        <w:br/>
        <w:t xml:space="preserve"> </w:t>
        <w:br/>
        <w:t>(Stream&lt;R&gt;)</w:t>
        <w:br/>
        <w:t xml:space="preserve"> </w:t>
        <w:br/>
        <w:t>→</w:t>
        <w:br/>
        <w:t xml:space="preserve"> </w:t>
        <w:br/>
        <w:t>flatten</w:t>
        <w:br/>
        <w:t xml:space="preserve"> </w:t>
        <w:br/>
        <w:t>→</w:t>
        <w:br/>
        <w:t xml:space="preserve"> </w:t>
        <w:br/>
        <w:t>Stream&lt;R&gt;</w:t>
        <w:br/>
        <w:t xml:space="preserve"> </w:t>
        <w:br/>
        <w:t xml:space="preserve"> </w:t>
        <w:br/>
        <w:t xml:space="preserve"> </w:t>
        <w:br/>
        <w:t>5.</w:t>
        <w:br/>
        <w:t xml:space="preserve"> </w:t>
        <w:br/>
        <w:t>Common</w:t>
        <w:br/>
        <w:t xml:space="preserve"> </w:t>
        <w:br/>
        <w:t>Real-World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t>Scenario:</w:t>
        <w:br/>
        <w:t xml:space="preserve"> </w:t>
        <w:br/>
        <w:t>Orders</w:t>
        <w:br/>
        <w:t xml:space="preserve"> </w:t>
        <w:br/>
        <w:t>and</w:t>
        <w:br/>
        <w:t xml:space="preserve"> </w:t>
        <w:br/>
        <w:t>Items</w:t>
        <w:br/>
        <w:t xml:space="preserve"> </w:t>
        <w:br/>
        <w:t>class</w:t>
        <w:br/>
        <w:t xml:space="preserve"> </w:t>
        <w:br/>
        <w:t>Order</w:t>
        <w:br/>
        <w:t xml:space="preserve"> </w:t>
        <w:br/>
        <w:t>{</w:t>
        <w:br/>
        <w:t xml:space="preserve"> </w:t>
        <w:br/>
        <w:t xml:space="preserve">    </w:t>
        <w:br/>
        <w:t>List&lt;Item&gt;</w:t>
        <w:br/>
        <w:t xml:space="preserve"> </w:t>
        <w:br/>
        <w:t>items;</w:t>
        <w:br/>
        <w:t xml:space="preserve"> </w:t>
        <w:br/>
        <w:t>}</w:t>
        <w:br/>
        <w:t xml:space="preserve"> </w:t>
        <w:br/>
        <w:t xml:space="preserve"> </w:t>
        <w:br/>
        <w:br/>
        <w:t>Using</w:t>
        <w:br/>
        <w:t xml:space="preserve"> </w:t>
        <w:br/>
        <w:t>map()</w:t>
        <w:br/>
        <w:t xml:space="preserve"> </w:t>
        <w:br/>
        <w:t>(Wrong)</w:t>
        <w:br/>
        <w:t xml:space="preserve"> </w:t>
        <w:br/>
        <w:t>Stream&lt;List&lt;Item&gt;&gt;</w:t>
        <w:br/>
        <w:t xml:space="preserve"> </w:t>
        <w:br/>
        <w:t>stream</w:t>
        <w:br/>
        <w:t xml:space="preserve"> </w:t>
        <w:br/>
        <w:t>=</w:t>
        <w:br/>
        <w:t xml:space="preserve"> </w:t>
        <w:br/>
        <w:t xml:space="preserve">        </w:t>
        <w:br/>
        <w:t>orders.stream()</w:t>
        <w:br/>
        <w:t xml:space="preserve"> </w:t>
        <w:br/>
        <w:t xml:space="preserve">              </w:t>
        <w:br/>
        <w:t>.map(Order::getItems);</w:t>
        <w:br/>
        <w:t xml:space="preserve"> </w:t>
        <w:br/>
        <w:t xml:space="preserve"> </w:t>
        <w:br/>
        <w:t>Result:</w:t>
        <w:br/>
        <w:t xml:space="preserve"> </w:t>
        <w:br/>
        <w:t>●</w:t>
        <w:br/>
        <w:t xml:space="preserve"> </w:t>
        <w:br/>
        <w:t>Stream</w:t>
        <w:br/>
        <w:t xml:space="preserve"> </w:t>
        <w:br/>
        <w:t>of</w:t>
        <w:br/>
        <w:t xml:space="preserve"> </w:t>
        <w:br/>
        <w:t>lists</w:t>
        <w:br/>
        <w:t xml:space="preserve"> </w:t>
        <w:br/>
        <w:t>●</w:t>
        <w:br/>
        <w:t xml:space="preserve"> </w:t>
        <w:br/>
        <w:t>Hard</w:t>
        <w:br/>
        <w:t xml:space="preserve"> </w:t>
        <w:br/>
        <w:t>to</w:t>
        <w:br/>
        <w:t xml:space="preserve"> </w:t>
        <w:br/>
        <w:t>process</w:t>
        <w:br/>
        <w:t xml:space="preserve"> </w:t>
        <w:br/>
        <w:t>Using</w:t>
        <w:br/>
        <w:t xml:space="preserve"> </w:t>
        <w:br/>
        <w:t>flatMap()</w:t>
        <w:br/>
        <w:t xml:space="preserve"> </w:t>
        <w:br/>
        <w:t>(Correct)</w:t>
        <w:br/>
        <w:t xml:space="preserve"> </w:t>
        <w:br/>
        <w:t>Stream&lt;Item&gt;</w:t>
        <w:br/>
        <w:t xml:space="preserve"> </w:t>
        <w:br/>
        <w:t>stream</w:t>
        <w:br/>
        <w:t xml:space="preserve"> </w:t>
        <w:br/>
        <w:t>=</w:t>
        <w:br/>
        <w:t xml:space="preserve"> </w:t>
        <w:br/>
        <w:t xml:space="preserve">        </w:t>
        <w:br/>
        <w:t>orders.stream()</w:t>
        <w:br/>
        <w:t xml:space="preserve"> </w:t>
        <w:br/>
        <w:t xml:space="preserve">              </w:t>
        <w:br/>
        <w:t>.flatMap(o</w:t>
        <w:br/>
        <w:t xml:space="preserve"> </w:t>
        <w:br/>
        <w:t>-&gt;</w:t>
        <w:br/>
        <w:t xml:space="preserve"> </w:t>
        <w:br/>
        <w:t>o.getItems().stream());</w:t>
        <w:br/>
        <w:t xml:space="preserve"> </w:t>
        <w:br/>
        <w:t xml:space="preserve"> </w:t>
        <w:br/>
        <w:t>Result:</w:t>
        <w:br/>
        <w:t xml:space="preserve"> </w:t>
        <w:br/>
        <w:t>●</w:t>
        <w:br/>
        <w:t xml:space="preserve"> </w:t>
        <w:br/>
        <w:t>Single</w:t>
        <w:br/>
        <w:t xml:space="preserve"> </w:t>
        <w:br/>
        <w:t>stream</w:t>
        <w:br/>
        <w:t xml:space="preserve"> </w:t>
        <w:br/>
        <w:t>of</w:t>
        <w:br/>
        <w:t xml:space="preserve"> </w:t>
        <w:br/>
        <w:t>items</w:t>
        <w:br/>
        <w:t xml:space="preserve"> </w:t>
        <w:br/>
        <w:t xml:space="preserve"> </w:t>
        <w:br/>
        <w:t>6.</w:t>
        <w:br/>
        <w:t xml:space="preserve"> </w:t>
        <w:br/>
        <w:t>Handling</w:t>
        <w:br/>
        <w:t xml:space="preserve"> </w:t>
        <w:br/>
        <w:t>Optional</w:t>
        <w:br/>
        <w:t xml:space="preserve"> </w:t>
        <w:br/>
        <w:t>with</w:t>
        <w:br/>
        <w:t xml:space="preserve"> </w:t>
        <w:br/>
        <w:t>flatMap</w:t>
        <w:br/>
        <w:t xml:space="preserve"> </w:t>
        <w:br/>
        <w:t>Problem</w:t>
        <w:br/>
        <w:t xml:space="preserve"> </w:t>
        <w:br/>
        <w:t>with</w:t>
        <w:br/>
        <w:t xml:space="preserve"> </w:t>
        <w:br/>
        <w:t>map</w:t>
        <w:br/>
        <w:t xml:space="preserve"> </w:t>
        <w:br/>
        <w:t>Optional&lt;Optional&lt;String&gt;&gt;</w:t>
        <w:br/>
        <w:t xml:space="preserve"> </w:t>
        <w:br/>
        <w:t>result</w:t>
        <w:br/>
        <w:t xml:space="preserve"> </w:t>
        <w:br/>
        <w:t>=</w:t>
        <w:br/>
        <w:t xml:space="preserve"> </w:t>
        <w:br/>
        <w:t xml:space="preserve">        </w:t>
        <w:br/>
        <w:t>Optional.of("java")</w:t>
        <w:br/>
        <w:t xml:space="preserve"> </w:t>
        <w:br/>
        <w:t xml:space="preserve">                </w:t>
        <w:br/>
        <w:t>.map(s</w:t>
        <w:br/>
        <w:t xml:space="preserve"> </w:t>
        <w:br/>
        <w:t>-&gt;</w:t>
        <w:br/>
        <w:t xml:space="preserve"> </w:t>
        <w:br/>
        <w:t>Optional.of(s.toUpperCase()));</w:t>
        <w:br/>
        <w:t xml:space="preserve"> </w:t>
        <w:br/>
        <w:t xml:space="preserve"> </w:t>
        <w:br/>
        <w:t>Correct</w:t>
        <w:br/>
        <w:t xml:space="preserve"> </w:t>
        <w:br/>
        <w:t>with</w:t>
        <w:br/>
        <w:t xml:space="preserve"> </w:t>
        <w:br/>
        <w:t>flatMap</w:t>
        <w:br/>
        <w:t xml:space="preserve"> </w:t>
        <w:br/>
        <w:t>Optional&lt;String&gt;</w:t>
        <w:br/>
        <w:t xml:space="preserve"> </w:t>
        <w:br/>
        <w:t>result</w:t>
        <w:br/>
        <w:t xml:space="preserve"> </w:t>
        <w:br/>
        <w:t>=</w:t>
        <w:br/>
        <w:t xml:space="preserve"> </w:t>
        <w:br/>
        <w:t xml:space="preserve">        </w:t>
        <w:br/>
        <w:t>Optional.of("java")</w:t>
        <w:br/>
        <w:t xml:space="preserve"> </w:t>
        <w:br/>
        <w:t xml:space="preserve">                </w:t>
        <w:br/>
        <w:t>.flatMap(s</w:t>
        <w:br/>
        <w:t xml:space="preserve"> </w:t>
        <w:br/>
        <w:t>-&gt;</w:t>
        <w:br/>
        <w:t xml:space="preserve"> </w:t>
        <w:br/>
        <w:t>Optional.of(s.toUpperCase()));</w:t>
        <w:br/>
        <w:t xml:space="preserve"> </w:t>
        <w:br/>
        <w:t xml:space="preserve"> </w:t>
        <w:br/>
        <w:t xml:space="preserve"> </w:t>
        <w:br/>
        <w:t>7.</w:t>
        <w:br/>
        <w:t xml:space="preserve"> </w:t>
        <w:br/>
        <w:t>Comparison</w:t>
        <w:br/>
        <w:t xml:space="preserve"> </w:t>
        <w:br/>
        <w:t>Table</w:t>
        <w:br/>
        <w:t xml:space="preserve"> </w:t>
        <w:br/>
        <w:t>Aspect</w:t>
        <w:br/>
        <w:t xml:space="preserve"> </w:t>
        <w:br/>
        <w:t>map()</w:t>
        <w:br/>
        <w:t xml:space="preserve"> </w:t>
        <w:br/>
        <w:t>flatMap()</w:t>
        <w:br/>
        <w:t xml:space="preserve"> </w:t>
        <w:br/>
        <w:t>Input</w:t>
        <w:br/>
        <w:t xml:space="preserve"> </w:t>
        <w:br/>
        <w:t>→</w:t>
        <w:br/>
        <w:t xml:space="preserve"> </w:t>
        <w:br/>
        <w:t>Output</w:t>
        <w:br/>
        <w:t xml:space="preserve"> </w:t>
        <w:br/>
        <w:t>One-to-one</w:t>
        <w:br/>
        <w:t xml:space="preserve"> </w:t>
        <w:br/>
        <w:t>One-to-many</w:t>
        <w:br/>
        <w:t xml:space="preserve"> </w:t>
        <w:br/>
        <w:t>Output</w:t>
        <w:br/>
        <w:t xml:space="preserve"> </w:t>
        <w:br/>
        <w:t>stream</w:t>
        <w:br/>
        <w:t xml:space="preserve"> </w:t>
        <w:br/>
        <w:t>Nested</w:t>
        <w:br/>
        <w:t xml:space="preserve"> </w:t>
        <w:br/>
        <w:t>possible</w:t>
        <w:br/>
        <w:t xml:space="preserve"> </w:t>
        <w:br/>
        <w:t>Flattened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t>Simple</w:t>
        <w:br/>
        <w:t xml:space="preserve"> </w:t>
        <w:br/>
        <w:t>transform</w:t>
        <w:br/>
        <w:t xml:space="preserve"> </w:t>
        <w:br/>
        <w:t>Flattening</w:t>
        <w:br/>
        <w:t xml:space="preserve"> </w:t>
        <w:br/>
        <w:t>structures</w:t>
        <w:br/>
        <w:t xml:space="preserve"> </w:t>
        <w:br/>
        <w:br/>
        <w:t>Typical</w:t>
        <w:br/>
        <w:t xml:space="preserve"> </w:t>
        <w:br/>
        <w:t>usage</w:t>
        <w:br/>
        <w:t xml:space="preserve"> </w:t>
        <w:br/>
        <w:t>map(String::len</w:t>
        <w:br/>
        <w:t>gth)</w:t>
        <w:br/>
        <w:t xml:space="preserve"> </w:t>
        <w:br/>
        <w:t>flatMap(Collection::st</w:t>
        <w:br/>
        <w:t>ream)</w:t>
        <w:br/>
        <w:t xml:space="preserve"> </w:t>
        <w:br/>
        <w:t xml:space="preserve"> </w:t>
        <w:br/>
        <w:t>8.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map()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flatMap()</w:t>
        <w:br/>
        <w:t xml:space="preserve"> </w:t>
        <w:br/>
        <w:t>for</w:t>
        <w:br/>
        <w:t xml:space="preserve"> </w:t>
        <w:br/>
        <w:t>nested</w:t>
        <w:br/>
        <w:t xml:space="preserve"> </w:t>
        <w:br/>
        <w:t>collections</w:t>
        <w:br/>
        <w:t xml:space="preserve"> </w:t>
        <w:br/>
        <w:t>●</w:t>
        <w:br/>
        <w:t xml:space="preserve"> </w:t>
        <w:br/>
        <w:t>Forgetting</w:t>
        <w:br/>
        <w:t xml:space="preserve"> </w:t>
        <w:br/>
        <w:t>to</w:t>
        <w:br/>
        <w:t xml:space="preserve"> </w:t>
        <w:br/>
        <w:t>convert</w:t>
        <w:br/>
        <w:t xml:space="preserve"> </w:t>
        <w:br/>
        <w:t>collection</w:t>
        <w:br/>
        <w:t xml:space="preserve"> </w:t>
        <w:br/>
        <w:t>to</w:t>
        <w:br/>
        <w:t xml:space="preserve"> </w:t>
        <w:br/>
        <w:t>stream</w:t>
        <w:br/>
        <w:t xml:space="preserve"> </w:t>
        <w:br/>
        <w:t>inside</w:t>
        <w:br/>
        <w:t xml:space="preserve"> </w:t>
        <w:br/>
        <w:t>flatMap</w:t>
        <w:br/>
        <w:t xml:space="preserve"> </w:t>
        <w:br/>
        <w:t>●</w:t>
        <w:br/>
        <w:t xml:space="preserve"> </w:t>
        <w:br/>
        <w:t>Thinking</w:t>
        <w:br/>
        <w:t xml:space="preserve"> </w:t>
        <w:br/>
        <w:t>flatMap</w:t>
        <w:br/>
        <w:t xml:space="preserve"> </w:t>
        <w:br/>
        <w:t>is</w:t>
        <w:br/>
        <w:t xml:space="preserve"> </w:t>
        <w:br/>
        <w:t>slower</w:t>
        <w:br/>
        <w:t xml:space="preserve"> </w:t>
        <w:br/>
        <w:t>(it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conceptually</w:t>
        <w:br/>
        <w:t xml:space="preserve"> </w:t>
        <w:br/>
        <w:t>slower)</w:t>
        <w:br/>
        <w:t xml:space="preserve"> </w:t>
        <w:br/>
        <w:t xml:space="preserve"> </w:t>
        <w:br/>
        <w:t>9.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map()</w:t>
        <w:br/>
        <w:t xml:space="preserve"> </w:t>
        <w:br/>
        <w:t>transforms</w:t>
        <w:br/>
        <w:t xml:space="preserve"> </w:t>
        <w:br/>
        <w:t>each</w:t>
        <w:br/>
        <w:t xml:space="preserve"> </w:t>
        <w:br/>
        <w:t>element</w:t>
        <w:br/>
        <w:t xml:space="preserve"> </w:t>
        <w:br/>
        <w:t>into</w:t>
        <w:br/>
        <w:t xml:space="preserve"> </w:t>
        <w:br/>
        <w:t>one</w:t>
        <w:br/>
        <w:t xml:space="preserve"> </w:t>
        <w:br/>
        <w:t>element,</w:t>
        <w:br/>
        <w:t xml:space="preserve"> </w:t>
        <w:br/>
        <w:t>while</w:t>
        <w:br/>
        <w:t xml:space="preserve"> </w:t>
        <w:br/>
        <w:t>flatMap()</w:t>
        <w:br/>
        <w:t xml:space="preserve"> </w:t>
        <w:br/>
        <w:t>transforms</w:t>
        <w:br/>
        <w:t xml:space="preserve"> </w:t>
        <w:br/>
        <w:t>each</w:t>
        <w:br/>
        <w:t xml:space="preserve"> </w:t>
        <w:br/>
        <w:t>element</w:t>
        <w:br/>
        <w:t xml:space="preserve"> </w:t>
        <w:br/>
        <w:t>into</w:t>
        <w:br/>
        <w:t xml:space="preserve"> </w:t>
        <w:br/>
        <w:t>a</w:t>
        <w:br/>
        <w:t xml:space="preserve"> </w:t>
        <w:br/>
        <w:t>stream</w:t>
        <w:br/>
        <w:t xml:space="preserve"> </w:t>
        <w:br/>
        <w:t>and</w:t>
        <w:br/>
        <w:t xml:space="preserve"> </w:t>
        <w:br/>
        <w:t>flattens</w:t>
        <w:br/>
        <w:t xml:space="preserve"> </w:t>
        <w:br/>
        <w:t>the</w:t>
        <w:br/>
        <w:t xml:space="preserve"> </w:t>
        <w:br/>
        <w:t>result</w:t>
        <w:br/>
        <w:t xml:space="preserve"> </w:t>
        <w:br/>
        <w:t>into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stream.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Optional</w:t>
        <w:br/>
        <w:t xml:space="preserve"> </w:t>
        <w:br/>
        <w:t>and</w:t>
        <w:br/>
        <w:t xml:space="preserve"> </w:t>
        <w:br/>
        <w:t>why</w:t>
        <w:br/>
        <w:t xml:space="preserve"> </w:t>
        <w:br/>
        <w:t>is</w:t>
        <w:br/>
        <w:t xml:space="preserve"> </w:t>
        <w:br/>
        <w:t>it</w:t>
        <w:br/>
        <w:t xml:space="preserve"> </w:t>
        <w:br/>
        <w:t>used?</w:t>
        <w:br/>
        <w:t xml:space="preserve"> </w:t>
        <w:br/>
        <w:t xml:space="preserve"> </w:t>
        <w:br/>
        <w:t>Optional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container</w:t>
        <w:br/>
        <w:t xml:space="preserve"> </w:t>
        <w:br/>
        <w:t>object</w:t>
        <w:br/>
        <w:t xml:space="preserve"> </w:t>
        <w:br/>
        <w:t>introduced</w:t>
        <w:br/>
        <w:t xml:space="preserve"> </w:t>
        <w:br/>
        <w:t>in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that</w:t>
        <w:br/>
        <w:t xml:space="preserve"> </w:t>
        <w:br/>
        <w:t>may</w:t>
        <w:br/>
        <w:t xml:space="preserve"> </w:t>
        <w:br/>
        <w:t>or</w:t>
        <w:br/>
        <w:t xml:space="preserve"> </w:t>
        <w:br/>
        <w:t>may</w:t>
        <w:br/>
        <w:t xml:space="preserve"> </w:t>
        <w:br/>
        <w:t>not</w:t>
        <w:br/>
        <w:t xml:space="preserve"> </w:t>
        <w:br/>
        <w:t>contain</w:t>
        <w:br/>
        <w:t xml:space="preserve"> </w:t>
        <w:br/>
        <w:t>a</w:t>
        <w:br/>
        <w:t xml:space="preserve"> </w:t>
        <w:br/>
        <w:t>non-null</w:t>
        <w:br/>
        <w:t xml:space="preserve"> </w:t>
        <w:br/>
        <w:t>value</w:t>
        <w:br/>
        <w:t>.</w:t>
        <w:br/>
        <w:t xml:space="preserve"> </w:t>
        <w:br/>
        <w:t>Its</w:t>
        <w:br/>
        <w:t xml:space="preserve"> </w:t>
        <w:br/>
        <w:t>primary</w:t>
        <w:br/>
        <w:t xml:space="preserve"> </w:t>
        <w:br/>
        <w:t>goal</w:t>
        <w:br/>
        <w:t xml:space="preserve"> </w:t>
        <w:br/>
        <w:t>is</w:t>
        <w:br/>
        <w:t xml:space="preserve"> </w:t>
        <w:br/>
        <w:t>to</w:t>
        <w:br/>
        <w:t xml:space="preserve"> </w:t>
        <w:br/>
        <w:t>explicitly</w:t>
        <w:br/>
        <w:t xml:space="preserve"> </w:t>
        <w:br/>
        <w:t>represent</w:t>
        <w:br/>
        <w:t xml:space="preserve"> </w:t>
        <w:br/>
        <w:t>the</w:t>
        <w:br/>
        <w:t xml:space="preserve"> </w:t>
        <w:br/>
        <w:t>absence</w:t>
        <w:br/>
        <w:t xml:space="preserve"> </w:t>
        <w:br/>
        <w:t>of</w:t>
        <w:br/>
        <w:t xml:space="preserve"> </w:t>
        <w:br/>
        <w:t>a</w:t>
        <w:br/>
        <w:t xml:space="preserve"> </w:t>
        <w:br/>
        <w:t>value</w:t>
        <w:br/>
        <w:t xml:space="preserve"> </w:t>
        <w:br/>
        <w:t>and</w:t>
        <w:br/>
        <w:t xml:space="preserve"> </w:t>
        <w:br/>
        <w:t>reduce</w:t>
        <w:br/>
        <w:t xml:space="preserve"> </w:t>
        <w:br/>
        <w:t>NullPointerException</w:t>
        <w:br/>
        <w:t xml:space="preserve"> </w:t>
        <w:br/>
        <w:t>(NPE)</w:t>
        <w:br/>
        <w:t xml:space="preserve"> </w:t>
        <w:br/>
        <w:t>risks.</w:t>
        <w:br/>
        <w:t xml:space="preserve"> </w:t>
        <w:br/>
        <w:t xml:space="preserve"> </w:t>
        <w:br/>
        <w:t>1.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Optional</w:t>
        <w:br/>
        <w:t>?</w:t>
        <w:br/>
        <w:t xml:space="preserve"> </w:t>
        <w:br/>
        <w:t>●</w:t>
        <w:br/>
        <w:t xml:space="preserve"> </w:t>
        <w:br/>
        <w:t>Located</w:t>
        <w:br/>
        <w:t xml:space="preserve"> </w:t>
        <w:br/>
        <w:t>in</w:t>
        <w:br/>
        <w:t xml:space="preserve"> </w:t>
        <w:br/>
        <w:t>java.util</w:t>
        <w:br/>
        <w:t xml:space="preserve"> </w:t>
        <w:br/>
        <w:t>●</w:t>
        <w:br/>
        <w:t xml:space="preserve"> </w:t>
        <w:br/>
        <w:t>Wraps</w:t>
        <w:br/>
        <w:t xml:space="preserve"> </w:t>
        <w:br/>
        <w:t>a</w:t>
        <w:br/>
        <w:t xml:space="preserve"> </w:t>
        <w:br/>
        <w:t>value</w:t>
        <w:br/>
        <w:t xml:space="preserve"> </w:t>
        <w:br/>
        <w:t>that</w:t>
        <w:br/>
        <w:t xml:space="preserve"> </w:t>
        <w:br/>
        <w:t>can</w:t>
        <w:br/>
        <w:t xml:space="preserve"> </w:t>
        <w:br/>
        <w:t>be:</w:t>
        <w:br/>
        <w:t xml:space="preserve"> </w:t>
        <w:br/>
        <w:t>○</w:t>
        <w:br/>
        <w:t xml:space="preserve"> </w:t>
        <w:br/>
        <w:t>Present</w:t>
        <w:br/>
        <w:t xml:space="preserve"> </w:t>
        <w:br/>
        <w:t>○</w:t>
        <w:br/>
        <w:t xml:space="preserve"> </w:t>
        <w:br/>
        <w:t>Absent</w:t>
        <w:br/>
        <w:t xml:space="preserve"> </w:t>
        <w:br/>
        <w:t>●</w:t>
        <w:br/>
        <w:t xml:space="preserve"> </w:t>
        <w:br/>
        <w:t>Forces</w:t>
        <w:br/>
        <w:t xml:space="preserve"> </w:t>
        <w:br/>
        <w:t>callers</w:t>
        <w:br/>
        <w:t xml:space="preserve"> </w:t>
        <w:br/>
        <w:t>to</w:t>
        <w:br/>
        <w:t xml:space="preserve"> </w:t>
        <w:br/>
        <w:t>handle</w:t>
        <w:br/>
        <w:t xml:space="preserve"> </w:t>
        <w:br/>
        <w:t>the</w:t>
        <w:br/>
        <w:t xml:space="preserve"> </w:t>
        <w:br/>
        <w:t>“no</w:t>
        <w:br/>
        <w:t xml:space="preserve"> </w:t>
        <w:br/>
        <w:t>value”</w:t>
        <w:br/>
        <w:t xml:space="preserve"> </w:t>
        <w:br/>
        <w:t>case</w:t>
        <w:br/>
        <w:t xml:space="preserve"> </w:t>
        <w:br/>
        <w:t>consciously</w:t>
        <w:br/>
        <w:t xml:space="preserve"> </w:t>
        <w:br/>
        <w:t>Creation</w:t>
        <w:br/>
        <w:t xml:space="preserve"> </w:t>
        <w:br/>
        <w:t>Examples</w:t>
        <w:br/>
        <w:t xml:space="preserve"> </w:t>
        <w:br/>
        <w:t>Optional&lt;String&gt;</w:t>
        <w:br/>
        <w:t xml:space="preserve"> </w:t>
        <w:br/>
        <w:t>o1</w:t>
        <w:br/>
        <w:t xml:space="preserve"> </w:t>
        <w:br/>
        <w:t>=</w:t>
        <w:br/>
        <w:t xml:space="preserve"> </w:t>
        <w:br/>
        <w:t>Optional.of("Java");</w:t>
        <w:br/>
        <w:t xml:space="preserve">        </w:t>
        <w:br/>
        <w:t>//</w:t>
        <w:br/>
        <w:t xml:space="preserve"> </w:t>
        <w:br/>
        <w:t>value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non-null</w:t>
        <w:br/>
        <w:t xml:space="preserve"> </w:t>
        <w:br/>
        <w:t>Optional&lt;String&gt;</w:t>
        <w:br/>
        <w:t xml:space="preserve"> </w:t>
        <w:br/>
        <w:t>o2</w:t>
        <w:br/>
        <w:t xml:space="preserve"> </w:t>
        <w:br/>
        <w:t>=</w:t>
        <w:br/>
        <w:t xml:space="preserve"> </w:t>
        <w:br/>
        <w:t>Optional.ofNullable(null);</w:t>
        <w:br/>
        <w:t xml:space="preserve"> </w:t>
        <w:br/>
        <w:t>//</w:t>
        <w:br/>
        <w:t xml:space="preserve"> </w:t>
        <w:br/>
        <w:t>empty</w:t>
        <w:br/>
        <w:t xml:space="preserve"> </w:t>
        <w:br/>
        <w:t>Optional</w:t>
        <w:br/>
        <w:t xml:space="preserve"> </w:t>
        <w:br/>
        <w:t>Optional&lt;String&gt;</w:t>
        <w:br/>
        <w:t xml:space="preserve"> </w:t>
        <w:br/>
        <w:t>o3</w:t>
        <w:br/>
        <w:t xml:space="preserve"> </w:t>
        <w:br/>
        <w:t>=</w:t>
        <w:br/>
        <w:t xml:space="preserve"> </w:t>
        <w:br/>
        <w:t>Optional.empty();</w:t>
        <w:br/>
        <w:t xml:space="preserve">           </w:t>
        <w:br/>
        <w:t>//</w:t>
        <w:br/>
        <w:t xml:space="preserve"> </w:t>
        <w:br/>
        <w:t>explicitly</w:t>
        <w:br/>
        <w:t xml:space="preserve"> </w:t>
        <w:br/>
        <w:t>empty</w:t>
        <w:br/>
        <w:t xml:space="preserve"> </w:t>
        <w:br/>
        <w:t xml:space="preserve"> </w:t>
        <w:br/>
        <w:t xml:space="preserve"> </w:t>
        <w:br/>
        <w:t>2.</w:t>
        <w:br/>
        <w:t xml:space="preserve"> </w:t>
        <w:br/>
        <w:t>Why</w:t>
        <w:br/>
        <w:t xml:space="preserve"> </w:t>
        <w:br/>
        <w:t>Was</w:t>
        <w:br/>
        <w:t xml:space="preserve"> </w:t>
        <w:br/>
        <w:t>Optional</w:t>
        <w:br/>
        <w:t xml:space="preserve"> </w:t>
        <w:br/>
        <w:t>Introduced?</w:t>
        <w:br/>
        <w:t xml:space="preserve"> </w:t>
        <w:br/>
        <w:br/>
        <w:t>Problems</w:t>
        <w:br/>
        <w:t xml:space="preserve"> </w:t>
        <w:br/>
        <w:t>Before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●</w:t>
        <w:br/>
        <w:t xml:space="preserve"> </w:t>
        <w:br/>
        <w:t>Returning</w:t>
        <w:br/>
        <w:t xml:space="preserve"> </w:t>
        <w:br/>
        <w:t>null</w:t>
        <w:br/>
        <w:t>:</w:t>
        <w:br/>
        <w:t xml:space="preserve"> </w:t>
        <w:br/>
        <w:t>○</w:t>
        <w:br/>
        <w:t xml:space="preserve"> </w:t>
        <w:br/>
        <w:t>Was</w:t>
        <w:br/>
        <w:t xml:space="preserve"> </w:t>
        <w:br/>
        <w:t>ambiguous</w:t>
        <w:br/>
        <w:t xml:space="preserve"> </w:t>
        <w:br/>
        <w:t>○</w:t>
        <w:br/>
        <w:t xml:space="preserve"> </w:t>
        <w:br/>
        <w:t>Caused</w:t>
        <w:br/>
        <w:t xml:space="preserve"> </w:t>
        <w:br/>
        <w:t>frequent</w:t>
        <w:br/>
        <w:t xml:space="preserve"> </w:t>
        <w:br/>
        <w:t>NullPointerException</w:t>
        <w:br/>
        <w:t xml:space="preserve"> </w:t>
        <w:br/>
        <w:t>○</w:t>
        <w:br/>
        <w:t xml:space="preserve"> </w:t>
        <w:br/>
        <w:t>Had</w:t>
        <w:br/>
        <w:t xml:space="preserve"> </w:t>
        <w:br/>
        <w:t>no</w:t>
        <w:br/>
        <w:t xml:space="preserve"> </w:t>
        <w:br/>
        <w:t>compiler-level</w:t>
        <w:br/>
        <w:t xml:space="preserve"> </w:t>
        <w:br/>
        <w:t>indication</w:t>
        <w:br/>
        <w:t xml:space="preserve"> </w:t>
        <w:br/>
        <w:t>User</w:t>
        <w:br/>
        <w:t xml:space="preserve"> </w:t>
        <w:br/>
        <w:t>user</w:t>
        <w:br/>
        <w:t xml:space="preserve"> </w:t>
        <w:br/>
        <w:t>=</w:t>
        <w:br/>
        <w:t xml:space="preserve"> </w:t>
        <w:br/>
        <w:t>service.getUser();</w:t>
        <w:br/>
        <w:t xml:space="preserve"> </w:t>
        <w:br/>
        <w:t>//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null</w:t>
        <w:br/>
        <w:t xml:space="preserve"> </w:t>
        <w:br/>
        <w:t>user.getName();</w:t>
        <w:br/>
        <w:t xml:space="preserve"> </w:t>
        <w:br/>
        <w:t>//</w:t>
        <w:br/>
        <w:t xml:space="preserve"> </w:t>
        <w:br/>
        <w:t>NPE</w:t>
        <w:br/>
        <w:t xml:space="preserve"> </w:t>
        <w:br/>
        <w:t>risk</w:t>
        <w:br/>
        <w:t xml:space="preserve"> </w:t>
        <w:br/>
        <w:t xml:space="preserve"> </w:t>
        <w:br/>
        <w:t>With</w:t>
        <w:br/>
        <w:t xml:space="preserve"> </w:t>
        <w:br/>
        <w:t>Optional</w:t>
        <w:br/>
        <w:t xml:space="preserve"> </w:t>
        <w:br/>
        <w:t>Optional&lt;User&gt;</w:t>
        <w:br/>
        <w:t xml:space="preserve"> </w:t>
        <w:br/>
        <w:t>user</w:t>
        <w:br/>
        <w:t xml:space="preserve"> </w:t>
        <w:br/>
        <w:t>=</w:t>
        <w:br/>
        <w:t xml:space="preserve"> </w:t>
        <w:br/>
        <w:t>service.getUser();</w:t>
        <w:br/>
        <w:t xml:space="preserve"> </w:t>
        <w:br/>
        <w:t>user.map(User::getName).orElse("Unknown");</w:t>
        <w:br/>
        <w:t xml:space="preserve"> </w:t>
        <w:br/>
        <w:t xml:space="preserve"> </w:t>
        <w:br/>
        <w:t>Now:</w:t>
        <w:br/>
        <w:t xml:space="preserve"> </w:t>
        <w:br/>
        <w:t>●</w:t>
        <w:br/>
        <w:t xml:space="preserve"> </w:t>
        <w:br/>
        <w:t>Absence</w:t>
        <w:br/>
        <w:t xml:space="preserve"> </w:t>
        <w:br/>
        <w:t>is</w:t>
        <w:br/>
        <w:t xml:space="preserve"> </w:t>
        <w:br/>
        <w:t>explicit</w:t>
        <w:br/>
        <w:t xml:space="preserve"> </w:t>
        <w:br/>
        <w:t>●</w:t>
        <w:br/>
        <w:t xml:space="preserve"> </w:t>
        <w:br/>
        <w:t>Caller</w:t>
        <w:br/>
        <w:t xml:space="preserve"> </w:t>
        <w:br/>
        <w:t>must</w:t>
        <w:br/>
        <w:t xml:space="preserve"> </w:t>
        <w:br/>
        <w:t>decide</w:t>
        <w:br/>
        <w:t xml:space="preserve"> </w:t>
        <w:br/>
        <w:t>what</w:t>
        <w:br/>
        <w:t xml:space="preserve"> </w:t>
        <w:br/>
        <w:t>to</w:t>
        <w:br/>
        <w:t xml:space="preserve"> </w:t>
        <w:br/>
        <w:t>do</w:t>
        <w:br/>
        <w:t xml:space="preserve"> </w:t>
        <w:br/>
        <w:t xml:space="preserve"> </w:t>
        <w:br/>
        <w:t>3.</w:t>
        <w:br/>
        <w:t xml:space="preserve"> </w:t>
        <w:br/>
        <w:t>Key</w:t>
        <w:br/>
        <w:t xml:space="preserve"> </w:t>
        <w:br/>
        <w:t>Benefits</w:t>
        <w:br/>
        <w:t xml:space="preserve"> </w:t>
        <w:br/>
        <w:t>of</w:t>
        <w:br/>
        <w:t xml:space="preserve"> </w:t>
        <w:br/>
        <w:t>Optional</w:t>
        <w:br/>
        <w:t xml:space="preserve"> </w:t>
        <w:br/>
        <w:t>1.</w:t>
        <w:br/>
        <w:t xml:space="preserve"> </w:t>
        <w:br/>
        <w:t>Explicit</w:t>
        <w:br/>
        <w:t xml:space="preserve"> </w:t>
        <w:br/>
        <w:t>Null</w:t>
        <w:br/>
        <w:t xml:space="preserve"> </w:t>
        <w:br/>
        <w:t>Handling</w:t>
        <w:br/>
        <w:t xml:space="preserve"> </w:t>
        <w:br/>
        <w:t>●</w:t>
        <w:br/>
        <w:t xml:space="preserve"> </w:t>
        <w:br/>
        <w:t>Makes</w:t>
        <w:br/>
        <w:t xml:space="preserve"> </w:t>
        <w:br/>
        <w:t>it</w:t>
        <w:br/>
        <w:t xml:space="preserve"> </w:t>
        <w:br/>
        <w:t>clear</w:t>
        <w:br/>
        <w:t xml:space="preserve"> </w:t>
        <w:br/>
        <w:t>that</w:t>
        <w:br/>
        <w:t xml:space="preserve"> </w:t>
        <w:br/>
        <w:t>a</w:t>
        <w:br/>
        <w:t xml:space="preserve"> </w:t>
        <w:br/>
        <w:t>value</w:t>
        <w:br/>
        <w:t xml:space="preserve"> </w:t>
        <w:br/>
        <w:t>may</w:t>
        <w:br/>
        <w:t xml:space="preserve"> </w:t>
        <w:br/>
        <w:t>be</w:t>
        <w:br/>
        <w:t xml:space="preserve"> </w:t>
        <w:br/>
        <w:t>absent</w:t>
        <w:br/>
        <w:t xml:space="preserve"> </w:t>
        <w:br/>
        <w:t>2.</w:t>
        <w:br/>
        <w:t xml:space="preserve"> </w:t>
        <w:br/>
        <w:t>Reduces</w:t>
        <w:br/>
        <w:t xml:space="preserve"> </w:t>
        <w:br/>
        <w:t>NullPointerException</w:t>
        <w:br/>
        <w:t xml:space="preserve"> </w:t>
        <w:br/>
        <w:t>●</w:t>
        <w:br/>
        <w:t xml:space="preserve"> </w:t>
        <w:br/>
        <w:t>Encourages</w:t>
        <w:br/>
        <w:t xml:space="preserve"> </w:t>
        <w:br/>
        <w:t>safe</w:t>
        <w:br/>
        <w:t xml:space="preserve"> </w:t>
        <w:br/>
        <w:t>access</w:t>
        <w:br/>
        <w:t xml:space="preserve"> </w:t>
        <w:br/>
        <w:t>patterns</w:t>
        <w:br/>
        <w:t xml:space="preserve"> </w:t>
        <w:br/>
        <w:t>3.</w:t>
        <w:br/>
        <w:t xml:space="preserve"> </w:t>
        <w:br/>
        <w:t>Improves</w:t>
        <w:br/>
        <w:t xml:space="preserve"> </w:t>
        <w:br/>
        <w:t>API</w:t>
        <w:br/>
        <w:t xml:space="preserve"> </w:t>
        <w:br/>
        <w:t>Design</w:t>
        <w:br/>
        <w:t xml:space="preserve"> </w:t>
        <w:br/>
        <w:t>●</w:t>
        <w:br/>
        <w:t xml:space="preserve"> </w:t>
        <w:br/>
        <w:t>Method</w:t>
        <w:br/>
        <w:t xml:space="preserve"> </w:t>
        <w:br/>
        <w:t>signature</w:t>
        <w:br/>
        <w:t xml:space="preserve"> </w:t>
        <w:br/>
        <w:t>communicates</w:t>
        <w:br/>
        <w:t xml:space="preserve"> </w:t>
        <w:br/>
        <w:t>intent</w:t>
        <w:br/>
        <w:t xml:space="preserve"> </w:t>
        <w:br/>
        <w:t>Optional&lt;User&gt;</w:t>
        <w:br/>
        <w:t xml:space="preserve"> </w:t>
        <w:br/>
        <w:t>findUserById(String</w:t>
        <w:br/>
        <w:t xml:space="preserve"> </w:t>
        <w:br/>
        <w:t>id);</w:t>
        <w:br/>
        <w:t xml:space="preserve"> </w:t>
        <w:br/>
        <w:t xml:space="preserve"> </w:t>
        <w:br/>
        <w:t>4.</w:t>
        <w:br/>
        <w:t xml:space="preserve"> </w:t>
        <w:br/>
        <w:t>Functional-Style</w:t>
        <w:br/>
        <w:t xml:space="preserve"> </w:t>
        <w:br/>
        <w:t>Operations</w:t>
        <w:br/>
        <w:t xml:space="preserve"> </w:t>
        <w:br/>
        <w:t>●</w:t>
        <w:br/>
        <w:t xml:space="preserve"> </w:t>
        <w:br/>
        <w:t>Works</w:t>
        <w:br/>
        <w:t xml:space="preserve"> </w:t>
        <w:br/>
        <w:t>seamlessly</w:t>
        <w:br/>
        <w:t xml:space="preserve"> </w:t>
        <w:br/>
        <w:t>with:</w:t>
        <w:br/>
        <w:t xml:space="preserve"> </w:t>
        <w:br/>
        <w:t>○</w:t>
        <w:br/>
        <w:t xml:space="preserve"> </w:t>
        <w:br/>
        <w:t>map</w:t>
        <w:br/>
        <w:t xml:space="preserve"> </w:t>
        <w:br/>
        <w:t>○</w:t>
        <w:br/>
        <w:t xml:space="preserve"> </w:t>
        <w:br/>
        <w:t>flatMap</w:t>
        <w:br/>
        <w:t xml:space="preserve"> </w:t>
        <w:br/>
        <w:t>○</w:t>
        <w:br/>
        <w:t xml:space="preserve"> </w:t>
        <w:br/>
        <w:t>filter</w:t>
        <w:br/>
        <w:t xml:space="preserve"> </w:t>
        <w:br/>
        <w:br/>
        <w:t xml:space="preserve"> </w:t>
        <w:br/>
        <w:t>4.</w:t>
        <w:br/>
        <w:t xml:space="preserve"> </w:t>
        <w:br/>
        <w:t>Common</w:t>
        <w:br/>
        <w:t xml:space="preserve"> </w:t>
        <w:br/>
        <w:t>Optional</w:t>
        <w:br/>
        <w:t xml:space="preserve"> </w:t>
        <w:br/>
        <w:t>Operations</w:t>
        <w:br/>
        <w:t xml:space="preserve"> </w:t>
        <w:br/>
        <w:t>Safe</w:t>
        <w:br/>
        <w:t xml:space="preserve"> </w:t>
        <w:br/>
        <w:t>Access</w:t>
        <w:br/>
        <w:t xml:space="preserve"> </w:t>
        <w:br/>
        <w:t>optional.ifPresent(value</w:t>
        <w:br/>
        <w:t xml:space="preserve"> </w:t>
        <w:br/>
        <w:t>-&gt;</w:t>
        <w:br/>
        <w:t xml:space="preserve"> </w:t>
        <w:br/>
        <w:t>System.out.println(value));</w:t>
        <w:br/>
        <w:t xml:space="preserve"> </w:t>
        <w:br/>
        <w:t xml:space="preserve"> </w:t>
        <w:br/>
        <w:t>Default</w:t>
        <w:br/>
        <w:t xml:space="preserve"> </w:t>
        <w:br/>
        <w:t>Value</w:t>
        <w:br/>
        <w:t xml:space="preserve"> </w:t>
        <w:br/>
        <w:t>String</w:t>
        <w:br/>
        <w:t xml:space="preserve"> </w:t>
        <w:br/>
        <w:t>name</w:t>
        <w:br/>
        <w:t xml:space="preserve"> </w:t>
        <w:br/>
        <w:t>=</w:t>
        <w:br/>
        <w:t xml:space="preserve"> </w:t>
        <w:br/>
        <w:t>optional.orElse("Default");</w:t>
        <w:br/>
        <w:t xml:space="preserve"> </w:t>
        <w:br/>
        <w:t xml:space="preserve"> </w:t>
        <w:br/>
        <w:t>Lazy</w:t>
        <w:br/>
        <w:t xml:space="preserve"> </w:t>
        <w:br/>
        <w:t>Default</w:t>
        <w:br/>
        <w:t xml:space="preserve"> </w:t>
        <w:br/>
        <w:t>(Preferred)</w:t>
        <w:br/>
        <w:t xml:space="preserve"> </w:t>
        <w:br/>
        <w:t>String</w:t>
        <w:br/>
        <w:t xml:space="preserve"> </w:t>
        <w:br/>
        <w:t>name</w:t>
        <w:br/>
        <w:t xml:space="preserve"> </w:t>
        <w:br/>
        <w:t>=</w:t>
        <w:br/>
        <w:t xml:space="preserve"> </w:t>
        <w:br/>
        <w:t>optional.orElseGet(()</w:t>
        <w:br/>
        <w:t xml:space="preserve"> </w:t>
        <w:br/>
        <w:t>-&gt;</w:t>
        <w:br/>
        <w:t xml:space="preserve"> </w:t>
        <w:br/>
        <w:t>computeDefault());</w:t>
        <w:br/>
        <w:t xml:space="preserve"> </w:t>
        <w:br/>
        <w:t xml:space="preserve"> </w:t>
        <w:br/>
        <w:t>Exception</w:t>
        <w:br/>
        <w:t xml:space="preserve"> </w:t>
        <w:br/>
        <w:t>on</w:t>
        <w:br/>
        <w:t xml:space="preserve"> </w:t>
        <w:br/>
        <w:t>Absence</w:t>
        <w:br/>
        <w:t xml:space="preserve"> </w:t>
        <w:br/>
        <w:t>User</w:t>
        <w:br/>
        <w:t xml:space="preserve"> </w:t>
        <w:br/>
        <w:t>user</w:t>
        <w:br/>
        <w:t xml:space="preserve"> </w:t>
        <w:br/>
        <w:t>=</w:t>
        <w:br/>
        <w:t xml:space="preserve"> </w:t>
        <w:br/>
        <w:t>optional.orElseThrow(()</w:t>
        <w:br/>
        <w:t xml:space="preserve"> </w:t>
        <w:br/>
        <w:t>-&gt;</w:t>
        <w:br/>
        <w:t xml:space="preserve"> </w:t>
        <w:br/>
        <w:t>new</w:t>
        <w:br/>
        <w:t xml:space="preserve"> </w:t>
        <w:br/>
        <w:t>NotFoundException());</w:t>
        <w:br/>
        <w:t xml:space="preserve"> </w:t>
        <w:br/>
        <w:t xml:space="preserve"> </w:t>
        <w:br/>
        <w:t xml:space="preserve"> </w:t>
        <w:br/>
        <w:t>5.</w:t>
        <w:br/>
        <w:t xml:space="preserve"> </w:t>
        <w:br/>
        <w:t>Real-World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t>Repository</w:t>
        <w:br/>
        <w:t xml:space="preserve"> </w:t>
        <w:br/>
        <w:t>Layer</w:t>
        <w:br/>
        <w:t xml:space="preserve"> </w:t>
        <w:br/>
        <w:t>Optional&lt;User&gt;</w:t>
        <w:br/>
        <w:t xml:space="preserve"> </w:t>
        <w:br/>
        <w:t>findByEmail(String</w:t>
        <w:br/>
        <w:t xml:space="preserve"> </w:t>
        <w:br/>
        <w:t>email);</w:t>
        <w:br/>
        <w:t xml:space="preserve"> </w:t>
        <w:br/>
        <w:t xml:space="preserve"> </w:t>
        <w:br/>
        <w:t>Service</w:t>
        <w:br/>
        <w:t xml:space="preserve"> </w:t>
        <w:br/>
        <w:t>Layer</w:t>
        <w:br/>
        <w:t xml:space="preserve"> </w:t>
        <w:br/>
        <w:t>User</w:t>
        <w:br/>
        <w:t xml:space="preserve"> </w:t>
        <w:br/>
        <w:t>user</w:t>
        <w:br/>
        <w:t xml:space="preserve"> </w:t>
        <w:br/>
        <w:t>=</w:t>
        <w:br/>
        <w:t xml:space="preserve"> </w:t>
        <w:br/>
        <w:t>repo.findByEmail(email)</w:t>
        <w:br/>
        <w:t xml:space="preserve"> </w:t>
        <w:br/>
        <w:t xml:space="preserve">                </w:t>
        <w:br/>
        <w:t>.orElseThrow(()</w:t>
        <w:br/>
        <w:t xml:space="preserve"> </w:t>
        <w:br/>
        <w:t>-&gt;</w:t>
        <w:br/>
        <w:t xml:space="preserve"> </w:t>
        <w:br/>
        <w:t>new</w:t>
        <w:br/>
        <w:t xml:space="preserve"> </w:t>
        <w:br/>
        <w:t>UserNotFoundException());</w:t>
        <w:br/>
        <w:t xml:space="preserve"> </w:t>
        <w:br/>
        <w:t xml:space="preserve"> </w:t>
        <w:br/>
        <w:t>This</w:t>
        <w:br/>
        <w:t xml:space="preserve"> </w:t>
        <w:br/>
        <w:t>avoids:</w:t>
        <w:br/>
        <w:t xml:space="preserve"> </w:t>
        <w:br/>
        <w:t>●</w:t>
        <w:br/>
        <w:t xml:space="preserve"> </w:t>
        <w:br/>
        <w:t>Returning</w:t>
        <w:br/>
        <w:t xml:space="preserve"> </w:t>
        <w:br/>
        <w:t>null</w:t>
        <w:br/>
        <w:t xml:space="preserve"> </w:t>
        <w:br/>
        <w:t>●</w:t>
        <w:br/>
        <w:t xml:space="preserve"> </w:t>
        <w:br/>
        <w:t>Repeated</w:t>
        <w:br/>
        <w:t xml:space="preserve"> </w:t>
        <w:br/>
        <w:t>null</w:t>
        <w:br/>
        <w:t xml:space="preserve"> </w:t>
        <w:br/>
        <w:t>checks</w:t>
        <w:br/>
        <w:t xml:space="preserve"> </w:t>
        <w:br/>
        <w:t xml:space="preserve"> </w:t>
        <w:br/>
        <w:t>6.</w:t>
        <w:br/>
        <w:t xml:space="preserve"> </w:t>
        <w:br/>
        <w:t>What</w:t>
        <w:br/>
        <w:t xml:space="preserve"> </w:t>
        <w:br/>
        <w:t>Optional</w:t>
        <w:br/>
        <w:t xml:space="preserve"> </w:t>
        <w:br/>
        <w:t>Should</w:t>
        <w:br/>
        <w:t xml:space="preserve"> </w:t>
        <w:br/>
        <w:t>NOT</w:t>
        <w:br/>
        <w:t xml:space="preserve"> </w:t>
        <w:br/>
        <w:t>Be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(Important)</w:t>
        <w:br/>
        <w:t xml:space="preserve"> </w:t>
        <w:br/>
        <w:t>Do</w:t>
        <w:br/>
        <w:t xml:space="preserve"> </w:t>
        <w:br/>
        <w:t>NOT: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Optional</w:t>
        <w:br/>
        <w:t xml:space="preserve"> </w:t>
        <w:br/>
        <w:t>for:</w:t>
        <w:br/>
        <w:t xml:space="preserve"> </w:t>
        <w:br/>
        <w:t>○</w:t>
        <w:br/>
        <w:t xml:space="preserve"> </w:t>
        <w:br/>
        <w:t>Fields</w:t>
        <w:br/>
        <w:t xml:space="preserve"> </w:t>
        <w:br/>
        <w:t>○</w:t>
        <w:br/>
        <w:t xml:space="preserve"> </w:t>
        <w:br/>
        <w:t>Method</w:t>
        <w:br/>
        <w:t xml:space="preserve"> </w:t>
        <w:br/>
        <w:t>parameters</w:t>
        <w:br/>
        <w:t xml:space="preserve"> </w:t>
        <w:br/>
        <w:t>○</w:t>
        <w:br/>
        <w:t xml:space="preserve"> </w:t>
        <w:br/>
        <w:t>Serialization</w:t>
        <w:br/>
        <w:t xml:space="preserve"> </w:t>
        <w:br/>
        <w:t>(DTOs,</w:t>
        <w:br/>
        <w:t xml:space="preserve"> </w:t>
        <w:br/>
        <w:t>entities)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Optional.get()</w:t>
        <w:br/>
        <w:t xml:space="preserve"> </w:t>
        <w:br/>
        <w:t>without</w:t>
        <w:br/>
        <w:t xml:space="preserve"> </w:t>
        <w:br/>
        <w:t>checking</w:t>
        <w:br/>
        <w:t xml:space="preserve"> </w:t>
        <w:br/>
        <w:br/>
        <w:t>Bad</w:t>
        <w:br/>
        <w:t xml:space="preserve"> </w:t>
        <w:br/>
        <w:t>Example</w:t>
        <w:br/>
        <w:t xml:space="preserve"> </w:t>
        <w:br/>
        <w:t>Optional&lt;String&gt;</w:t>
        <w:br/>
        <w:t xml:space="preserve"> </w:t>
        <w:br/>
        <w:t>name;</w:t>
        <w:br/>
        <w:t xml:space="preserve"> </w:t>
        <w:br/>
        <w:t xml:space="preserve"> </w:t>
        <w:br/>
        <w:t>Reason:</w:t>
        <w:br/>
        <w:t xml:space="preserve"> </w:t>
        <w:br/>
        <w:t>●</w:t>
        <w:br/>
        <w:t xml:space="preserve"> </w:t>
        <w:br/>
        <w:t>Adds</w:t>
        <w:br/>
        <w:t xml:space="preserve"> </w:t>
        <w:br/>
        <w:t>overhead</w:t>
        <w:br/>
        <w:t xml:space="preserve"> </w:t>
        <w:br/>
        <w:t>●</w:t>
        <w:br/>
        <w:t xml:space="preserve"> </w:t>
        <w:br/>
        <w:t>Breaks</w:t>
        <w:br/>
        <w:t xml:space="preserve"> </w:t>
        <w:br/>
        <w:t>frameworks</w:t>
        <w:br/>
        <w:t xml:space="preserve"> </w:t>
        <w:br/>
        <w:t>(JPA,</w:t>
        <w:br/>
        <w:t xml:space="preserve"> </w:t>
        <w:br/>
        <w:t>Jackson)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are</w:t>
        <w:br/>
        <w:t xml:space="preserve"> </w:t>
        <w:br/>
        <w:t>default</w:t>
        <w:br/>
        <w:t xml:space="preserve"> </w:t>
        <w:br/>
        <w:t>methods</w:t>
        <w:br/>
        <w:t xml:space="preserve"> </w:t>
        <w:br/>
        <w:t>in</w:t>
        <w:br/>
        <w:t xml:space="preserve"> </w:t>
        <w:br/>
        <w:t>interfaces?</w:t>
        <w:br/>
        <w:t xml:space="preserve"> </w:t>
        <w:br/>
        <w:t xml:space="preserve"> </w:t>
        <w:br/>
        <w:t>Default</w:t>
        <w:br/>
        <w:t xml:space="preserve"> </w:t>
        <w:br/>
        <w:t>methods</w:t>
        <w:br/>
        <w:t xml:space="preserve"> </w:t>
        <w:br/>
        <w:t>are</w:t>
        <w:br/>
        <w:t xml:space="preserve"> </w:t>
        <w:br/>
        <w:t>methods</w:t>
        <w:br/>
        <w:t xml:space="preserve"> </w:t>
        <w:br/>
        <w:t>in</w:t>
        <w:br/>
        <w:t xml:space="preserve"> </w:t>
        <w:br/>
        <w:t>an</w:t>
        <w:br/>
        <w:t xml:space="preserve"> </w:t>
        <w:br/>
        <w:t>interface</w:t>
        <w:br/>
        <w:t xml:space="preserve"> </w:t>
        <w:br/>
        <w:t>that</w:t>
        <w:br/>
        <w:t xml:space="preserve"> </w:t>
        <w:br/>
        <w:t>have</w:t>
        <w:br/>
        <w:t xml:space="preserve"> </w:t>
        <w:br/>
        <w:t>a</w:t>
        <w:br/>
        <w:t xml:space="preserve"> </w:t>
        <w:br/>
        <w:t>method</w:t>
        <w:br/>
        <w:t xml:space="preserve"> </w:t>
        <w:br/>
        <w:t>implementation</w:t>
        <w:br/>
        <w:t>.</w:t>
        <w:br/>
        <w:t xml:space="preserve"> </w:t>
        <w:br/>
        <w:t>They</w:t>
        <w:br/>
        <w:t xml:space="preserve"> </w:t>
        <w:br/>
        <w:t>were</w:t>
        <w:br/>
        <w:t xml:space="preserve"> </w:t>
        <w:br/>
        <w:t>introduced</w:t>
        <w:br/>
        <w:t xml:space="preserve"> </w:t>
        <w:br/>
        <w:t>in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to</w:t>
        <w:br/>
        <w:t xml:space="preserve"> </w:t>
        <w:br/>
        <w:t>allow</w:t>
        <w:br/>
        <w:t xml:space="preserve"> </w:t>
        <w:br/>
        <w:t>interfaces</w:t>
        <w:br/>
        <w:t xml:space="preserve"> </w:t>
        <w:br/>
        <w:t>to</w:t>
        <w:br/>
        <w:t xml:space="preserve"> </w:t>
        <w:br/>
        <w:t>evolve</w:t>
        <w:br/>
        <w:t xml:space="preserve"> </w:t>
        <w:br/>
        <w:t>without</w:t>
        <w:br/>
        <w:t xml:space="preserve"> </w:t>
        <w:br/>
        <w:t>breaking</w:t>
        <w:br/>
        <w:t xml:space="preserve"> </w:t>
        <w:br/>
        <w:t>existing</w:t>
        <w:br/>
        <w:t xml:space="preserve"> </w:t>
        <w:br/>
        <w:t>implementations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Why</w:t>
        <w:br/>
        <w:t xml:space="preserve"> </w:t>
        <w:br/>
        <w:t>Were</w:t>
        <w:br/>
        <w:t xml:space="preserve"> </w:t>
        <w:br/>
        <w:t>Default</w:t>
        <w:br/>
        <w:t xml:space="preserve"> </w:t>
        <w:br/>
        <w:t>Methods</w:t>
        <w:br/>
        <w:t xml:space="preserve"> </w:t>
        <w:br/>
        <w:t>Introduced?</w:t>
        <w:br/>
        <w:t xml:space="preserve"> </w:t>
        <w:br/>
        <w:t>Before</w:t>
        <w:br/>
        <w:t xml:space="preserve"> </w:t>
        <w:br/>
        <w:t>Java</w:t>
        <w:br/>
        <w:t xml:space="preserve"> </w:t>
        <w:br/>
        <w:t>8:</w:t>
        <w:br/>
        <w:t xml:space="preserve"> </w:t>
        <w:br/>
        <w:t>●</w:t>
        <w:br/>
        <w:t xml:space="preserve"> </w:t>
        <w:br/>
        <w:t>Interfaces</w:t>
        <w:br/>
        <w:t xml:space="preserve"> </w:t>
        <w:br/>
        <w:t>could</w:t>
        <w:br/>
        <w:t xml:space="preserve"> </w:t>
        <w:br/>
        <w:t>have</w:t>
        <w:br/>
        <w:t xml:space="preserve"> </w:t>
        <w:br/>
        <w:t>only</w:t>
        <w:br/>
        <w:t xml:space="preserve"> </w:t>
        <w:br/>
        <w:t>abstract</w:t>
        <w:br/>
        <w:t xml:space="preserve"> </w:t>
        <w:br/>
        <w:t>methods</w:t>
        <w:br/>
        <w:t xml:space="preserve"> </w:t>
        <w:br/>
        <w:t>●</w:t>
        <w:br/>
        <w:t xml:space="preserve"> </w:t>
        <w:br/>
        <w:t>Adding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method</w:t>
        <w:br/>
        <w:t xml:space="preserve"> </w:t>
        <w:br/>
        <w:t>to</w:t>
        <w:br/>
        <w:t xml:space="preserve"> </w:t>
        <w:br/>
        <w:t>an</w:t>
        <w:br/>
        <w:t xml:space="preserve"> </w:t>
        <w:br/>
        <w:t>interface</w:t>
        <w:br/>
        <w:t xml:space="preserve"> </w:t>
        <w:br/>
        <w:t>would:</w:t>
        <w:br/>
        <w:t xml:space="preserve"> </w:t>
        <w:br/>
        <w:t>○</w:t>
        <w:br/>
        <w:t xml:space="preserve"> </w:t>
        <w:br/>
        <w:t>Break</w:t>
        <w:br/>
        <w:t xml:space="preserve"> </w:t>
        <w:br/>
        <w:t>all</w:t>
        <w:br/>
        <w:t xml:space="preserve"> </w:t>
        <w:br/>
        <w:t>implementing</w:t>
        <w:br/>
        <w:t xml:space="preserve"> </w:t>
        <w:br/>
        <w:t>classes</w:t>
        <w:br/>
        <w:t xml:space="preserve"> </w:t>
        <w:br/>
        <w:t>Problem</w:t>
        <w:br/>
        <w:t xml:space="preserve"> </w:t>
        <w:br/>
        <w:t>Example</w:t>
        <w:br/>
        <w:t xml:space="preserve"> </w:t>
        <w:br/>
        <w:t>(Pre–Java</w:t>
        <w:br/>
        <w:t xml:space="preserve"> </w:t>
        <w:br/>
        <w:t>8)</w:t>
        <w:br/>
        <w:t xml:space="preserve"> </w:t>
        <w:br/>
        <w:t>interface</w:t>
        <w:br/>
        <w:t xml:space="preserve"> </w:t>
        <w:br/>
        <w:t>PaymentService</w:t>
        <w:br/>
        <w:t xml:space="preserve"> </w:t>
        <w:br/>
        <w:t>{</w:t>
        <w:br/>
        <w:t xml:space="preserve"> </w:t>
        <w:br/>
        <w:t xml:space="preserve">    </w:t>
        <w:br/>
        <w:t>void</w:t>
        <w:br/>
        <w:t xml:space="preserve"> </w:t>
        <w:br/>
        <w:t>pay();</w:t>
        <w:br/>
        <w:t xml:space="preserve"> </w:t>
        <w:br/>
        <w:t>}</w:t>
        <w:br/>
        <w:t xml:space="preserve"> </w:t>
        <w:br/>
        <w:t xml:space="preserve"> </w:t>
        <w:br/>
        <w:t>Adding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method:</w:t>
        <w:br/>
        <w:t xml:space="preserve"> </w:t>
        <w:br/>
        <w:t>interface</w:t>
        <w:br/>
        <w:t xml:space="preserve"> </w:t>
        <w:br/>
        <w:t>PaymentService</w:t>
        <w:br/>
        <w:t xml:space="preserve"> </w:t>
        <w:br/>
        <w:t>{</w:t>
        <w:br/>
        <w:t xml:space="preserve"> </w:t>
        <w:br/>
        <w:t xml:space="preserve">    </w:t>
        <w:br/>
        <w:t>void</w:t>
        <w:br/>
        <w:t xml:space="preserve"> </w:t>
        <w:br/>
        <w:t>pay();</w:t>
        <w:br/>
        <w:t xml:space="preserve"> </w:t>
        <w:br/>
        <w:t xml:space="preserve">    </w:t>
        <w:br/>
        <w:t>void</w:t>
        <w:br/>
        <w:t xml:space="preserve"> </w:t>
        <w:br/>
        <w:t>refund();</w:t>
        <w:br/>
        <w:t xml:space="preserve"> </w:t>
        <w:br/>
        <w:t>//</w:t>
        <w:br/>
        <w:t xml:space="preserve"> </w:t>
        <w:br/>
        <w:t>breaks</w:t>
        <w:br/>
        <w:t xml:space="preserve"> </w:t>
        <w:br/>
        <w:t>all</w:t>
        <w:br/>
        <w:t xml:space="preserve"> </w:t>
        <w:br/>
        <w:t>implementations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2.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Default</w:t>
        <w:br/>
        <w:t xml:space="preserve"> </w:t>
        <w:br/>
        <w:t>Method?</w:t>
        <w:br/>
        <w:t xml:space="preserve"> </w:t>
        <w:br/>
        <w:br/>
        <w:t>A</w:t>
        <w:br/>
        <w:t xml:space="preserve"> </w:t>
        <w:br/>
        <w:t>default</w:t>
        <w:br/>
        <w:t xml:space="preserve"> </w:t>
        <w:br/>
        <w:t>method</w:t>
        <w:br/>
        <w:t>:</w:t>
        <w:br/>
        <w:t xml:space="preserve"> </w:t>
        <w:br/>
        <w:t>●</w:t>
        <w:br/>
        <w:t xml:space="preserve"> </w:t>
        <w:br/>
        <w:t>Is</w:t>
        <w:br/>
        <w:t xml:space="preserve"> </w:t>
        <w:br/>
        <w:t>declared</w:t>
        <w:br/>
        <w:t xml:space="preserve"> </w:t>
        <w:br/>
        <w:t>using</w:t>
        <w:br/>
        <w:t xml:space="preserve"> </w:t>
        <w:br/>
        <w:t>the</w:t>
        <w:br/>
        <w:t xml:space="preserve"> </w:t>
        <w:br/>
        <w:t>default</w:t>
        <w:br/>
        <w:t xml:space="preserve"> </w:t>
        <w:br/>
        <w:t>keyword</w:t>
        <w:br/>
        <w:t xml:space="preserve"> </w:t>
        <w:br/>
        <w:t>●</w:t>
        <w:br/>
        <w:t xml:space="preserve"> </w:t>
        <w:br/>
        <w:t>Has</w:t>
        <w:br/>
        <w:t xml:space="preserve"> </w:t>
        <w:br/>
        <w:t>a</w:t>
        <w:br/>
        <w:t xml:space="preserve"> </w:t>
        <w:br/>
        <w:t>method</w:t>
        <w:br/>
        <w:t xml:space="preserve"> </w:t>
        <w:br/>
        <w:t>body</w:t>
        <w:br/>
        <w:t xml:space="preserve"> </w:t>
        <w:br/>
        <w:t>●</w:t>
        <w:br/>
        <w:t xml:space="preserve"> </w:t>
        <w:br/>
        <w:t>Is</w:t>
        <w:br/>
        <w:t xml:space="preserve"> </w:t>
        <w:br/>
        <w:t>inherited</w:t>
        <w:br/>
        <w:t xml:space="preserve"> </w:t>
        <w:br/>
        <w:t>by</w:t>
        <w:br/>
        <w:t xml:space="preserve"> </w:t>
        <w:br/>
        <w:t>implementing</w:t>
        <w:br/>
        <w:t xml:space="preserve"> </w:t>
        <w:br/>
        <w:t>classes</w:t>
        <w:br/>
        <w:t xml:space="preserve"> </w:t>
        <w:br/>
        <w:t>automatically</w:t>
        <w:br/>
        <w:t xml:space="preserve"> </w:t>
        <w:br/>
        <w:t>Syntax</w:t>
        <w:br/>
        <w:t xml:space="preserve"> </w:t>
        <w:br/>
        <w:t>interface</w:t>
        <w:br/>
        <w:t xml:space="preserve"> </w:t>
        <w:br/>
        <w:t>PaymentService</w:t>
        <w:br/>
        <w:t xml:space="preserve"> </w:t>
        <w:br/>
        <w:t>{</w:t>
        <w:br/>
        <w:t xml:space="preserve"> </w:t>
        <w:br/>
        <w:t xml:space="preserve">    </w:t>
        <w:br/>
        <w:t>void</w:t>
        <w:br/>
        <w:t xml:space="preserve"> </w:t>
        <w:br/>
        <w:t>pay();</w:t>
        <w:br/>
        <w:t xml:space="preserve"> </w:t>
        <w:br/>
        <w:t xml:space="preserve"> </w:t>
        <w:br/>
        <w:t xml:space="preserve">    </w:t>
        <w:br/>
        <w:t>default</w:t>
        <w:br/>
        <w:t xml:space="preserve"> </w:t>
        <w:br/>
        <w:t>boolean</w:t>
        <w:br/>
        <w:t xml:space="preserve"> </w:t>
        <w:br/>
        <w:t>supportsRefund()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false;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3.</w:t>
        <w:br/>
        <w:t xml:space="preserve"> </w:t>
        <w:br/>
        <w:t>How</w:t>
        <w:br/>
        <w:t xml:space="preserve"> </w:t>
        <w:br/>
        <w:t>Default</w:t>
        <w:br/>
        <w:t xml:space="preserve"> </w:t>
        <w:br/>
        <w:t>Methods</w:t>
        <w:br/>
        <w:t xml:space="preserve"> </w:t>
        <w:br/>
        <w:t>Work</w:t>
        <w:br/>
        <w:t xml:space="preserve"> </w:t>
        <w:br/>
        <w:t>●</w:t>
        <w:br/>
        <w:t xml:space="preserve"> </w:t>
        <w:br/>
        <w:t>Implementing</w:t>
        <w:br/>
        <w:t xml:space="preserve"> </w:t>
        <w:br/>
        <w:t>classes:</w:t>
        <w:br/>
        <w:t xml:space="preserve"> </w:t>
        <w:br/>
        <w:t>○</w:t>
        <w:br/>
        <w:t xml:space="preserve"> </w:t>
        <w:br/>
        <w:t>May</w:t>
        <w:br/>
        <w:t xml:space="preserve"> </w:t>
        <w:br/>
        <w:t>use</w:t>
        <w:br/>
        <w:t xml:space="preserve"> </w:t>
        <w:br/>
        <w:t>the</w:t>
        <w:br/>
        <w:t xml:space="preserve"> </w:t>
        <w:br/>
        <w:t>default</w:t>
        <w:br/>
        <w:t xml:space="preserve"> </w:t>
        <w:br/>
        <w:t>implementation</w:t>
        <w:br/>
        <w:t xml:space="preserve"> </w:t>
        <w:br/>
        <w:t>○</w:t>
        <w:br/>
        <w:t xml:space="preserve"> </w:t>
        <w:br/>
        <w:t>May</w:t>
        <w:br/>
        <w:t xml:space="preserve"> </w:t>
        <w:br/>
        <w:t>override</w:t>
        <w:br/>
        <w:t xml:space="preserve"> </w:t>
        <w:br/>
        <w:t>it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need</w:t>
        <w:br/>
        <w:t xml:space="preserve"> </w:t>
        <w:br/>
        <w:t>to</w:t>
        <w:br/>
        <w:t xml:space="preserve"> </w:t>
        <w:br/>
        <w:t>modify</w:t>
        <w:br/>
        <w:t xml:space="preserve"> </w:t>
        <w:br/>
        <w:t>existing</w:t>
        <w:br/>
        <w:t xml:space="preserve"> </w:t>
        <w:br/>
        <w:t>classes</w:t>
        <w:br/>
        <w:t xml:space="preserve"> </w:t>
        <w:br/>
        <w:t xml:space="preserve"> </w:t>
        <w:br/>
        <w:t xml:space="preserve"> </w:t>
        <w:br/>
        <w:t>6.</w:t>
        <w:br/>
        <w:t xml:space="preserve"> </w:t>
        <w:br/>
        <w:t>Default</w:t>
        <w:br/>
        <w:t xml:space="preserve"> </w:t>
        <w:br/>
        <w:t>Methods</w:t>
        <w:br/>
        <w:t xml:space="preserve"> </w:t>
        <w:br/>
        <w:t>and</w:t>
        <w:br/>
        <w:t xml:space="preserve"> </w:t>
        <w:br/>
        <w:t>Multiple</w:t>
        <w:br/>
        <w:t xml:space="preserve"> </w:t>
        <w:br/>
        <w:t>Inheritance</w:t>
        <w:br/>
        <w:t xml:space="preserve"> </w:t>
        <w:br/>
        <w:t>(Diamond</w:t>
        <w:br/>
        <w:t xml:space="preserve"> </w:t>
        <w:br/>
        <w:t>Problem)</w:t>
        <w:br/>
        <w:t xml:space="preserve"> </w:t>
        <w:br/>
        <w:t>Conflict</w:t>
        <w:br/>
        <w:t xml:space="preserve"> </w:t>
        <w:br/>
        <w:t>Scenario</w:t>
        <w:br/>
        <w:t xml:space="preserve"> </w:t>
        <w:br/>
        <w:t>interface</w:t>
        <w:br/>
        <w:t xml:space="preserve"> </w:t>
        <w:br/>
        <w:t>A</w:t>
        <w:br/>
        <w:t xml:space="preserve"> </w:t>
        <w:br/>
        <w:t>{</w:t>
        <w:br/>
        <w:t xml:space="preserve"> </w:t>
        <w:br/>
        <w:t xml:space="preserve">    </w:t>
        <w:br/>
        <w:t>default</w:t>
        <w:br/>
        <w:t xml:space="preserve"> </w:t>
        <w:br/>
        <w:t>void</w:t>
        <w:br/>
        <w:t xml:space="preserve"> </w:t>
        <w:br/>
        <w:t>show()</w:t>
        <w:br/>
        <w:t xml:space="preserve"> </w:t>
        <w:br/>
        <w:t>{</w:t>
        <w:br/>
        <w:t xml:space="preserve"> </w:t>
        <w:br/>
        <w:t xml:space="preserve">        </w:t>
        <w:br/>
        <w:t>System.out.println("A");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interface</w:t>
        <w:br/>
        <w:t xml:space="preserve"> </w:t>
        <w:br/>
        <w:t>B</w:t>
        <w:br/>
        <w:t xml:space="preserve"> </w:t>
        <w:br/>
        <w:t>{</w:t>
        <w:br/>
        <w:t xml:space="preserve"> </w:t>
        <w:br/>
        <w:t xml:space="preserve">    </w:t>
        <w:br/>
        <w:t>default</w:t>
        <w:br/>
        <w:t xml:space="preserve"> </w:t>
        <w:br/>
        <w:t>void</w:t>
        <w:br/>
        <w:t xml:space="preserve"> </w:t>
        <w:br/>
        <w:t>show()</w:t>
        <w:br/>
        <w:t xml:space="preserve"> </w:t>
        <w:br/>
        <w:t>{</w:t>
        <w:br/>
        <w:t xml:space="preserve"> </w:t>
        <w:br/>
        <w:t xml:space="preserve">        </w:t>
        <w:br/>
        <w:t>System.out.println("B");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class</w:t>
        <w:br/>
        <w:t xml:space="preserve"> </w:t>
        <w:br/>
        <w:t>C</w:t>
        <w:br/>
        <w:t xml:space="preserve"> </w:t>
        <w:br/>
        <w:t>implements</w:t>
        <w:br/>
        <w:t xml:space="preserve"> </w:t>
        <w:br/>
        <w:t>A,</w:t>
        <w:br/>
        <w:t xml:space="preserve"> </w:t>
        <w:br/>
        <w:t>B</w:t>
        <w:br/>
        <w:t xml:space="preserve"> </w:t>
        <w:br/>
        <w:t>{</w:t>
        <w:br/>
        <w:t xml:space="preserve"> </w:t>
        <w:br/>
        <w:t xml:space="preserve">    </w:t>
        <w:br/>
        <w:t>//</w:t>
        <w:br/>
        <w:t xml:space="preserve"> </w:t>
        <w:br/>
        <w:t>compilation</w:t>
        <w:br/>
        <w:t xml:space="preserve"> </w:t>
        <w:br/>
        <w:t>error</w:t>
        <w:br/>
        <w:t xml:space="preserve"> </w:t>
        <w:br/>
        <w:t>}</w:t>
        <w:br/>
        <w:t xml:space="preserve"> </w:t>
        <w:br/>
        <w:t xml:space="preserve"> </w:t>
        <w:br/>
        <w:br/>
        <w:t>Resolution</w:t>
        <w:br/>
        <w:t xml:space="preserve"> </w:t>
        <w:br/>
        <w:t>(Mandatory</w:t>
        <w:br/>
        <w:t xml:space="preserve"> </w:t>
        <w:br/>
        <w:t>Override)</w:t>
        <w:br/>
        <w:t xml:space="preserve"> </w:t>
        <w:br/>
        <w:t>class</w:t>
        <w:br/>
        <w:t xml:space="preserve"> </w:t>
        <w:br/>
        <w:t>C</w:t>
        <w:br/>
        <w:t xml:space="preserve"> </w:t>
        <w:br/>
        <w:t>implements</w:t>
        <w:br/>
        <w:t xml:space="preserve"> </w:t>
        <w:br/>
        <w:t>A,</w:t>
        <w:br/>
        <w:t xml:space="preserve"> </w:t>
        <w:br/>
        <w:t>B</w:t>
        <w:br/>
        <w:t xml:space="preserve"> </w:t>
        <w:br/>
        <w:t>{</w:t>
        <w:br/>
        <w:t xml:space="preserve"> </w:t>
        <w:br/>
        <w:t xml:space="preserve">    </w:t>
        <w:br/>
        <w:t>@Override</w:t>
        <w:br/>
        <w:t xml:space="preserve"> </w:t>
        <w:br/>
        <w:t xml:space="preserve">    </w:t>
        <w:br/>
        <w:t>public</w:t>
        <w:br/>
        <w:t xml:space="preserve"> </w:t>
        <w:br/>
        <w:t>void</w:t>
        <w:br/>
        <w:t xml:space="preserve"> </w:t>
        <w:br/>
        <w:t>show()</w:t>
        <w:br/>
        <w:t xml:space="preserve"> </w:t>
        <w:br/>
        <w:t>{</w:t>
        <w:br/>
        <w:t xml:space="preserve"> </w:t>
        <w:br/>
        <w:t xml:space="preserve">        </w:t>
        <w:br/>
        <w:t>A.super.show();</w:t>
        <w:br/>
        <w:t xml:space="preserve"> </w:t>
        <w:br/>
        <w:t>//</w:t>
        <w:br/>
        <w:t xml:space="preserve"> </w:t>
        <w:br/>
        <w:t>or</w:t>
        <w:br/>
        <w:t xml:space="preserve"> </w:t>
        <w:br/>
        <w:t>B.super.show()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10.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Default</w:t>
        <w:br/>
        <w:t xml:space="preserve"> </w:t>
        <w:br/>
        <w:t>methods</w:t>
        <w:br/>
        <w:t xml:space="preserve"> </w:t>
        <w:br/>
        <w:t>are</w:t>
        <w:br/>
        <w:t xml:space="preserve"> </w:t>
        <w:br/>
        <w:t>interface</w:t>
        <w:br/>
        <w:t xml:space="preserve"> </w:t>
        <w:br/>
        <w:t>methods</w:t>
        <w:br/>
        <w:t xml:space="preserve"> </w:t>
        <w:br/>
        <w:t>with</w:t>
        <w:br/>
        <w:t xml:space="preserve"> </w:t>
        <w:br/>
        <w:t>implementations,</w:t>
        <w:br/>
        <w:t xml:space="preserve"> </w:t>
        <w:br/>
        <w:t>introduced</w:t>
        <w:br/>
        <w:t xml:space="preserve"> </w:t>
        <w:br/>
        <w:t>in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to</w:t>
        <w:br/>
        <w:t xml:space="preserve"> </w:t>
        <w:br/>
        <w:t>allow</w:t>
        <w:br/>
        <w:t xml:space="preserve"> </w:t>
        <w:br/>
        <w:t>interface</w:t>
        <w:br/>
        <w:t xml:space="preserve"> </w:t>
        <w:br/>
        <w:t>evolution</w:t>
        <w:br/>
        <w:t xml:space="preserve"> </w:t>
        <w:br/>
        <w:t>without</w:t>
        <w:br/>
        <w:t xml:space="preserve"> </w:t>
        <w:br/>
        <w:t>breaking</w:t>
        <w:br/>
        <w:t xml:space="preserve"> </w:t>
        <w:br/>
        <w:t>existing</w:t>
        <w:br/>
        <w:t xml:space="preserve"> </w:t>
        <w:br/>
        <w:t>implementations.</w:t>
        <w:br/>
        <w:t xml:space="preserve"> 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Predicate,</w:t>
        <w:br/>
        <w:t xml:space="preserve"> </w:t>
        <w:br/>
        <w:t>Function,</w:t>
        <w:br/>
        <w:t xml:space="preserve"> </w:t>
        <w:br/>
        <w:t>Supplier,</w:t>
        <w:br/>
        <w:t xml:space="preserve"> </w:t>
        <w:br/>
        <w:t>Consumer</w:t>
        <w:br/>
        <w:t xml:space="preserve"> </w:t>
        <w:br/>
        <w:t xml:space="preserve"> </w:t>
        <w:br/>
        <w:t xml:space="preserve"> </w:t>
        <w:br/>
        <w:t>These</w:t>
        <w:br/>
        <w:t xml:space="preserve"> </w:t>
        <w:br/>
        <w:t>four</w:t>
        <w:br/>
        <w:t xml:space="preserve"> </w:t>
        <w:br/>
        <w:t>are</w:t>
        <w:br/>
        <w:t xml:space="preserve"> </w:t>
        <w:br/>
        <w:t>core</w:t>
        <w:br/>
        <w:t xml:space="preserve"> </w:t>
        <w:br/>
        <w:t>functional</w:t>
        <w:br/>
        <w:t xml:space="preserve"> </w:t>
        <w:br/>
        <w:t>interfaces</w:t>
        <w:br/>
        <w:t xml:space="preserve"> </w:t>
        <w:br/>
        <w:t>from</w:t>
        <w:br/>
        <w:t xml:space="preserve"> </w:t>
        <w:br/>
        <w:t>java.util.function</w:t>
        <w:br/>
        <w:t>,</w:t>
        <w:br/>
        <w:t xml:space="preserve"> </w:t>
        <w:br/>
        <w:t>widely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streams,</w:t>
        <w:br/>
        <w:t xml:space="preserve"> </w:t>
        <w:br/>
        <w:t>lambdas,</w:t>
        <w:br/>
        <w:t xml:space="preserve"> </w:t>
        <w:br/>
        <w:t>and</w:t>
        <w:br/>
        <w:t xml:space="preserve"> </w:t>
        <w:br/>
        <w:t>functional-style</w:t>
        <w:br/>
        <w:t xml:space="preserve"> </w:t>
        <w:br/>
        <w:t>programming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Predicate</w:t>
        <w:br/>
        <w:t xml:space="preserve"> </w:t>
        <w:br/>
        <w:t>Purpose</w:t>
        <w:br/>
        <w:t xml:space="preserve"> </w:t>
        <w:br/>
        <w:t>Represents</w:t>
        <w:br/>
        <w:t xml:space="preserve"> </w:t>
        <w:br/>
        <w:t>a</w:t>
        <w:br/>
        <w:t xml:space="preserve"> </w:t>
        <w:br/>
        <w:t>boolean-valued</w:t>
        <w:br/>
        <w:t xml:space="preserve"> </w:t>
        <w:br/>
        <w:t>condition</w:t>
        <w:br/>
        <w:t>.</w:t>
        <w:br/>
        <w:t xml:space="preserve"> </w:t>
        <w:br/>
        <w:t>Method</w:t>
        <w:br/>
        <w:t xml:space="preserve"> </w:t>
        <w:br/>
        <w:t>Signature</w:t>
        <w:br/>
        <w:t xml:space="preserve"> </w:t>
        <w:br/>
        <w:t>boolean</w:t>
        <w:br/>
        <w:t xml:space="preserve"> </w:t>
        <w:br/>
        <w:t>test(T</w:t>
        <w:br/>
        <w:t xml:space="preserve"> </w:t>
        <w:br/>
        <w:t>t);</w:t>
        <w:br/>
        <w:t xml:space="preserve"> 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br/>
        <w:t>Filtering,</w:t>
        <w:br/>
        <w:t xml:space="preserve"> </w:t>
        <w:br/>
        <w:t>validation,</w:t>
        <w:br/>
        <w:t xml:space="preserve"> </w:t>
        <w:br/>
        <w:t>conditional</w:t>
        <w:br/>
        <w:t xml:space="preserve"> </w:t>
        <w:br/>
        <w:t>checks.</w:t>
        <w:br/>
        <w:t xml:space="preserve"> </w:t>
        <w:br/>
        <w:t>Example</w:t>
        <w:br/>
        <w:t xml:space="preserve"> </w:t>
        <w:br/>
        <w:t>Predicate&lt;Integer&gt;</w:t>
        <w:br/>
        <w:t xml:space="preserve"> </w:t>
        <w:br/>
        <w:t>isEven</w:t>
        <w:br/>
        <w:t xml:space="preserve"> </w:t>
        <w:br/>
        <w:t>=</w:t>
        <w:br/>
        <w:t xml:space="preserve"> </w:t>
        <w:br/>
        <w:t>n</w:t>
        <w:br/>
        <w:t xml:space="preserve"> </w:t>
        <w:br/>
        <w:t>-&gt;</w:t>
        <w:br/>
        <w:t xml:space="preserve"> </w:t>
        <w:br/>
        <w:t>n</w:t>
        <w:br/>
        <w:t xml:space="preserve"> </w:t>
        <w:br/>
        <w:t>%</w:t>
        <w:br/>
        <w:t xml:space="preserve"> </w:t>
        <w:br/>
        <w:t>2</w:t>
        <w:br/>
        <w:t xml:space="preserve"> </w:t>
        <w:br/>
        <w:t>==</w:t>
        <w:br/>
        <w:t xml:space="preserve"> </w:t>
        <w:br/>
        <w:t>0;</w:t>
        <w:br/>
        <w:t xml:space="preserve"> </w:t>
        <w:br/>
        <w:t xml:space="preserve"> </w:t>
        <w:br/>
        <w:t>Stream</w:t>
        <w:br/>
        <w:t xml:space="preserve"> </w:t>
        <w:br/>
        <w:t>Usage</w:t>
        <w:br/>
        <w:t xml:space="preserve"> </w:t>
        <w:br/>
        <w:t>list.stream()</w:t>
        <w:br/>
        <w:t xml:space="preserve"> </w:t>
        <w:br/>
        <w:t xml:space="preserve">    </w:t>
        <w:br/>
        <w:t>.filter(isEven)</w:t>
        <w:br/>
        <w:t xml:space="preserve"> </w:t>
        <w:br/>
        <w:t xml:space="preserve">    </w:t>
        <w:br/>
        <w:t>.forEach(System.out::println);</w:t>
        <w:br/>
        <w:t xml:space="preserve"> </w:t>
        <w:br/>
        <w:t xml:space="preserve"> </w:t>
        <w:br/>
        <w:t xml:space="preserve"> </w:t>
        <w:br/>
        <w:t>2.</w:t>
        <w:br/>
        <w:t xml:space="preserve"> </w:t>
        <w:br/>
        <w:t>Function</w:t>
        <w:br/>
        <w:t xml:space="preserve"> </w:t>
        <w:br/>
        <w:t>Purpose</w:t>
        <w:br/>
        <w:t xml:space="preserve"> </w:t>
        <w:br/>
        <w:t>Represents</w:t>
        <w:br/>
        <w:t xml:space="preserve"> </w:t>
        <w:br/>
        <w:t>a</w:t>
        <w:br/>
        <w:t xml:space="preserve"> </w:t>
        <w:br/>
        <w:t>transformation</w:t>
        <w:br/>
        <w:t xml:space="preserve"> </w:t>
        <w:br/>
        <w:t>from</w:t>
        <w:br/>
        <w:t xml:space="preserve"> </w:t>
        <w:br/>
        <w:t>one</w:t>
        <w:br/>
        <w:t xml:space="preserve"> </w:t>
        <w:br/>
        <w:t>value</w:t>
        <w:br/>
        <w:t xml:space="preserve"> </w:t>
        <w:br/>
        <w:t>to</w:t>
        <w:br/>
        <w:t xml:space="preserve"> </w:t>
        <w:br/>
        <w:t>another.</w:t>
        <w:br/>
        <w:t xml:space="preserve"> </w:t>
        <w:br/>
        <w:t>Method</w:t>
        <w:br/>
        <w:t xml:space="preserve"> </w:t>
        <w:br/>
        <w:t>Signature</w:t>
        <w:br/>
        <w:t xml:space="preserve"> </w:t>
        <w:br/>
        <w:t>R</w:t>
        <w:br/>
        <w:t xml:space="preserve"> </w:t>
        <w:br/>
        <w:t>apply(T</w:t>
        <w:br/>
        <w:t xml:space="preserve"> </w:t>
        <w:br/>
        <w:t>t);</w:t>
        <w:br/>
        <w:t xml:space="preserve"> 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t>Mapping,</w:t>
        <w:br/>
        <w:t xml:space="preserve"> </w:t>
        <w:br/>
        <w:t>conversion,</w:t>
        <w:br/>
        <w:t xml:space="preserve"> </w:t>
        <w:br/>
        <w:t>data</w:t>
        <w:br/>
        <w:t xml:space="preserve"> </w:t>
        <w:br/>
        <w:t>transformation.</w:t>
        <w:br/>
        <w:t xml:space="preserve"> </w:t>
        <w:br/>
        <w:t>Example</w:t>
        <w:br/>
        <w:t xml:space="preserve"> </w:t>
        <w:br/>
        <w:t>Function&lt;String,</w:t>
        <w:br/>
        <w:t xml:space="preserve"> </w:t>
        <w:br/>
        <w:t>Integer&gt;</w:t>
        <w:br/>
        <w:t xml:space="preserve"> </w:t>
        <w:br/>
        <w:t>length</w:t>
        <w:br/>
        <w:t xml:space="preserve"> </w:t>
        <w:br/>
        <w:t>=</w:t>
        <w:br/>
        <w:t xml:space="preserve"> </w:t>
        <w:br/>
        <w:t>String::length;</w:t>
        <w:br/>
        <w:t xml:space="preserve"> </w:t>
        <w:br/>
        <w:t xml:space="preserve"> </w:t>
        <w:br/>
        <w:t>Stream</w:t>
        <w:br/>
        <w:t xml:space="preserve"> </w:t>
        <w:br/>
        <w:t>Usage</w:t>
        <w:br/>
        <w:t xml:space="preserve"> </w:t>
        <w:br/>
        <w:t>list.stream()</w:t>
        <w:br/>
        <w:t xml:space="preserve"> </w:t>
        <w:br/>
        <w:t xml:space="preserve">    </w:t>
        <w:br/>
        <w:t>.map(length)</w:t>
        <w:br/>
        <w:t xml:space="preserve"> </w:t>
        <w:br/>
        <w:t xml:space="preserve">    </w:t>
        <w:br/>
        <w:t>.forEach(System.out::println);</w:t>
        <w:br/>
        <w:t xml:space="preserve"> </w:t>
        <w:br/>
        <w:t xml:space="preserve"> </w:t>
        <w:br/>
        <w:t xml:space="preserve"> </w:t>
        <w:br/>
        <w:t>3.</w:t>
        <w:br/>
        <w:t xml:space="preserve"> </w:t>
        <w:br/>
        <w:t>Consumer</w:t>
        <w:br/>
        <w:t xml:space="preserve"> </w:t>
        <w:br/>
        <w:t>Purpose</w:t>
        <w:br/>
        <w:t xml:space="preserve"> </w:t>
        <w:br/>
        <w:t>Represents</w:t>
        <w:br/>
        <w:t xml:space="preserve"> </w:t>
        <w:br/>
        <w:t>an</w:t>
        <w:br/>
        <w:t xml:space="preserve"> </w:t>
        <w:br/>
        <w:t>operation</w:t>
        <w:br/>
        <w:t xml:space="preserve"> </w:t>
        <w:br/>
        <w:t>that</w:t>
        <w:br/>
        <w:t xml:space="preserve"> </w:t>
        <w:br/>
        <w:t>accepts</w:t>
        <w:br/>
        <w:t xml:space="preserve"> </w:t>
        <w:br/>
        <w:t>input</w:t>
        <w:br/>
        <w:t xml:space="preserve"> </w:t>
        <w:br/>
        <w:t>and</w:t>
        <w:br/>
        <w:t xml:space="preserve"> </w:t>
        <w:br/>
        <w:t>returns</w:t>
        <w:br/>
        <w:t xml:space="preserve"> </w:t>
        <w:br/>
        <w:t>nothing</w:t>
        <w:br/>
        <w:t>.</w:t>
        <w:br/>
        <w:t xml:space="preserve"> </w:t>
        <w:br/>
        <w:t>Method</w:t>
        <w:br/>
        <w:t xml:space="preserve"> </w:t>
        <w:br/>
        <w:t>Signature</w:t>
        <w:br/>
        <w:t xml:space="preserve"> </w:t>
        <w:br/>
        <w:t>void</w:t>
        <w:br/>
        <w:t xml:space="preserve"> </w:t>
        <w:br/>
        <w:t>accept(T</w:t>
        <w:br/>
        <w:t xml:space="preserve"> </w:t>
        <w:br/>
        <w:t>t);</w:t>
        <w:br/>
        <w:t xml:space="preserve"> </w:t>
        <w:br/>
        <w:t xml:space="preserve"> </w:t>
        <w:br/>
        <w:br/>
        <w:t>Use</w:t>
        <w:br/>
        <w:t xml:space="preserve"> </w:t>
        <w:br/>
        <w:t>Case</w:t>
        <w:br/>
        <w:t xml:space="preserve"> </w:t>
        <w:br/>
        <w:t>Side</w:t>
        <w:br/>
        <w:t xml:space="preserve"> </w:t>
        <w:br/>
        <w:t>effects</w:t>
        <w:br/>
        <w:t xml:space="preserve"> </w:t>
        <w:br/>
        <w:t>like</w:t>
        <w:br/>
        <w:t xml:space="preserve"> </w:t>
        <w:br/>
        <w:t>logging,</w:t>
        <w:br/>
        <w:t xml:space="preserve"> </w:t>
        <w:br/>
        <w:t>printing,</w:t>
        <w:br/>
        <w:t xml:space="preserve"> </w:t>
        <w:br/>
        <w:t>persisting.</w:t>
        <w:br/>
        <w:t xml:space="preserve"> </w:t>
        <w:br/>
        <w:t>Example</w:t>
        <w:br/>
        <w:t xml:space="preserve"> </w:t>
        <w:br/>
        <w:t>Consumer&lt;String&gt;</w:t>
        <w:br/>
        <w:t xml:space="preserve"> </w:t>
        <w:br/>
        <w:t>printer</w:t>
        <w:br/>
        <w:t xml:space="preserve"> </w:t>
        <w:br/>
        <w:t>=</w:t>
        <w:br/>
        <w:t xml:space="preserve"> </w:t>
        <w:br/>
        <w:t>System.out::println;</w:t>
        <w:br/>
        <w:t xml:space="preserve"> </w:t>
        <w:br/>
        <w:t xml:space="preserve"> </w:t>
        <w:br/>
        <w:t>Stream</w:t>
        <w:br/>
        <w:t xml:space="preserve"> </w:t>
        <w:br/>
        <w:t>Usage</w:t>
        <w:br/>
        <w:t xml:space="preserve"> </w:t>
        <w:br/>
        <w:t>list.stream().forEach(printer);</w:t>
        <w:br/>
        <w:t xml:space="preserve"> </w:t>
        <w:br/>
        <w:t xml:space="preserve"> </w:t>
        <w:br/>
        <w:t xml:space="preserve"> </w:t>
        <w:br/>
        <w:t>4.</w:t>
        <w:br/>
        <w:t xml:space="preserve"> </w:t>
        <w:br/>
        <w:t>Supplier</w:t>
        <w:br/>
        <w:t xml:space="preserve"> </w:t>
        <w:br/>
        <w:t>Purpose</w:t>
        <w:br/>
        <w:t xml:space="preserve"> </w:t>
        <w:br/>
        <w:t>Represents</w:t>
        <w:br/>
        <w:t xml:space="preserve"> </w:t>
        <w:br/>
        <w:t>a</w:t>
        <w:br/>
        <w:t xml:space="preserve"> </w:t>
        <w:br/>
        <w:t>provider</w:t>
        <w:br/>
        <w:t xml:space="preserve"> </w:t>
        <w:br/>
        <w:t>of</w:t>
        <w:br/>
        <w:t xml:space="preserve"> </w:t>
        <w:br/>
        <w:t>values</w:t>
        <w:br/>
        <w:t xml:space="preserve"> </w:t>
        <w:br/>
        <w:t>with</w:t>
        <w:br/>
        <w:t xml:space="preserve"> </w:t>
        <w:br/>
        <w:t>no</w:t>
        <w:br/>
        <w:t xml:space="preserve"> </w:t>
        <w:br/>
        <w:t>input</w:t>
        <w:br/>
        <w:t>.</w:t>
        <w:br/>
        <w:t xml:space="preserve"> </w:t>
        <w:br/>
        <w:t>Method</w:t>
        <w:br/>
        <w:t xml:space="preserve"> </w:t>
        <w:br/>
        <w:t>Signature</w:t>
        <w:br/>
        <w:t xml:space="preserve"> </w:t>
        <w:br/>
        <w:t>T</w:t>
        <w:br/>
        <w:t xml:space="preserve"> </w:t>
        <w:br/>
        <w:t>get();</w:t>
        <w:br/>
        <w:t xml:space="preserve"> 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t>Lazy</w:t>
        <w:br/>
        <w:t xml:space="preserve"> </w:t>
        <w:br/>
        <w:t>object</w:t>
        <w:br/>
        <w:t xml:space="preserve"> </w:t>
        <w:br/>
        <w:t>creation,</w:t>
        <w:br/>
        <w:t xml:space="preserve"> </w:t>
        <w:br/>
        <w:t>factory</w:t>
        <w:br/>
        <w:t xml:space="preserve"> </w:t>
        <w:br/>
        <w:t>methods,</w:t>
        <w:br/>
        <w:t xml:space="preserve"> </w:t>
        <w:br/>
        <w:t>defaults.</w:t>
        <w:br/>
        <w:t xml:space="preserve"> </w:t>
        <w:br/>
        <w:t>Example</w:t>
        <w:br/>
        <w:t xml:space="preserve"> </w:t>
        <w:br/>
        <w:t>Supplier&lt;UUID&gt;</w:t>
        <w:br/>
        <w:t xml:space="preserve"> </w:t>
        <w:br/>
        <w:t>uuidSupplier</w:t>
        <w:br/>
        <w:t xml:space="preserve"> </w:t>
        <w:br/>
        <w:t>=</w:t>
        <w:br/>
        <w:t xml:space="preserve"> </w:t>
        <w:br/>
        <w:t>UUID::randomUUID;</w:t>
        <w:br/>
        <w:t xml:space="preserve"> </w:t>
        <w:br/>
        <w:t xml:space="preserve"> </w:t>
        <w:br/>
        <w:t xml:space="preserve"> </w:t>
        <w:br/>
        <w:t>5.</w:t>
        <w:br/>
        <w:t xml:space="preserve"> </w:t>
        <w:br/>
        <w:t>Comparison</w:t>
        <w:br/>
        <w:t xml:space="preserve"> </w:t>
        <w:br/>
        <w:t>Table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Interface</w:t>
        <w:br/>
        <w:t xml:space="preserve"> </w:t>
        <w:br/>
        <w:t>Input</w:t>
        <w:br/>
        <w:t xml:space="preserve"> </w:t>
        <w:br/>
        <w:t>Output</w:t>
        <w:br/>
        <w:t xml:space="preserve"> </w:t>
        <w:br/>
        <w:t>Method</w:t>
        <w:br/>
        <w:t xml:space="preserve"> </w:t>
        <w:br/>
        <w:t>Typical</w:t>
        <w:br/>
        <w:t xml:space="preserve"> </w:t>
        <w:br/>
        <w:t>Use</w:t>
        <w:br/>
        <w:t xml:space="preserve"> </w:t>
        <w:br/>
        <w:t>Predicate</w:t>
        <w:br/>
        <w:t xml:space="preserve"> </w:t>
        <w:br/>
        <w:t>T</w:t>
        <w:br/>
        <w:t xml:space="preserve"> </w:t>
        <w:br/>
        <w:t>boolea</w:t>
        <w:br/>
        <w:t>n</w:t>
        <w:br/>
        <w:t xml:space="preserve"> </w:t>
        <w:br/>
        <w:t>test()</w:t>
        <w:br/>
        <w:t xml:space="preserve"> </w:t>
        <w:br/>
        <w:t>filter,</w:t>
        <w:br/>
        <w:t xml:space="preserve"> </w:t>
        <w:br/>
        <w:t>validate</w:t>
        <w:br/>
        <w:t xml:space="preserve"> </w:t>
        <w:br/>
        <w:t>Function&lt;T,R&gt;</w:t>
        <w:br/>
        <w:t xml:space="preserve"> </w:t>
        <w:br/>
        <w:t>T</w:t>
        <w:br/>
        <w:t xml:space="preserve"> </w:t>
        <w:br/>
        <w:t>R</w:t>
        <w:br/>
        <w:t xml:space="preserve"> </w:t>
        <w:br/>
        <w:t>apply()</w:t>
        <w:br/>
        <w:t xml:space="preserve"> </w:t>
        <w:br/>
        <w:t>map,</w:t>
        <w:br/>
        <w:t xml:space="preserve"> </w:t>
        <w:br/>
        <w:t>transform</w:t>
        <w:br/>
        <w:t xml:space="preserve"> </w:t>
        <w:br/>
        <w:t>Consumer</w:t>
        <w:br/>
        <w:t xml:space="preserve"> </w:t>
        <w:br/>
        <w:t>T</w:t>
        <w:br/>
        <w:t xml:space="preserve"> </w:t>
        <w:br/>
        <w:t>void</w:t>
        <w:br/>
        <w:t xml:space="preserve"> </w:t>
        <w:br/>
        <w:t>accept()</w:t>
        <w:br/>
        <w:t xml:space="preserve"> </w:t>
        <w:br/>
        <w:t>side</w:t>
        <w:br/>
        <w:t xml:space="preserve"> </w:t>
        <w:br/>
        <w:t>effects</w:t>
        <w:br/>
        <w:t xml:space="preserve"> </w:t>
        <w:br/>
        <w:t>Supplier</w:t>
        <w:br/>
        <w:t xml:space="preserve"> </w:t>
        <w:br/>
        <w:t>none</w:t>
        <w:br/>
        <w:t xml:space="preserve"> </w:t>
        <w:br/>
        <w:t>T</w:t>
        <w:br/>
        <w:t xml:space="preserve"> </w:t>
        <w:br/>
        <w:t>get()</w:t>
        <w:br/>
        <w:t xml:space="preserve"> </w:t>
        <w:br/>
        <w:t>create,</w:t>
        <w:br/>
        <w:t xml:space="preserve"> </w:t>
        <w:br/>
        <w:t>supply</w:t>
        <w:br/>
        <w:t xml:space="preserve"> </w:t>
        <w:br/>
        <w:t xml:space="preserve"> </w:t>
        <w:br/>
        <w:t>9.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br/>
        <w:t>Predicate</w:t>
        <w:br/>
        <w:t xml:space="preserve"> </w:t>
        <w:br/>
        <w:t>checks</w:t>
        <w:br/>
        <w:t xml:space="preserve"> </w:t>
        <w:br/>
        <w:t>conditions,</w:t>
        <w:br/>
        <w:t xml:space="preserve"> </w:t>
        <w:br/>
        <w:t>Function</w:t>
        <w:br/>
        <w:t xml:space="preserve"> </w:t>
        <w:br/>
        <w:t>transforms</w:t>
        <w:br/>
        <w:t xml:space="preserve"> </w:t>
        <w:br/>
        <w:t>data,</w:t>
        <w:br/>
        <w:t xml:space="preserve"> </w:t>
        <w:br/>
        <w:t>Consumer</w:t>
        <w:br/>
        <w:t xml:space="preserve"> </w:t>
        <w:br/>
        <w:t>performs</w:t>
        <w:br/>
        <w:t xml:space="preserve"> </w:t>
        <w:br/>
        <w:t>actions</w:t>
        <w:br/>
        <w:t xml:space="preserve"> </w:t>
        <w:br/>
        <w:t>without</w:t>
        <w:br/>
        <w:t xml:space="preserve"> </w:t>
        <w:br/>
        <w:t>returning</w:t>
        <w:br/>
        <w:t xml:space="preserve"> </w:t>
        <w:br/>
        <w:t>a</w:t>
        <w:br/>
        <w:t xml:space="preserve"> </w:t>
        <w:br/>
        <w:t>value,</w:t>
        <w:br/>
        <w:t xml:space="preserve"> </w:t>
        <w:br/>
        <w:t>and</w:t>
        <w:br/>
        <w:t xml:space="preserve"> </w:t>
        <w:br/>
        <w:t>Supplier</w:t>
        <w:br/>
        <w:t xml:space="preserve"> </w:t>
        <w:br/>
        <w:t>provides</w:t>
        <w:br/>
        <w:t xml:space="preserve"> </w:t>
        <w:br/>
        <w:t>values</w:t>
        <w:br/>
        <w:t xml:space="preserve"> </w:t>
        <w:br/>
        <w:t>without</w:t>
        <w:br/>
        <w:t xml:space="preserve"> </w:t>
        <w:br/>
        <w:t>input.</w:t>
        <w:br/>
        <w:t xml:space="preserve"> 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feature</w:t>
        <w:br/>
        <w:t xml:space="preserve"> </w:t>
        <w:br/>
        <w:t xml:space="preserve"> 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introduced</w:t>
        <w:br/>
        <w:t xml:space="preserve"> </w:t>
        <w:br/>
        <w:t>lambdas,</w:t>
        <w:br/>
        <w:t xml:space="preserve"> </w:t>
        <w:br/>
        <w:t>streams,</w:t>
        <w:br/>
        <w:t xml:space="preserve"> </w:t>
        <w:br/>
        <w:t>functional</w:t>
        <w:br/>
        <w:t xml:space="preserve"> </w:t>
        <w:br/>
        <w:t>interfaces,</w:t>
        <w:br/>
        <w:t xml:space="preserve"> </w:t>
        <w:br/>
        <w:t>default</w:t>
        <w:br/>
        <w:t xml:space="preserve"> </w:t>
        <w:br/>
        <w:t>methods,</w:t>
        <w:br/>
        <w:t xml:space="preserve"> </w:t>
        <w:br/>
        <w:t>Optional,</w:t>
        <w:br/>
        <w:t xml:space="preserve"> </w:t>
        <w:br/>
        <w:t>and</w:t>
        <w:br/>
        <w:t xml:space="preserve"> </w:t>
        <w:br/>
        <w:t>a</w:t>
        <w:br/>
        <w:t xml:space="preserve"> </w:t>
        <w:br/>
        <w:t>modern</w:t>
        <w:br/>
        <w:t xml:space="preserve"> </w:t>
        <w:br/>
        <w:t>date-time</w:t>
        <w:br/>
        <w:t xml:space="preserve"> </w:t>
        <w:br/>
        <w:t>API,</w:t>
        <w:br/>
        <w:t xml:space="preserve"> </w:t>
        <w:br/>
        <w:t>enabling</w:t>
        <w:br/>
        <w:t xml:space="preserve"> </w:t>
        <w:br/>
        <w:t>functional</w:t>
        <w:br/>
        <w:t xml:space="preserve"> </w:t>
        <w:br/>
        <w:t>programming</w:t>
        <w:br/>
        <w:t xml:space="preserve"> </w:t>
        <w:br/>
        <w:t>and</w:t>
        <w:br/>
        <w:t xml:space="preserve"> </w:t>
        <w:br/>
        <w:t>cleaner,</w:t>
        <w:br/>
        <w:t xml:space="preserve"> </w:t>
        <w:br/>
        <w:t>more</w:t>
        <w:br/>
        <w:t xml:space="preserve"> </w:t>
        <w:br/>
        <w:t>expressive</w:t>
        <w:br/>
        <w:t xml:space="preserve"> </w:t>
        <w:br/>
        <w:t>Java</w:t>
        <w:br/>
        <w:t xml:space="preserve"> </w:t>
        <w:br/>
        <w:t>code.</w:t>
        <w:br/>
        <w:t xml:space="preserve"> </w:t>
        <w:br/>
        <w:t xml:space="preserve"> </w:t>
        <w:br/>
        <w:t xml:space="preserve"> </w:t>
        <w:br/>
        <w:t>Explain</w:t>
        <w:br/>
        <w:t xml:space="preserve"> </w:t>
        <w:br/>
        <w:t>ConcurrentModificationException</w:t>
        <w:br/>
        <w:t xml:space="preserve"> </w:t>
        <w:br/>
        <w:t>and</w:t>
        <w:br/>
        <w:t xml:space="preserve"> </w:t>
        <w:br/>
        <w:t>how</w:t>
        <w:br/>
        <w:t xml:space="preserve"> </w:t>
        <w:br/>
        <w:t>to</w:t>
        <w:br/>
        <w:t xml:space="preserve"> </w:t>
        <w:br/>
        <w:t>handle</w:t>
        <w:br/>
        <w:t xml:space="preserve"> </w:t>
        <w:br/>
        <w:t>it</w:t>
        <w:br/>
        <w:t xml:space="preserve"> </w:t>
        <w:br/>
        <w:t xml:space="preserve"> </w:t>
        <w:br/>
        <w:t>1.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ConcurrentModificationException?</w:t>
        <w:br/>
        <w:t xml:space="preserve"> </w:t>
        <w:br/>
        <w:t>ConcurrentModificationException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runtime</w:t>
        <w:br/>
        <w:t xml:space="preserve"> </w:t>
        <w:br/>
        <w:t>exception</w:t>
        <w:br/>
        <w:t xml:space="preserve"> </w:t>
        <w:br/>
        <w:t>thrown</w:t>
        <w:br/>
        <w:t xml:space="preserve"> </w:t>
        <w:br/>
        <w:t>by</w:t>
        <w:br/>
        <w:t xml:space="preserve"> </w:t>
        <w:br/>
        <w:t>Java</w:t>
        <w:br/>
        <w:t xml:space="preserve"> </w:t>
        <w:br/>
        <w:t>collections</w:t>
        <w:br/>
        <w:t xml:space="preserve"> </w:t>
        <w:br/>
        <w:t>when</w:t>
        <w:br/>
        <w:t xml:space="preserve"> </w:t>
        <w:br/>
        <w:t>a</w:t>
        <w:br/>
        <w:t xml:space="preserve"> </w:t>
        <w:br/>
        <w:t>collection</w:t>
        <w:br/>
        <w:t xml:space="preserve"> </w:t>
        <w:br/>
        <w:t>is</w:t>
        <w:br/>
        <w:t xml:space="preserve"> </w:t>
        <w:br/>
        <w:t>structurally</w:t>
        <w:br/>
        <w:t xml:space="preserve"> </w:t>
        <w:br/>
        <w:t>modified</w:t>
        <w:br/>
        <w:t xml:space="preserve"> </w:t>
        <w:br/>
        <w:t>while</w:t>
        <w:br/>
        <w:t xml:space="preserve"> </w:t>
        <w:br/>
        <w:t>being</w:t>
        <w:br/>
        <w:t xml:space="preserve"> </w:t>
        <w:br/>
        <w:t>iterated</w:t>
        <w:br/>
        <w:t>,</w:t>
        <w:br/>
        <w:t xml:space="preserve"> </w:t>
        <w:br/>
        <w:t>outside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iterator’s</w:t>
        <w:br/>
        <w:t xml:space="preserve"> </w:t>
        <w:br/>
        <w:t>own</w:t>
        <w:br/>
        <w:t xml:space="preserve"> </w:t>
        <w:br/>
        <w:t>methods</w:t>
        <w:br/>
        <w:t>.</w:t>
        <w:br/>
        <w:t xml:space="preserve"> </w:t>
        <w:br/>
        <w:t>●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part</w:t>
        <w:br/>
        <w:t xml:space="preserve"> </w:t>
        <w:br/>
        <w:t>of</w:t>
        <w:br/>
        <w:t xml:space="preserve"> </w:t>
        <w:br/>
        <w:t>java.util</w:t>
        <w:br/>
        <w:t xml:space="preserve"> </w:t>
        <w:br/>
        <w:t>●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fail-fast</w:t>
        <w:br/>
        <w:t>,</w:t>
        <w:br/>
        <w:t xml:space="preserve"> </w:t>
        <w:br/>
        <w:t>not</w:t>
        <w:br/>
        <w:t xml:space="preserve"> </w:t>
        <w:br/>
        <w:t>thread-safe</w:t>
        <w:br/>
        <w:t xml:space="preserve"> </w:t>
        <w:br/>
        <w:t>●</w:t>
        <w:br/>
        <w:t xml:space="preserve"> </w:t>
        <w:br/>
        <w:t>It</w:t>
        <w:br/>
        <w:t xml:space="preserve"> </w:t>
        <w:br/>
        <w:t>usually</w:t>
        <w:br/>
        <w:t xml:space="preserve"> </w:t>
        <w:br/>
        <w:t>indicates</w:t>
        <w:br/>
        <w:t xml:space="preserve"> </w:t>
        <w:br/>
        <w:t>a</w:t>
        <w:br/>
        <w:t xml:space="preserve"> </w:t>
        <w:br/>
        <w:t>programming</w:t>
        <w:br/>
        <w:t xml:space="preserve"> </w:t>
        <w:br/>
        <w:t>error</w:t>
        <w:br/>
        <w:t xml:space="preserve"> </w:t>
        <w:br/>
        <w:t xml:space="preserve"> </w:t>
        <w:br/>
        <w:t>2.</w:t>
        <w:br/>
        <w:t xml:space="preserve"> </w:t>
        <w:br/>
        <w:t>What</w:t>
        <w:br/>
        <w:t xml:space="preserve"> </w:t>
        <w:br/>
        <w:t>Does</w:t>
        <w:br/>
        <w:t xml:space="preserve"> </w:t>
        <w:br/>
        <w:t>“Structural</w:t>
        <w:br/>
        <w:t xml:space="preserve"> </w:t>
        <w:br/>
        <w:t>Modification”</w:t>
        <w:br/>
        <w:t xml:space="preserve"> </w:t>
        <w:br/>
        <w:t>Mean?</w:t>
        <w:br/>
        <w:t xml:space="preserve"> </w:t>
        <w:br/>
        <w:t>Structural</w:t>
        <w:br/>
        <w:t xml:space="preserve"> </w:t>
        <w:br/>
        <w:t>modification</w:t>
        <w:br/>
        <w:t xml:space="preserve"> </w:t>
        <w:br/>
        <w:t>=</w:t>
        <w:br/>
        <w:t xml:space="preserve"> </w:t>
        <w:br/>
        <w:t>any</w:t>
        <w:br/>
        <w:t xml:space="preserve"> </w:t>
        <w:br/>
        <w:t>operation</w:t>
        <w:br/>
        <w:t xml:space="preserve"> </w:t>
        <w:br/>
        <w:t>that</w:t>
        <w:br/>
        <w:t xml:space="preserve"> </w:t>
        <w:br/>
        <w:t>changes</w:t>
        <w:br/>
        <w:t xml:space="preserve"> </w:t>
        <w:br/>
        <w:t>the</w:t>
        <w:br/>
        <w:t xml:space="preserve"> </w:t>
        <w:br/>
        <w:t>size</w:t>
        <w:br/>
        <w:t xml:space="preserve"> </w:t>
        <w:br/>
        <w:t>or</w:t>
        <w:br/>
        <w:t xml:space="preserve"> </w:t>
        <w:br/>
        <w:t>structure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collection,</w:t>
        <w:br/>
        <w:t xml:space="preserve"> </w:t>
        <w:br/>
        <w:t>such</w:t>
        <w:br/>
        <w:t xml:space="preserve"> </w:t>
        <w:br/>
        <w:t>as:</w:t>
        <w:br/>
        <w:t xml:space="preserve"> </w:t>
        <w:br/>
        <w:t>●</w:t>
        <w:br/>
        <w:t xml:space="preserve"> </w:t>
        <w:br/>
        <w:t>add()</w:t>
        <w:br/>
        <w:t xml:space="preserve"> </w:t>
        <w:br/>
        <w:br/>
        <w:t>●</w:t>
        <w:br/>
        <w:t xml:space="preserve"> </w:t>
        <w:br/>
        <w:t>remove()</w:t>
        <w:br/>
        <w:t xml:space="preserve"> </w:t>
        <w:br/>
        <w:t>●</w:t>
        <w:br/>
        <w:t xml:space="preserve"> </w:t>
        <w:br/>
        <w:t>clear()</w:t>
        <w:br/>
        <w:t xml:space="preserve"> </w:t>
        <w:br/>
        <w:t>(Not</w:t>
        <w:br/>
        <w:t xml:space="preserve"> </w:t>
        <w:br/>
        <w:t>just</w:t>
        <w:br/>
        <w:t xml:space="preserve"> </w:t>
        <w:br/>
        <w:t>changing</w:t>
        <w:br/>
        <w:t xml:space="preserve"> </w:t>
        <w:br/>
        <w:t>element</w:t>
        <w:br/>
        <w:t xml:space="preserve"> </w:t>
        <w:br/>
        <w:t>values.)</w:t>
        <w:br/>
        <w:t xml:space="preserve"> </w:t>
        <w:br/>
        <w:t xml:space="preserve"> </w:t>
        <w:br/>
        <w:t>3.</w:t>
        <w:br/>
        <w:t xml:space="preserve"> </w:t>
        <w:br/>
        <w:t>Why</w:t>
        <w:br/>
        <w:t xml:space="preserve"> </w:t>
        <w:br/>
        <w:t>Does</w:t>
        <w:br/>
        <w:t xml:space="preserve"> </w:t>
        <w:br/>
        <w:t>ConcurrentModificationException</w:t>
        <w:br/>
        <w:t xml:space="preserve"> </w:t>
        <w:br/>
        <w:t>Occur?</w:t>
        <w:br/>
        <w:t xml:space="preserve"> </w:t>
        <w:br/>
        <w:t>Root</w:t>
        <w:br/>
        <w:t xml:space="preserve"> </w:t>
        <w:br/>
        <w:t>Cause</w:t>
        <w:br/>
        <w:t xml:space="preserve"> </w:t>
        <w:br/>
        <w:t>Most</w:t>
        <w:br/>
        <w:t xml:space="preserve"> </w:t>
        <w:br/>
        <w:t>Java</w:t>
        <w:br/>
        <w:t xml:space="preserve"> </w:t>
        <w:br/>
        <w:t>collections</w:t>
        <w:br/>
        <w:t xml:space="preserve"> </w:t>
        <w:br/>
        <w:t>(ArrayList,</w:t>
        <w:br/>
        <w:t xml:space="preserve"> </w:t>
        <w:br/>
        <w:t>HashMap,</w:t>
        <w:br/>
        <w:t xml:space="preserve"> </w:t>
        <w:br/>
        <w:t>HashSet)</w:t>
        <w:br/>
        <w:t xml:space="preserve"> </w:t>
        <w:br/>
        <w:t>use</w:t>
        <w:br/>
        <w:t xml:space="preserve"> </w:t>
        <w:br/>
        <w:t>a</w:t>
        <w:br/>
        <w:t xml:space="preserve"> </w:t>
        <w:br/>
        <w:t>fail-fast</w:t>
        <w:br/>
        <w:t xml:space="preserve"> </w:t>
        <w:br/>
        <w:t>iterator</w:t>
        <w:br/>
        <w:t>.</w:t>
        <w:br/>
        <w:t xml:space="preserve"> </w:t>
        <w:br/>
        <w:t>●</w:t>
        <w:br/>
        <w:t xml:space="preserve"> </w:t>
        <w:br/>
        <w:t>Collection</w:t>
        <w:br/>
        <w:t xml:space="preserve"> </w:t>
        <w:br/>
        <w:t>maintains</w:t>
        <w:br/>
        <w:t xml:space="preserve"> </w:t>
        <w:br/>
        <w:t>an</w:t>
        <w:br/>
        <w:t xml:space="preserve"> </w:t>
        <w:br/>
        <w:t>internal</w:t>
        <w:br/>
        <w:t xml:space="preserve"> </w:t>
        <w:br/>
        <w:t>modCount</w:t>
        <w:br/>
        <w:t xml:space="preserve"> </w:t>
        <w:br/>
        <w:t>●</w:t>
        <w:br/>
        <w:t xml:space="preserve"> </w:t>
        <w:br/>
        <w:t>Iterator</w:t>
        <w:br/>
        <w:t xml:space="preserve"> </w:t>
        <w:br/>
        <w:t>stores</w:t>
        <w:br/>
        <w:t xml:space="preserve"> </w:t>
        <w:br/>
        <w:t>expectedModCount</w:t>
        <w:br/>
        <w:t xml:space="preserve"> </w:t>
        <w:br/>
        <w:t>●</w:t>
        <w:br/>
        <w:t xml:space="preserve"> </w:t>
        <w:br/>
        <w:t>If</w:t>
        <w:br/>
        <w:t xml:space="preserve"> </w:t>
        <w:br/>
        <w:t>they</w:t>
        <w:br/>
        <w:t xml:space="preserve"> </w:t>
        <w:br/>
        <w:t>differ</w:t>
        <w:br/>
        <w:t xml:space="preserve"> </w:t>
        <w:br/>
        <w:t>→</w:t>
        <w:br/>
        <w:t xml:space="preserve"> </w:t>
        <w:br/>
        <w:t>CME</w:t>
        <w:br/>
        <w:t xml:space="preserve"> </w:t>
        <w:br/>
        <w:t>is</w:t>
        <w:br/>
        <w:t xml:space="preserve"> </w:t>
        <w:br/>
        <w:t>thrown</w:t>
        <w:br/>
        <w:t xml:space="preserve"> </w:t>
        <w:br/>
        <w:t>This</w:t>
        <w:br/>
        <w:t xml:space="preserve"> </w:t>
        <w:br/>
        <w:t>prevents:</w:t>
        <w:br/>
        <w:t xml:space="preserve"> </w:t>
        <w:br/>
        <w:t>●</w:t>
        <w:br/>
        <w:t xml:space="preserve"> </w:t>
        <w:br/>
        <w:t>Inconsistent</w:t>
        <w:br/>
        <w:t xml:space="preserve"> </w:t>
        <w:br/>
        <w:t>iteration</w:t>
        <w:br/>
        <w:t xml:space="preserve"> </w:t>
        <w:br/>
        <w:t>●</w:t>
        <w:br/>
        <w:t xml:space="preserve"> </w:t>
        <w:br/>
        <w:t>Undefined</w:t>
        <w:br/>
        <w:t xml:space="preserve"> </w:t>
        <w:br/>
        <w:t>behavior</w:t>
        <w:br/>
        <w:t xml:space="preserve"> </w:t>
        <w:br/>
        <w:t xml:space="preserve"> </w:t>
        <w:br/>
        <w:t>4.</w:t>
        <w:br/>
        <w:t xml:space="preserve"> </w:t>
        <w:br/>
        <w:t>Common</w:t>
        <w:br/>
        <w:t xml:space="preserve"> </w:t>
        <w:br/>
        <w:t>Scenarios</w:t>
        <w:br/>
        <w:t xml:space="preserve"> </w:t>
        <w:br/>
        <w:t>That</w:t>
        <w:br/>
        <w:t xml:space="preserve"> </w:t>
        <w:br/>
        <w:t>Cause</w:t>
        <w:br/>
        <w:t xml:space="preserve"> </w:t>
        <w:br/>
        <w:t>CME</w:t>
        <w:br/>
        <w:t xml:space="preserve"> </w:t>
        <w:br/>
        <w:t>4.1</w:t>
        <w:br/>
        <w:t xml:space="preserve"> </w:t>
        <w:br/>
        <w:t>Modifying</w:t>
        <w:br/>
        <w:t xml:space="preserve"> </w:t>
        <w:br/>
        <w:t>Collection</w:t>
        <w:br/>
        <w:t xml:space="preserve"> </w:t>
        <w:br/>
        <w:t>While</w:t>
        <w:br/>
        <w:t xml:space="preserve"> </w:t>
        <w:br/>
        <w:t>Iterating</w:t>
        <w:br/>
        <w:t xml:space="preserve"> </w:t>
        <w:br/>
        <w:t>(Same</w:t>
        <w:br/>
        <w:t xml:space="preserve"> </w:t>
        <w:br/>
        <w:t>Thread)</w:t>
        <w:br/>
        <w:t xml:space="preserve"> </w:t>
        <w:br/>
        <w:t>List&lt;String&gt;</w:t>
        <w:br/>
        <w:t xml:space="preserve"> </w:t>
        <w:br/>
        <w:t>list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ArrayList&lt;&gt;(List.of("A",</w:t>
        <w:br/>
        <w:t xml:space="preserve"> </w:t>
        <w:br/>
        <w:t>"B",</w:t>
        <w:br/>
        <w:t xml:space="preserve"> </w:t>
        <w:br/>
        <w:t>"C"));</w:t>
        <w:br/>
        <w:t xml:space="preserve"> </w:t>
        <w:br/>
        <w:t xml:space="preserve"> </w:t>
        <w:br/>
        <w:t>for</w:t>
        <w:br/>
        <w:t xml:space="preserve"> </w:t>
        <w:br/>
        <w:t>(String</w:t>
        <w:br/>
        <w:t xml:space="preserve"> </w:t>
        <w:br/>
        <w:t>s</w:t>
        <w:br/>
        <w:t xml:space="preserve"> </w:t>
        <w:br/>
        <w:t>:</w:t>
        <w:br/>
        <w:t xml:space="preserve"> </w:t>
        <w:br/>
        <w:t>list)</w:t>
        <w:br/>
        <w:t xml:space="preserve"> </w:t>
        <w:br/>
        <w:t>{</w:t>
        <w:br/>
        <w:t xml:space="preserve"> </w:t>
        <w:br/>
        <w:t xml:space="preserve">    </w:t>
        <w:br/>
        <w:t>if</w:t>
        <w:br/>
        <w:t xml:space="preserve"> </w:t>
        <w:br/>
        <w:t>(s.equals("B"))</w:t>
        <w:br/>
        <w:t xml:space="preserve"> </w:t>
        <w:br/>
        <w:t>{</w:t>
        <w:br/>
        <w:t xml:space="preserve"> </w:t>
        <w:br/>
        <w:t xml:space="preserve">        </w:t>
        <w:br/>
        <w:t>list.remove(s);</w:t>
        <w:br/>
        <w:t xml:space="preserve"> </w:t>
        <w:br/>
        <w:t>//</w:t>
        <w:br/>
        <w:t xml:space="preserve"> </w:t>
        <w:br/>
        <w:t>CME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Reason:</w:t>
        <w:br/>
        <w:t xml:space="preserve"> </w:t>
        <w:br/>
        <w:t>●</w:t>
        <w:br/>
        <w:t xml:space="preserve"> </w:t>
        <w:br/>
        <w:t>Enhanced</w:t>
        <w:br/>
        <w:t xml:space="preserve"> </w:t>
        <w:br/>
        <w:t>for-loop</w:t>
        <w:br/>
        <w:t xml:space="preserve"> </w:t>
        <w:br/>
        <w:t>uses</w:t>
        <w:br/>
        <w:t xml:space="preserve"> </w:t>
        <w:br/>
        <w:t>an</w:t>
        <w:br/>
        <w:t xml:space="preserve"> </w:t>
        <w:br/>
        <w:t>iterator</w:t>
        <w:br/>
        <w:t xml:space="preserve"> </w:t>
        <w:br/>
        <w:t>internally</w:t>
        <w:br/>
        <w:t xml:space="preserve"> </w:t>
        <w:br/>
        <w:br/>
        <w:t>●</w:t>
        <w:br/>
        <w:t xml:space="preserve"> </w:t>
        <w:br/>
        <w:t>list.remove()</w:t>
        <w:br/>
        <w:t xml:space="preserve"> </w:t>
        <w:br/>
        <w:t>modifies</w:t>
        <w:br/>
        <w:t xml:space="preserve"> </w:t>
        <w:br/>
        <w:t>structure</w:t>
        <w:br/>
        <w:t xml:space="preserve"> </w:t>
        <w:br/>
        <w:t>directly</w:t>
        <w:br/>
        <w:t xml:space="preserve"> </w:t>
        <w:br/>
        <w:t xml:space="preserve"> </w:t>
        <w:br/>
        <w:t xml:space="preserve"> </w:t>
        <w:br/>
        <w:t>5.</w:t>
        <w:br/>
        <w:t xml:space="preserve"> </w:t>
        <w:br/>
        <w:t>Correct</w:t>
        <w:br/>
        <w:t xml:space="preserve"> </w:t>
        <w:br/>
        <w:t>Ways</w:t>
        <w:br/>
        <w:t xml:space="preserve"> </w:t>
        <w:br/>
        <w:t>to</w:t>
        <w:br/>
        <w:t xml:space="preserve"> </w:t>
        <w:br/>
        <w:t>Handle</w:t>
        <w:br/>
        <w:t xml:space="preserve"> </w:t>
        <w:br/>
        <w:t>ConcurrentModificationException</w:t>
        <w:br/>
        <w:t xml:space="preserve"> </w:t>
        <w:br/>
        <w:t>5.1</w:t>
        <w:br/>
        <w:t xml:space="preserve"> </w:t>
        <w:br/>
        <w:t>Use</w:t>
        <w:br/>
        <w:t xml:space="preserve"> </w:t>
        <w:br/>
        <w:t>Iterator’s</w:t>
        <w:br/>
        <w:t xml:space="preserve"> </w:t>
        <w:br/>
        <w:t>remove()</w:t>
        <w:br/>
        <w:t xml:space="preserve"> </w:t>
        <w:br/>
        <w:t>Method</w:t>
        <w:br/>
        <w:t xml:space="preserve"> </w:t>
        <w:br/>
        <w:t>(Single</w:t>
        <w:br/>
        <w:t xml:space="preserve"> </w:t>
        <w:br/>
        <w:t>Thread)</w:t>
        <w:br/>
        <w:t xml:space="preserve"> </w:t>
        <w:br/>
        <w:t>Iterator&lt;String&gt;</w:t>
        <w:br/>
        <w:t xml:space="preserve"> </w:t>
        <w:br/>
        <w:t>it</w:t>
        <w:br/>
        <w:t xml:space="preserve"> </w:t>
        <w:br/>
        <w:t>=</w:t>
        <w:br/>
        <w:t xml:space="preserve"> </w:t>
        <w:br/>
        <w:t>list.iterator();</w:t>
        <w:br/>
        <w:t xml:space="preserve"> </w:t>
        <w:br/>
        <w:t>while</w:t>
        <w:br/>
        <w:t xml:space="preserve"> </w:t>
        <w:br/>
        <w:t>(it.hasNext())</w:t>
        <w:br/>
        <w:t xml:space="preserve"> </w:t>
        <w:br/>
        <w:t>{</w:t>
        <w:br/>
        <w:t xml:space="preserve"> </w:t>
        <w:br/>
        <w:t xml:space="preserve">    </w:t>
        <w:br/>
        <w:t>if</w:t>
        <w:br/>
        <w:t xml:space="preserve"> </w:t>
        <w:br/>
        <w:t>(it.next().equals("B"))</w:t>
        <w:br/>
        <w:t xml:space="preserve"> </w:t>
        <w:br/>
        <w:t>{</w:t>
        <w:br/>
        <w:t xml:space="preserve"> </w:t>
        <w:br/>
        <w:t xml:space="preserve">        </w:t>
        <w:br/>
        <w:t>it.remove();</w:t>
        <w:br/>
        <w:t xml:space="preserve"> </w:t>
        <w:br/>
        <w:t>//</w:t>
        <w:br/>
        <w:t xml:space="preserve"> </w:t>
        <w:br/>
        <w:t>SAFE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Why</w:t>
        <w:br/>
        <w:t xml:space="preserve"> </w:t>
        <w:br/>
        <w:t>this</w:t>
        <w:br/>
        <w:t xml:space="preserve"> </w:t>
        <w:br/>
        <w:t>works:</w:t>
        <w:br/>
        <w:t xml:space="preserve"> </w:t>
        <w:br/>
        <w:t>●</w:t>
        <w:br/>
        <w:t xml:space="preserve"> </w:t>
        <w:br/>
        <w:t>Iterator</w:t>
        <w:br/>
        <w:t xml:space="preserve"> </w:t>
        <w:br/>
        <w:t>updates</w:t>
        <w:br/>
        <w:t xml:space="preserve"> </w:t>
        <w:br/>
        <w:t>expectedModCount</w:t>
        <w:br/>
        <w:t xml:space="preserve"> </w:t>
        <w:br/>
        <w:t>●</w:t>
        <w:br/>
        <w:t xml:space="preserve"> </w:t>
        <w:br/>
        <w:t>Collection</w:t>
        <w:br/>
        <w:t xml:space="preserve"> </w:t>
        <w:br/>
        <w:t>and</w:t>
        <w:br/>
        <w:t xml:space="preserve"> </w:t>
        <w:br/>
        <w:t>iterator</w:t>
        <w:br/>
        <w:t xml:space="preserve"> </w:t>
        <w:br/>
        <w:t>stay</w:t>
        <w:br/>
        <w:t xml:space="preserve"> </w:t>
        <w:br/>
        <w:t>in</w:t>
        <w:br/>
        <w:t xml:space="preserve"> </w:t>
        <w:br/>
        <w:t>sync</w:t>
        <w:br/>
        <w:t xml:space="preserve"> </w:t>
        <w:br/>
        <w:t xml:space="preserve"> </w:t>
        <w:br/>
        <w:t>5.2</w:t>
        <w:br/>
        <w:t xml:space="preserve"> </w:t>
        <w:br/>
        <w:t>Use</w:t>
        <w:br/>
        <w:t xml:space="preserve"> </w:t>
        <w:br/>
        <w:t>removeIf()</w:t>
        <w:br/>
        <w:t xml:space="preserve"> </w:t>
        <w:br/>
        <w:t>(Java</w:t>
        <w:br/>
        <w:t xml:space="preserve"> </w:t>
        <w:br/>
        <w:t>8+</w:t>
        <w:br/>
        <w:t xml:space="preserve"> </w:t>
        <w:br/>
        <w:t>Preferred)</w:t>
        <w:br/>
        <w:t xml:space="preserve"> </w:t>
        <w:br/>
        <w:t>list.removeIf(s</w:t>
        <w:br/>
        <w:t xml:space="preserve"> </w:t>
        <w:br/>
        <w:t>-&gt;</w:t>
        <w:br/>
        <w:t xml:space="preserve"> </w:t>
        <w:br/>
        <w:t>s.equals("B"));</w:t>
        <w:br/>
        <w:t xml:space="preserve"> </w:t>
        <w:br/>
        <w:t xml:space="preserve"> </w:t>
        <w:br/>
        <w:t>●</w:t>
        <w:br/>
        <w:t xml:space="preserve"> </w:t>
        <w:br/>
        <w:t>Clean</w:t>
        <w:br/>
        <w:t xml:space="preserve"> </w:t>
        <w:br/>
        <w:t>●</w:t>
        <w:br/>
        <w:t xml:space="preserve"> </w:t>
        <w:br/>
        <w:t>Safe</w:t>
        <w:br/>
        <w:t xml:space="preserve"> </w:t>
        <w:br/>
        <w:t>●</w:t>
        <w:br/>
        <w:t xml:space="preserve"> </w:t>
        <w:br/>
        <w:t>Internally</w:t>
        <w:br/>
        <w:t xml:space="preserve"> </w:t>
        <w:br/>
        <w:t>handles</w:t>
        <w:br/>
        <w:t xml:space="preserve"> </w:t>
        <w:br/>
        <w:t>iteration</w:t>
        <w:br/>
        <w:t xml:space="preserve"> </w:t>
        <w:br/>
        <w:t>correctly</w:t>
        <w:br/>
        <w:t xml:space="preserve"> </w:t>
        <w:br/>
        <w:t xml:space="preserve"> </w:t>
        <w:br/>
        <w:t>5.3</w:t>
        <w:br/>
        <w:t xml:space="preserve"> </w:t>
        <w:br/>
        <w:t>Use</w:t>
        <w:br/>
        <w:t xml:space="preserve"> </w:t>
        <w:br/>
        <w:t>Concurrent</w:t>
        <w:br/>
        <w:t xml:space="preserve"> </w:t>
        <w:br/>
        <w:t>Collections</w:t>
        <w:br/>
        <w:t xml:space="preserve"> </w:t>
        <w:br/>
        <w:t>(Multi-threaded)</w:t>
        <w:br/>
        <w:t xml:space="preserve"> </w:t>
        <w:br/>
        <w:t>Use</w:t>
        <w:br/>
        <w:t xml:space="preserve"> </w:t>
        <w:br/>
        <w:t>concurrent</w:t>
        <w:br/>
        <w:t xml:space="preserve"> </w:t>
        <w:br/>
        <w:t>collections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ArrayList</w:t>
        <w:br/>
        <w:t>,</w:t>
        <w:br/>
        <w:t xml:space="preserve"> </w:t>
        <w:br/>
        <w:t>HashMap</w:t>
        <w:br/>
        <w:t>.</w:t>
        <w:br/>
        <w:t xml:space="preserve"> </w:t>
        <w:br/>
        <w:br/>
        <w:t>Example:</w:t>
        <w:br/>
        <w:t xml:space="preserve"> </w:t>
        <w:br/>
        <w:t>CopyOnWriteArrayList</w:t>
        <w:br/>
        <w:t xml:space="preserve"> </w:t>
        <w:br/>
        <w:t>List&lt;String&gt;</w:t>
        <w:br/>
        <w:t xml:space="preserve"> </w:t>
        <w:br/>
        <w:t>list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CopyOnWriteArrayList&lt;&gt;();</w:t>
        <w:br/>
        <w:t xml:space="preserve"> 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CME</w:t>
        <w:br/>
        <w:t xml:space="preserve"> </w:t>
        <w:br/>
        <w:t>●</w:t>
        <w:br/>
        <w:t xml:space="preserve"> </w:t>
        <w:br/>
        <w:t>Iterates</w:t>
        <w:br/>
        <w:t xml:space="preserve"> </w:t>
        <w:br/>
        <w:t>over</w:t>
        <w:br/>
        <w:t xml:space="preserve"> </w:t>
        <w:br/>
        <w:t>a</w:t>
        <w:br/>
        <w:t xml:space="preserve"> </w:t>
        <w:br/>
        <w:t>snapshot</w:t>
        <w:br/>
        <w:t xml:space="preserve"> </w:t>
        <w:br/>
        <w:t>●</w:t>
        <w:br/>
        <w:t xml:space="preserve"> </w:t>
        <w:br/>
        <w:t>Good</w:t>
        <w:br/>
        <w:t xml:space="preserve"> </w:t>
        <w:br/>
        <w:t>for</w:t>
        <w:br/>
        <w:t xml:space="preserve"> </w:t>
        <w:br/>
        <w:t>read-heavy</w:t>
        <w:br/>
        <w:t xml:space="preserve"> </w:t>
        <w:br/>
        <w:t>workloads</w:t>
        <w:br/>
        <w:t xml:space="preserve"> </w:t>
        <w:br/>
        <w:t>Example:</w:t>
        <w:br/>
        <w:t xml:space="preserve"> </w:t>
        <w:br/>
        <w:t>ConcurrentHashMap</w:t>
        <w:br/>
        <w:t xml:space="preserve"> </w:t>
        <w:br/>
        <w:t>Map&lt;String,</w:t>
        <w:br/>
        <w:t xml:space="preserve"> </w:t>
        <w:br/>
        <w:t>String&gt;</w:t>
        <w:br/>
        <w:t xml:space="preserve"> </w:t>
        <w:br/>
        <w:t>map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ConcurrentHashMap&lt;&gt;();</w:t>
        <w:br/>
        <w:t xml:space="preserve"> </w:t>
        <w:br/>
        <w:t xml:space="preserve"> </w:t>
        <w:br/>
        <w:t xml:space="preserve"> </w:t>
        <w:br/>
        <w:t>5.4</w:t>
        <w:br/>
        <w:t xml:space="preserve"> </w:t>
        <w:br/>
        <w:t>Synchronize</w:t>
        <w:br/>
        <w:t xml:space="preserve"> </w:t>
        <w:br/>
        <w:t>Explicitly</w:t>
        <w:br/>
        <w:t xml:space="preserve"> </w:t>
        <w:br/>
        <w:t>(Less</w:t>
        <w:br/>
        <w:t xml:space="preserve"> </w:t>
        <w:br/>
        <w:t>Preferred)</w:t>
        <w:br/>
        <w:t xml:space="preserve"> </w:t>
        <w:br/>
        <w:t>synchronized</w:t>
        <w:br/>
        <w:t xml:space="preserve"> </w:t>
        <w:br/>
        <w:t>(list)</w:t>
        <w:br/>
        <w:t xml:space="preserve"> </w:t>
        <w:br/>
        <w:t>{</w:t>
        <w:br/>
        <w:t xml:space="preserve"> </w:t>
        <w:br/>
        <w:t xml:space="preserve">    </w:t>
        <w:br/>
        <w:t>Iterator&lt;String&gt;</w:t>
        <w:br/>
        <w:t xml:space="preserve"> </w:t>
        <w:br/>
        <w:t>it</w:t>
        <w:br/>
        <w:t xml:space="preserve"> </w:t>
        <w:br/>
        <w:t>=</w:t>
        <w:br/>
        <w:t xml:space="preserve"> </w:t>
        <w:br/>
        <w:t>list.iterator();</w:t>
        <w:br/>
        <w:t xml:space="preserve"> </w:t>
        <w:br/>
        <w:t xml:space="preserve">    </w:t>
        <w:br/>
        <w:t>while</w:t>
        <w:br/>
        <w:t xml:space="preserve"> </w:t>
        <w:br/>
        <w:t>(it.hasNext())</w:t>
        <w:br/>
        <w:t xml:space="preserve"> </w:t>
        <w:br/>
        <w:t>{</w:t>
        <w:br/>
        <w:t xml:space="preserve"> </w:t>
        <w:br/>
        <w:t xml:space="preserve">        </w:t>
        <w:br/>
        <w:t>if</w:t>
        <w:br/>
        <w:t xml:space="preserve"> </w:t>
        <w:br/>
        <w:t>(it.next().equals("B"))</w:t>
        <w:br/>
        <w:t xml:space="preserve"> </w:t>
        <w:br/>
        <w:t>{</w:t>
        <w:br/>
        <w:t xml:space="preserve"> </w:t>
        <w:br/>
        <w:t xml:space="preserve">            </w:t>
        <w:br/>
        <w:t>it.remove();</w:t>
        <w:br/>
        <w:t xml:space="preserve"> </w:t>
        <w:br/>
        <w:t xml:space="preserve">        </w:t>
        <w:br/>
        <w:t>}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Works</w:t>
        <w:br/>
        <w:t xml:space="preserve"> </w:t>
        <w:br/>
        <w:t>but:</w:t>
        <w:br/>
        <w:t xml:space="preserve"> </w:t>
        <w:br/>
        <w:t>●</w:t>
        <w:br/>
        <w:t xml:space="preserve"> </w:t>
        <w:br/>
        <w:t>Error-prone</w:t>
        <w:br/>
        <w:t xml:space="preserve"> </w:t>
        <w:br/>
        <w:t>●</w:t>
        <w:br/>
        <w:t xml:space="preserve"> </w:t>
        <w:br/>
        <w:t>Scalability</w:t>
        <w:br/>
        <w:t xml:space="preserve"> </w:t>
        <w:br/>
        <w:t>issues</w:t>
        <w:br/>
        <w:t xml:space="preserve"> </w:t>
        <w:br/>
        <w:t xml:space="preserve"> </w:t>
        <w:br/>
        <w:t xml:space="preserve"> </w:t>
        <w:br/>
        <w:t>9.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br/>
        <w:t>ConcurrentModificationException</w:t>
        <w:br/>
        <w:t xml:space="preserve"> </w:t>
        <w:br/>
        <w:t>occurs</w:t>
        <w:br/>
        <w:t xml:space="preserve"> </w:t>
        <w:br/>
        <w:t>when</w:t>
        <w:br/>
        <w:t xml:space="preserve"> </w:t>
        <w:br/>
        <w:t>a</w:t>
        <w:br/>
        <w:t xml:space="preserve"> </w:t>
        <w:br/>
        <w:t>collection</w:t>
        <w:br/>
        <w:t xml:space="preserve"> </w:t>
        <w:br/>
        <w:t>is</w:t>
        <w:br/>
        <w:t xml:space="preserve"> </w:t>
        <w:br/>
        <w:t>structurally</w:t>
        <w:br/>
        <w:t xml:space="preserve"> </w:t>
        <w:br/>
        <w:t>modified</w:t>
        <w:br/>
        <w:t xml:space="preserve"> </w:t>
        <w:br/>
        <w:t>while</w:t>
        <w:br/>
        <w:t xml:space="preserve"> </w:t>
        <w:br/>
        <w:t>being</w:t>
        <w:br/>
        <w:t xml:space="preserve"> </w:t>
        <w:br/>
        <w:t>iterated</w:t>
        <w:br/>
        <w:t xml:space="preserve"> </w:t>
        <w:br/>
        <w:t>using</w:t>
        <w:br/>
        <w:t xml:space="preserve"> </w:t>
        <w:br/>
        <w:t>a</w:t>
        <w:br/>
        <w:t xml:space="preserve"> </w:t>
        <w:br/>
        <w:t>fail-fast</w:t>
        <w:br/>
        <w:t xml:space="preserve"> </w:t>
        <w:br/>
        <w:t>iterator,</w:t>
        <w:br/>
        <w:t xml:space="preserve"> </w:t>
        <w:br/>
        <w:t>and</w:t>
        <w:br/>
        <w:t xml:space="preserve"> </w:t>
        <w:br/>
        <w:t>it</w:t>
        <w:br/>
        <w:t xml:space="preserve"> </w:t>
        <w:br/>
        <w:t>should</w:t>
        <w:br/>
        <w:t xml:space="preserve"> </w:t>
        <w:br/>
        <w:t>be</w:t>
        <w:br/>
        <w:t xml:space="preserve"> </w:t>
        <w:br/>
        <w:t>handled</w:t>
        <w:br/>
        <w:t xml:space="preserve"> </w:t>
        <w:br/>
        <w:t>using</w:t>
        <w:br/>
        <w:t xml:space="preserve"> </w:t>
        <w:br/>
        <w:t>iterator</w:t>
        <w:br/>
        <w:t xml:space="preserve"> </w:t>
        <w:br/>
        <w:t>removal,</w:t>
        <w:br/>
        <w:t xml:space="preserve"> </w:t>
        <w:br/>
        <w:t>safe</w:t>
        <w:br/>
        <w:t xml:space="preserve"> </w:t>
        <w:br/>
        <w:t>APIs</w:t>
        <w:br/>
        <w:t xml:space="preserve"> </w:t>
        <w:br/>
        <w:t>like</w:t>
        <w:br/>
        <w:t xml:space="preserve"> </w:t>
        <w:br/>
        <w:t>removeIf,</w:t>
        <w:br/>
        <w:t xml:space="preserve"> </w:t>
        <w:br/>
        <w:t>or</w:t>
        <w:br/>
        <w:t xml:space="preserve"> </w:t>
        <w:br/>
        <w:t>concurrent</w:t>
        <w:br/>
        <w:t xml:space="preserve"> </w:t>
        <w:br/>
        <w:t>collections.</w:t>
        <w:br/>
        <w:t xml:space="preserve"> </w:t>
        <w:br/>
        <w:t xml:space="preserve"> </w:t>
        <w:br/>
        <w:t>Comparable</w:t>
        <w:br/>
        <w:t xml:space="preserve"> </w:t>
        <w:br/>
        <w:t>vs</w:t>
        <w:br/>
        <w:t xml:space="preserve"> </w:t>
        <w:br/>
        <w:t>Comparator</w:t>
        <w:br/>
        <w:t xml:space="preserve"> </w:t>
        <w:br/>
        <w:t xml:space="preserve"> </w:t>
        <w:br/>
        <w:t>Both</w:t>
        <w:br/>
        <w:t xml:space="preserve"> </w:t>
        <w:br/>
        <w:t>Comparable</w:t>
        <w:br/>
        <w:t xml:space="preserve"> </w:t>
        <w:br/>
        <w:t>and</w:t>
        <w:br/>
        <w:t xml:space="preserve"> </w:t>
        <w:br/>
        <w:t>Comparator</w:t>
        <w:br/>
        <w:t xml:space="preserve"> </w:t>
        <w:br/>
        <w:t>are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sorting</w:t>
        <w:br/>
        <w:t xml:space="preserve"> </w:t>
        <w:br/>
        <w:t>objects</w:t>
        <w:br/>
        <w:t>,</w:t>
        <w:br/>
        <w:t xml:space="preserve"> </w:t>
        <w:br/>
        <w:t>but</w:t>
        <w:br/>
        <w:t xml:space="preserve"> </w:t>
        <w:br/>
        <w:t>they</w:t>
        <w:br/>
        <w:t xml:space="preserve"> </w:t>
        <w:br/>
        <w:t>differ</w:t>
        <w:br/>
        <w:t xml:space="preserve"> </w:t>
        <w:br/>
        <w:t>in</w:t>
        <w:br/>
        <w:t xml:space="preserve"> </w:t>
        <w:br/>
        <w:t>where</w:t>
        <w:br/>
        <w:t xml:space="preserve"> </w:t>
        <w:br/>
        <w:t>the</w:t>
        <w:br/>
        <w:t xml:space="preserve"> </w:t>
        <w:br/>
        <w:t>comparison</w:t>
        <w:br/>
        <w:t xml:space="preserve"> </w:t>
        <w:br/>
        <w:t>logic</w:t>
        <w:br/>
        <w:t xml:space="preserve"> </w:t>
        <w:br/>
        <w:t>lives</w:t>
        <w:br/>
        <w:t>,</w:t>
        <w:br/>
        <w:t xml:space="preserve"> </w:t>
        <w:br/>
        <w:t>flexibility</w:t>
        <w:br/>
        <w:t>,</w:t>
        <w:br/>
        <w:t xml:space="preserve"> </w:t>
        <w:br/>
        <w:t>and</w:t>
        <w:br/>
        <w:t xml:space="preserve"> </w:t>
        <w:br/>
        <w:t>use</w:t>
        <w:br/>
        <w:t xml:space="preserve"> </w:t>
        <w:br/>
        <w:t>cases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Basic</w:t>
        <w:br/>
        <w:t xml:space="preserve"> </w:t>
        <w:br/>
        <w:t>Definition</w:t>
        <w:br/>
        <w:t xml:space="preserve"> </w:t>
        <w:br/>
        <w:t>Comparable</w:t>
        <w:br/>
        <w:t xml:space="preserve"> </w:t>
        <w:br/>
        <w:t>●</w:t>
        <w:br/>
        <w:t xml:space="preserve"> </w:t>
        <w:br/>
        <w:t>Defines</w:t>
        <w:br/>
        <w:t xml:space="preserve"> </w:t>
        <w:br/>
        <w:t>the</w:t>
        <w:br/>
        <w:t xml:space="preserve"> </w:t>
        <w:br/>
        <w:t>natural</w:t>
        <w:br/>
        <w:t xml:space="preserve"> </w:t>
        <w:br/>
        <w:t>ordering</w:t>
        <w:br/>
        <w:t xml:space="preserve"> </w:t>
        <w:br/>
        <w:t>of</w:t>
        <w:br/>
        <w:t xml:space="preserve"> </w:t>
        <w:br/>
        <w:t>a</w:t>
        <w:br/>
        <w:t xml:space="preserve"> </w:t>
        <w:br/>
        <w:t>class</w:t>
        <w:br/>
        <w:t xml:space="preserve"> </w:t>
        <w:br/>
        <w:t>●</w:t>
        <w:br/>
        <w:t xml:space="preserve"> </w:t>
        <w:br/>
        <w:t>Comparison</w:t>
        <w:br/>
        <w:t xml:space="preserve"> </w:t>
        <w:br/>
        <w:t>logic</w:t>
        <w:br/>
        <w:t xml:space="preserve"> </w:t>
        <w:br/>
        <w:t>is</w:t>
        <w:br/>
        <w:t xml:space="preserve"> </w:t>
        <w:br/>
        <w:t>part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class</w:t>
        <w:br/>
        <w:t xml:space="preserve"> </w:t>
        <w:br/>
        <w:t>itself</w:t>
        <w:br/>
        <w:t xml:space="preserve"> </w:t>
        <w:br/>
        <w:t>●</w:t>
        <w:br/>
        <w:t xml:space="preserve"> </w:t>
        <w:br/>
        <w:t>Located</w:t>
        <w:br/>
        <w:t xml:space="preserve"> </w:t>
        <w:br/>
        <w:t>in</w:t>
        <w:br/>
        <w:t xml:space="preserve"> </w:t>
        <w:br/>
        <w:t>java.lang</w:t>
        <w:br/>
        <w:t xml:space="preserve"> </w:t>
        <w:br/>
        <w:t>●</w:t>
        <w:br/>
        <w:t xml:space="preserve"> </w:t>
        <w:br/>
        <w:t>int</w:t>
        <w:br/>
        <w:t xml:space="preserve"> </w:t>
        <w:br/>
        <w:t>compareTo(T</w:t>
        <w:br/>
        <w:t xml:space="preserve"> </w:t>
        <w:br/>
        <w:t>o);</w:t>
        <w:br/>
        <w:t xml:space="preserve"> </w:t>
        <w:br/>
        <w:t>Comparator</w:t>
        <w:br/>
        <w:t xml:space="preserve"> </w:t>
        <w:br/>
        <w:t>●</w:t>
        <w:br/>
        <w:t xml:space="preserve"> </w:t>
        <w:br/>
        <w:t>Defines</w:t>
        <w:br/>
        <w:t xml:space="preserve"> </w:t>
        <w:br/>
        <w:t>external/custom</w:t>
        <w:br/>
        <w:t xml:space="preserve"> </w:t>
        <w:br/>
        <w:t>ordering</w:t>
        <w:br/>
        <w:t xml:space="preserve"> </w:t>
        <w:br/>
        <w:t>●</w:t>
        <w:br/>
        <w:t xml:space="preserve"> </w:t>
        <w:br/>
        <w:t>Comparison</w:t>
        <w:br/>
        <w:t xml:space="preserve"> </w:t>
        <w:br/>
        <w:t>logic</w:t>
        <w:br/>
        <w:t xml:space="preserve"> </w:t>
        <w:br/>
        <w:t>is</w:t>
        <w:br/>
        <w:t xml:space="preserve"> </w:t>
        <w:br/>
        <w:t>separate</w:t>
        <w:br/>
        <w:t xml:space="preserve"> </w:t>
        <w:br/>
        <w:t>from</w:t>
        <w:br/>
        <w:t xml:space="preserve"> </w:t>
        <w:br/>
        <w:t>the</w:t>
        <w:br/>
        <w:t xml:space="preserve"> </w:t>
        <w:br/>
        <w:t>class</w:t>
        <w:br/>
        <w:t xml:space="preserve"> </w:t>
        <w:br/>
        <w:t>●</w:t>
        <w:br/>
        <w:t xml:space="preserve"> </w:t>
        <w:br/>
        <w:t>Located</w:t>
        <w:br/>
        <w:t xml:space="preserve"> </w:t>
        <w:br/>
        <w:t>in</w:t>
        <w:br/>
        <w:t xml:space="preserve"> </w:t>
        <w:br/>
        <w:t>java.util</w:t>
        <w:br/>
        <w:t xml:space="preserve"> </w:t>
        <w:br/>
        <w:t>●</w:t>
        <w:br/>
        <w:t xml:space="preserve"> </w:t>
        <w:br/>
        <w:t>int</w:t>
        <w:br/>
        <w:t xml:space="preserve"> </w:t>
        <w:br/>
        <w:t>compare(T</w:t>
        <w:br/>
        <w:t xml:space="preserve"> </w:t>
        <w:br/>
        <w:t>o1,</w:t>
        <w:br/>
        <w:t xml:space="preserve"> </w:t>
        <w:br/>
        <w:t>T</w:t>
        <w:br/>
        <w:t xml:space="preserve"> </w:t>
        <w:br/>
        <w:t>o2);</w:t>
        <w:br/>
        <w:t xml:space="preserve"> </w:t>
        <w:br/>
        <w:t xml:space="preserve"> </w:t>
        <w:br/>
        <w:t>3.</w:t>
        <w:br/>
        <w:t xml:space="preserve"> </w:t>
        <w:br/>
        <w:t>Key</w:t>
        <w:br/>
        <w:t xml:space="preserve"> </w:t>
        <w:br/>
        <w:t>Differences</w:t>
        <w:br/>
        <w:t xml:space="preserve"> </w:t>
        <w:br/>
        <w:t>(Comparison</w:t>
        <w:br/>
        <w:t xml:space="preserve"> </w:t>
        <w:br/>
        <w:t>Table)</w:t>
        <w:br/>
        <w:t xml:space="preserve"> </w:t>
        <w:br/>
        <w:t>Aspect</w:t>
        <w:br/>
        <w:t xml:space="preserve"> </w:t>
        <w:br/>
        <w:t>Comparable</w:t>
        <w:br/>
        <w:t xml:space="preserve"> </w:t>
        <w:br/>
        <w:t>Comparator</w:t>
        <w:br/>
        <w:t xml:space="preserve"> </w:t>
        <w:br/>
        <w:t>Package</w:t>
        <w:br/>
        <w:t xml:space="preserve"> </w:t>
        <w:br/>
        <w:t>java.lang</w:t>
        <w:br/>
        <w:t xml:space="preserve"> </w:t>
        <w:br/>
        <w:t>java.util</w:t>
        <w:br/>
        <w:t xml:space="preserve"> </w:t>
        <w:br/>
        <w:br/>
        <w:t>Method</w:t>
        <w:br/>
        <w:t xml:space="preserve"> </w:t>
        <w:br/>
        <w:t>compareTo()</w:t>
        <w:br/>
        <w:t xml:space="preserve"> </w:t>
        <w:br/>
        <w:t>compare()</w:t>
        <w:br/>
        <w:t xml:space="preserve"> </w:t>
        <w:br/>
        <w:t>Sorting</w:t>
        <w:br/>
        <w:t xml:space="preserve"> </w:t>
        <w:br/>
        <w:t>type</w:t>
        <w:br/>
        <w:t xml:space="preserve"> </w:t>
        <w:br/>
        <w:t>Natural</w:t>
        <w:br/>
        <w:t xml:space="preserve"> </w:t>
        <w:br/>
        <w:t>ordering</w:t>
        <w:br/>
        <w:t xml:space="preserve"> </w:t>
        <w:br/>
        <w:t>Custom</w:t>
        <w:br/>
        <w:t xml:space="preserve"> </w:t>
        <w:br/>
        <w:t>ordering</w:t>
        <w:br/>
        <w:t xml:space="preserve"> </w:t>
        <w:br/>
        <w:t>Where</w:t>
        <w:br/>
        <w:t xml:space="preserve"> </w:t>
        <w:br/>
        <w:t>logic</w:t>
        <w:br/>
        <w:t xml:space="preserve"> </w:t>
        <w:br/>
        <w:t>lives</w:t>
        <w:br/>
        <w:t xml:space="preserve"> </w:t>
        <w:br/>
        <w:t>Inside</w:t>
        <w:br/>
        <w:t xml:space="preserve"> </w:t>
        <w:br/>
        <w:t>class</w:t>
        <w:br/>
        <w:t xml:space="preserve"> </w:t>
        <w:br/>
        <w:t>Outside</w:t>
        <w:br/>
        <w:t xml:space="preserve"> </w:t>
        <w:br/>
        <w:t>class</w:t>
        <w:br/>
        <w:t xml:space="preserve"> </w:t>
        <w:br/>
        <w:t>Multiple</w:t>
        <w:br/>
        <w:t xml:space="preserve"> </w:t>
        <w:br/>
        <w:t>sort</w:t>
        <w:br/>
        <w:t xml:space="preserve"> </w:t>
        <w:br/>
        <w:t>orders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Class</w:t>
        <w:br/>
        <w:t xml:space="preserve"> </w:t>
        <w:br/>
        <w:t>modification</w:t>
        <w:br/>
        <w:t xml:space="preserve"> </w:t>
        <w:br/>
        <w:t>Required</w:t>
        <w:br/>
        <w:t xml:space="preserve"> </w:t>
        <w:br/>
        <w:t>Not</w:t>
        <w:br/>
        <w:t xml:space="preserve"> </w:t>
        <w:br/>
        <w:t>required</w:t>
        <w:br/>
        <w:t xml:space="preserve"> </w:t>
        <w:br/>
        <w:t>Used</w:t>
        <w:br/>
        <w:t xml:space="preserve"> </w:t>
        <w:br/>
        <w:t>by</w:t>
        <w:br/>
        <w:t xml:space="preserve"> </w:t>
        <w:br/>
        <w:t>default</w:t>
        <w:br/>
        <w:t xml:space="preserve"> </w:t>
        <w:br/>
        <w:t>Yes</w:t>
        <w:br/>
        <w:t xml:space="preserve"> </w:t>
        <w:br/>
        <w:t>Only</w:t>
        <w:br/>
        <w:t xml:space="preserve"> </w:t>
        <w:br/>
        <w:t>when</w:t>
        <w:br/>
        <w:t xml:space="preserve"> </w:t>
        <w:br/>
        <w:t>provided</w:t>
        <w:br/>
        <w:t xml:space="preserve"> </w:t>
        <w:br/>
        <w:t xml:space="preserve"> </w:t>
        <w:br/>
        <w:t>4.</w:t>
        <w:br/>
        <w:t xml:space="preserve"> </w:t>
        <w:br/>
        <w:t>Example:</w:t>
        <w:br/>
        <w:t xml:space="preserve"> </w:t>
        <w:br/>
        <w:t>Comparable</w:t>
        <w:br/>
        <w:t xml:space="preserve"> </w:t>
        <w:br/>
        <w:t>class</w:t>
        <w:br/>
        <w:t xml:space="preserve"> </w:t>
        <w:br/>
        <w:t>Employee</w:t>
        <w:br/>
        <w:t xml:space="preserve"> </w:t>
        <w:br/>
        <w:t>implements</w:t>
        <w:br/>
        <w:t xml:space="preserve"> </w:t>
        <w:br/>
        <w:t>Comparable&lt;Employee&gt;</w:t>
        <w:br/>
        <w:t xml:space="preserve"> </w:t>
        <w:br/>
        <w:t>{</w:t>
        <w:br/>
        <w:t xml:space="preserve"> </w:t>
        <w:br/>
        <w:t xml:space="preserve">    </w:t>
        <w:br/>
        <w:t>int</w:t>
        <w:br/>
        <w:t xml:space="preserve"> </w:t>
        <w:br/>
        <w:t>id;</w:t>
        <w:br/>
        <w:t xml:space="preserve"> </w:t>
        <w:br/>
        <w:t xml:space="preserve"> </w:t>
        <w:br/>
        <w:t xml:space="preserve">    </w:t>
        <w:br/>
        <w:t>@Override</w:t>
        <w:br/>
        <w:t xml:space="preserve"> </w:t>
        <w:br/>
        <w:t xml:space="preserve">    </w:t>
        <w:br/>
        <w:t>public</w:t>
        <w:br/>
        <w:t xml:space="preserve"> </w:t>
        <w:br/>
        <w:t>int</w:t>
        <w:br/>
        <w:t xml:space="preserve"> </w:t>
        <w:br/>
        <w:t>compareTo(Employee</w:t>
        <w:br/>
        <w:t xml:space="preserve"> </w:t>
        <w:br/>
        <w:t>e)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Integer.compare(this.id,</w:t>
        <w:br/>
        <w:t xml:space="preserve"> </w:t>
        <w:br/>
        <w:t>e.id);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Usage:</w:t>
        <w:br/>
        <w:t xml:space="preserve"> </w:t>
        <w:br/>
        <w:t>Collections.sort(list);</w:t>
        <w:br/>
        <w:t xml:space="preserve"> </w:t>
        <w:br/>
        <w:br/>
        <w:t xml:space="preserve"> </w:t>
        <w:br/>
        <w:t xml:space="preserve"> </w:t>
        <w:br/>
        <w:t>5.</w:t>
        <w:br/>
        <w:t xml:space="preserve"> </w:t>
        <w:br/>
        <w:t>Example:</w:t>
        <w:br/>
        <w:t xml:space="preserve"> </w:t>
        <w:br/>
        <w:t>Comparator</w:t>
        <w:br/>
        <w:t xml:space="preserve"> </w:t>
        <w:br/>
        <w:t>Comparator&lt;Employee&gt;</w:t>
        <w:br/>
        <w:t xml:space="preserve"> </w:t>
        <w:br/>
        <w:t>byName</w:t>
        <w:br/>
        <w:t xml:space="preserve"> </w:t>
        <w:br/>
        <w:t>=</w:t>
        <w:br/>
        <w:t xml:space="preserve"> </w:t>
        <w:br/>
        <w:t xml:space="preserve">        </w:t>
        <w:br/>
        <w:t>(e1,</w:t>
        <w:br/>
        <w:t xml:space="preserve"> </w:t>
        <w:br/>
        <w:t>e2)</w:t>
        <w:br/>
        <w:t xml:space="preserve"> </w:t>
        <w:br/>
        <w:t>-&gt;</w:t>
        <w:br/>
        <w:t xml:space="preserve"> </w:t>
        <w:br/>
        <w:t>e1.name.compareTo(e2.name);</w:t>
        <w:br/>
        <w:t xml:space="preserve"> </w:t>
        <w:br/>
        <w:t xml:space="preserve"> </w:t>
        <w:br/>
        <w:t>Usage:</w:t>
        <w:br/>
        <w:t xml:space="preserve"> </w:t>
        <w:br/>
        <w:t>Collections.sort(list,</w:t>
        <w:br/>
        <w:t xml:space="preserve"> </w:t>
        <w:br/>
        <w:t>byName);</w:t>
        <w:br/>
        <w:t xml:space="preserve"> </w:t>
        <w:br/>
        <w:t xml:space="preserve"> </w:t>
        <w:br/>
        <w:t xml:space="preserve"> </w:t>
        <w:br/>
        <w:t>6.</w:t>
        <w:br/>
        <w:t xml:space="preserve"> </w:t>
        <w:br/>
        <w:t>Multiple</w:t>
        <w:br/>
        <w:t xml:space="preserve"> </w:t>
        <w:br/>
        <w:t>Sorting</w:t>
        <w:br/>
        <w:t xml:space="preserve"> </w:t>
        <w:br/>
        <w:t>with</w:t>
        <w:br/>
        <w:t xml:space="preserve"> </w:t>
        <w:br/>
        <w:t>Comparator</w:t>
        <w:br/>
        <w:t xml:space="preserve"> </w:t>
        <w:br/>
        <w:t>(Java</w:t>
        <w:br/>
        <w:t xml:space="preserve"> </w:t>
        <w:br/>
        <w:t>8+)</w:t>
        <w:br/>
        <w:t xml:space="preserve"> </w:t>
        <w:br/>
        <w:t>Comparator&lt;Employee&gt;</w:t>
        <w:br/>
        <w:t xml:space="preserve"> </w:t>
        <w:br/>
        <w:t>comp</w:t>
        <w:br/>
        <w:t xml:space="preserve"> </w:t>
        <w:br/>
        <w:t>=</w:t>
        <w:br/>
        <w:t xml:space="preserve"> </w:t>
        <w:br/>
        <w:t xml:space="preserve">        </w:t>
        <w:br/>
        <w:t>Comparator.comparing(Employee::getName)</w:t>
        <w:br/>
        <w:t xml:space="preserve"> </w:t>
        <w:br/>
        <w:t xml:space="preserve">                  </w:t>
        <w:br/>
        <w:t>.thenComparing(Employee::getId);</w:t>
        <w:br/>
        <w:t xml:space="preserve"> </w:t>
        <w:br/>
        <w:t xml:space="preserve"> </w:t>
        <w:br/>
        <w:t xml:space="preserve"> </w:t>
        <w:br/>
        <w:t>7.</w:t>
        <w:br/>
        <w:t xml:space="preserve"> </w:t>
        <w:br/>
        <w:t>Relationship</w:t>
        <w:br/>
        <w:t xml:space="preserve"> </w:t>
        <w:br/>
        <w:t>with</w:t>
        <w:br/>
        <w:t xml:space="preserve"> </w:t>
        <w:br/>
        <w:t>equals()</w:t>
        <w:br/>
        <w:t xml:space="preserve"> </w:t>
        <w:br/>
        <w:t>(Interview</w:t>
        <w:br/>
        <w:t xml:space="preserve"> </w:t>
        <w:br/>
        <w:t>Favorite)</w:t>
        <w:br/>
        <w:t xml:space="preserve"> </w:t>
        <w:br/>
        <w:t>Comparable</w:t>
        <w:br/>
        <w:t xml:space="preserve"> </w:t>
        <w:br/>
        <w:t>Rule</w:t>
        <w:br/>
        <w:t xml:space="preserve"> </w:t>
        <w:br/>
        <w:t>If</w:t>
        <w:br/>
        <w:t xml:space="preserve"> </w:t>
        <w:br/>
        <w:t>compareTo()</w:t>
        <w:br/>
        <w:t xml:space="preserve"> </w:t>
        <w:br/>
        <w:t>returns</w:t>
        <w:br/>
        <w:t xml:space="preserve"> </w:t>
        <w:br/>
        <w:t>0,</w:t>
        <w:br/>
        <w:t xml:space="preserve"> </w:t>
        <w:br/>
        <w:t>equals()</w:t>
        <w:br/>
        <w:t xml:space="preserve"> </w:t>
        <w:br/>
        <w:t>should</w:t>
        <w:br/>
        <w:t xml:space="preserve"> </w:t>
        <w:br/>
        <w:t>return</w:t>
        <w:br/>
        <w:t xml:space="preserve"> </w:t>
        <w:br/>
        <w:t>true</w:t>
        <w:br/>
        <w:t xml:space="preserve"> </w:t>
        <w:br/>
        <w:t>Breaking</w:t>
        <w:br/>
        <w:t xml:space="preserve"> </w:t>
        <w:br/>
        <w:t>this</w:t>
        <w:br/>
        <w:t xml:space="preserve"> </w:t>
        <w:br/>
        <w:t>rule</w:t>
        <w:br/>
        <w:t xml:space="preserve"> </w:t>
        <w:br/>
        <w:t>causes</w:t>
        <w:br/>
        <w:t xml:space="preserve"> </w:t>
        <w:br/>
        <w:t>issues</w:t>
        <w:br/>
        <w:t xml:space="preserve"> </w:t>
        <w:br/>
        <w:t>in:</w:t>
        <w:br/>
        <w:t xml:space="preserve"> </w:t>
        <w:br/>
        <w:t>●</w:t>
        <w:br/>
        <w:t xml:space="preserve"> </w:t>
        <w:br/>
        <w:t>TreeSet</w:t>
        <w:br/>
        <w:t xml:space="preserve"> </w:t>
        <w:br/>
        <w:t>●</w:t>
        <w:br/>
        <w:t xml:space="preserve"> </w:t>
        <w:br/>
        <w:t>TreeMap</w:t>
        <w:br/>
        <w:t xml:space="preserve"> </w:t>
        <w:br/>
        <w:t xml:space="preserve"> </w:t>
        <w:br/>
        <w:t>8.</w:t>
        <w:br/>
        <w:t xml:space="preserve"> </w:t>
        <w:br/>
        <w:t>Usage</w:t>
        <w:br/>
        <w:t xml:space="preserve"> </w:t>
        <w:br/>
        <w:t>in</w:t>
        <w:br/>
        <w:t xml:space="preserve"> </w:t>
        <w:br/>
        <w:t>Collections</w:t>
        <w:br/>
        <w:t xml:space="preserve"> </w:t>
        <w:br/>
        <w:br/>
        <w:t>Collection</w:t>
        <w:br/>
        <w:t xml:space="preserve"> </w:t>
        <w:br/>
        <w:t>Uses</w:t>
        <w:br/>
        <w:t xml:space="preserve"> </w:t>
        <w:br/>
        <w:t>Comparable</w:t>
        <w:br/>
        <w:t xml:space="preserve"> </w:t>
        <w:br/>
        <w:t>Uses</w:t>
        <w:br/>
        <w:t xml:space="preserve"> </w:t>
        <w:br/>
        <w:t>Comparator</w:t>
        <w:br/>
        <w:t xml:space="preserve"> </w:t>
        <w:br/>
        <w:t>TreeSet</w:t>
        <w:br/>
        <w:t xml:space="preserve"> </w:t>
        <w:br/>
        <w:t>Yes</w:t>
        <w:br/>
        <w:t xml:space="preserve"> </w:t>
        <w:br/>
        <w:t>Optional</w:t>
        <w:br/>
        <w:t xml:space="preserve"> </w:t>
        <w:br/>
        <w:t>TreeMap</w:t>
        <w:br/>
        <w:t xml:space="preserve"> </w:t>
        <w:br/>
        <w:t>Yes</w:t>
        <w:br/>
        <w:t xml:space="preserve"> </w:t>
        <w:br/>
        <w:t>Optional</w:t>
        <w:br/>
        <w:t xml:space="preserve"> </w:t>
        <w:br/>
        <w:t>Collections.sort</w:t>
        <w:br/>
        <w:t xml:space="preserve"> </w:t>
        <w:br/>
        <w:t>Yes</w:t>
        <w:br/>
        <w:t xml:space="preserve"> </w:t>
        <w:br/>
        <w:t>Optional</w:t>
        <w:br/>
        <w:t xml:space="preserve"> </w:t>
        <w:br/>
        <w:t>Stream.sorted</w:t>
        <w:br/>
        <w:t xml:space="preserve"> </w:t>
        <w:br/>
        <w:t>Yes</w:t>
        <w:br/>
        <w:t xml:space="preserve"> </w:t>
        <w:br/>
        <w:t>Optional</w:t>
        <w:br/>
        <w:t xml:space="preserve"> </w:t>
        <w:br/>
        <w:t xml:space="preserve"> </w:t>
        <w:br/>
        <w:t>9.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What</w:t>
        <w:br/>
        <w:t xml:space="preserve"> </w:t>
        <w:br/>
        <w:t>(Senior</w:t>
        <w:br/>
        <w:t xml:space="preserve"> </w:t>
        <w:br/>
        <w:t>Guidance)</w:t>
        <w:br/>
        <w:t xml:space="preserve"> </w:t>
        <w:br/>
        <w:t>Use</w:t>
        <w:br/>
        <w:t xml:space="preserve"> </w:t>
        <w:br/>
        <w:t>Comparable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There</w:t>
        <w:br/>
        <w:t xml:space="preserve"> </w:t>
        <w:br/>
        <w:t>is</w:t>
        <w:br/>
        <w:t xml:space="preserve"> </w:t>
        <w:br/>
        <w:t>one</w:t>
        <w:br/>
        <w:t xml:space="preserve"> </w:t>
        <w:br/>
        <w:t>natural</w:t>
        <w:br/>
        <w:t xml:space="preserve"> </w:t>
        <w:br/>
        <w:t>ordering</w:t>
        <w:br/>
        <w:t xml:space="preserve"> </w:t>
        <w:br/>
        <w:t>●</w:t>
        <w:br/>
        <w:t xml:space="preserve"> </w:t>
        <w:br/>
        <w:t>Ordering</w:t>
        <w:br/>
        <w:t xml:space="preserve"> </w:t>
        <w:br/>
        <w:t>is</w:t>
        <w:br/>
        <w:t xml:space="preserve"> </w:t>
        <w:br/>
        <w:t>intrinsic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object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control</w:t>
        <w:br/>
        <w:t xml:space="preserve"> </w:t>
        <w:br/>
        <w:t>the</w:t>
        <w:br/>
        <w:t xml:space="preserve"> </w:t>
        <w:br/>
        <w:t>class</w:t>
        <w:br/>
        <w:t xml:space="preserve"> </w:t>
        <w:br/>
        <w:t>Use</w:t>
        <w:br/>
        <w:t xml:space="preserve"> </w:t>
        <w:br/>
        <w:t>Comparator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Multiple</w:t>
        <w:br/>
        <w:t xml:space="preserve"> </w:t>
        <w:br/>
        <w:t>sorting</w:t>
        <w:br/>
        <w:t xml:space="preserve"> </w:t>
        <w:br/>
        <w:t>strategies</w:t>
        <w:br/>
        <w:t xml:space="preserve"> </w:t>
        <w:br/>
        <w:t>are</w:t>
        <w:br/>
        <w:t xml:space="preserve"> </w:t>
        <w:br/>
        <w:t>needed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cannot</w:t>
        <w:br/>
        <w:t xml:space="preserve"> </w:t>
        <w:br/>
        <w:t>modify</w:t>
        <w:br/>
        <w:t xml:space="preserve"> </w:t>
        <w:br/>
        <w:t>the</w:t>
        <w:br/>
        <w:t xml:space="preserve"> </w:t>
        <w:br/>
        <w:t>class</w:t>
        <w:br/>
        <w:t xml:space="preserve"> </w:t>
        <w:br/>
        <w:t>●</w:t>
        <w:br/>
        <w:t xml:space="preserve"> </w:t>
        <w:br/>
        <w:t>Sorting</w:t>
        <w:br/>
        <w:t xml:space="preserve"> </w:t>
        <w:br/>
        <w:t>is</w:t>
        <w:br/>
        <w:t xml:space="preserve"> </w:t>
        <w:br/>
        <w:t>context-dependent</w:t>
        <w:br/>
        <w:t xml:space="preserve"> </w:t>
        <w:br/>
        <w:t xml:space="preserve"> </w:t>
        <w:br/>
        <w:t>10.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●</w:t>
        <w:br/>
        <w:t xml:space="preserve"> </w:t>
        <w:br/>
        <w:t>Forgetting</w:t>
        <w:br/>
        <w:t xml:space="preserve"> </w:t>
        <w:br/>
        <w:t>Comparable</w:t>
        <w:br/>
        <w:t xml:space="preserve"> </w:t>
        <w:br/>
        <w:t>modifies</w:t>
        <w:br/>
        <w:t xml:space="preserve"> </w:t>
        <w:br/>
        <w:t>class</w:t>
        <w:br/>
        <w:t xml:space="preserve"> </w:t>
        <w:br/>
        <w:t>●</w:t>
        <w:br/>
        <w:t xml:space="preserve"> </w:t>
        <w:br/>
        <w:t>Violating</w:t>
        <w:br/>
        <w:t xml:space="preserve"> </w:t>
        <w:br/>
        <w:t>equals–compareTo</w:t>
        <w:br/>
        <w:t xml:space="preserve"> </w:t>
        <w:br/>
        <w:t>contract</w:t>
        <w:br/>
        <w:t xml:space="preserve"> </w:t>
        <w:br/>
        <w:t>●</w:t>
        <w:br/>
        <w:t xml:space="preserve"> </w:t>
        <w:br/>
        <w:t>Overusing</w:t>
        <w:br/>
        <w:t xml:space="preserve"> </w:t>
        <w:br/>
        <w:t>Comparable</w:t>
        <w:br/>
        <w:t xml:space="preserve"> </w:t>
        <w:br/>
        <w:t>for</w:t>
        <w:br/>
        <w:t xml:space="preserve"> </w:t>
        <w:br/>
        <w:t>multiple</w:t>
        <w:br/>
        <w:t xml:space="preserve"> </w:t>
        <w:br/>
        <w:t>orderings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using</w:t>
        <w:br/>
        <w:t xml:space="preserve"> </w:t>
        <w:br/>
        <w:t>Comparator</w:t>
        <w:br/>
        <w:t xml:space="preserve"> </w:t>
        <w:br/>
        <w:t>chaining</w:t>
        <w:br/>
        <w:t xml:space="preserve"> </w:t>
        <w:br/>
        <w:t xml:space="preserve"> </w:t>
        <w:br/>
        <w:br/>
        <w:t>11.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Comparable</w:t>
        <w:br/>
        <w:t xml:space="preserve"> </w:t>
        <w:br/>
        <w:t>defines</w:t>
        <w:br/>
        <w:t xml:space="preserve"> </w:t>
        <w:br/>
        <w:t>a</w:t>
        <w:br/>
        <w:t xml:space="preserve"> </w:t>
        <w:br/>
        <w:t>class’s</w:t>
        <w:br/>
        <w:t xml:space="preserve"> </w:t>
        <w:br/>
        <w:t>natural</w:t>
        <w:br/>
        <w:t xml:space="preserve"> </w:t>
        <w:br/>
        <w:t>ordering</w:t>
        <w:br/>
        <w:t xml:space="preserve"> </w:t>
        <w:br/>
        <w:t>internally,</w:t>
        <w:br/>
        <w:t xml:space="preserve"> </w:t>
        <w:br/>
        <w:t>while</w:t>
        <w:br/>
        <w:t xml:space="preserve"> </w:t>
        <w:br/>
        <w:t>Comparator</w:t>
        <w:br/>
        <w:t xml:space="preserve"> </w:t>
        <w:br/>
        <w:t>defines</w:t>
        <w:br/>
        <w:t xml:space="preserve"> </w:t>
        <w:br/>
        <w:t>external,</w:t>
        <w:br/>
        <w:t xml:space="preserve"> </w:t>
        <w:br/>
        <w:t>customizable</w:t>
        <w:br/>
        <w:t xml:space="preserve"> </w:t>
        <w:br/>
        <w:t>ordering</w:t>
        <w:br/>
        <w:t xml:space="preserve"> </w:t>
        <w:br/>
        <w:t>strategies.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Dependency</w:t>
        <w:br/>
        <w:t xml:space="preserve"> </w:t>
        <w:br/>
        <w:t>Injection?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(DI)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design</w:t>
        <w:br/>
        <w:t xml:space="preserve"> </w:t>
        <w:br/>
        <w:t>principle</w:t>
        <w:br/>
        <w:t xml:space="preserve"> </w:t>
        <w:br/>
        <w:t>in</w:t>
        <w:br/>
        <w:t xml:space="preserve"> </w:t>
        <w:br/>
        <w:t>which</w:t>
        <w:br/>
        <w:t xml:space="preserve"> </w:t>
        <w:br/>
        <w:t>an</w:t>
        <w:br/>
        <w:t xml:space="preserve"> </w:t>
        <w:br/>
        <w:t>object’s</w:t>
        <w:br/>
        <w:t xml:space="preserve"> </w:t>
        <w:br/>
        <w:t>dependencies</w:t>
        <w:br/>
        <w:t xml:space="preserve"> </w:t>
        <w:br/>
        <w:t>are</w:t>
        <w:br/>
        <w:t xml:space="preserve"> </w:t>
        <w:br/>
        <w:t>provided</w:t>
        <w:br/>
        <w:t xml:space="preserve"> </w:t>
        <w:br/>
        <w:t>from</w:t>
        <w:br/>
        <w:t xml:space="preserve"> </w:t>
        <w:br/>
        <w:t>the</w:t>
        <w:br/>
        <w:t xml:space="preserve"> </w:t>
        <w:br/>
        <w:t>outside</w:t>
        <w:br/>
        <w:t>,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object</w:t>
        <w:br/>
        <w:t xml:space="preserve"> </w:t>
        <w:br/>
        <w:t>creating</w:t>
        <w:br/>
        <w:t xml:space="preserve"> </w:t>
        <w:br/>
        <w:t>them</w:t>
        <w:br/>
        <w:t xml:space="preserve"> </w:t>
        <w:br/>
        <w:t>itself.</w:t>
        <w:br/>
        <w:t xml:space="preserve"> </w:t>
        <w:br/>
        <w:t>In</w:t>
        <w:br/>
        <w:t xml:space="preserve"> </w:t>
        <w:br/>
        <w:t>simple</w:t>
        <w:br/>
        <w:t xml:space="preserve"> </w:t>
        <w:br/>
        <w:t>terms:</w:t>
        <w:br/>
        <w:t xml:space="preserve"> </w:t>
        <w:br/>
        <w:t>Objects</w:t>
        <w:br/>
        <w:t xml:space="preserve"> </w:t>
        <w:br/>
        <w:t>do</w:t>
        <w:br/>
        <w:t xml:space="preserve"> </w:t>
        <w:br/>
        <w:t>not</w:t>
        <w:br/>
        <w:t xml:space="preserve"> </w:t>
        <w:br/>
        <w:t>create</w:t>
        <w:br/>
        <w:t xml:space="preserve"> </w:t>
        <w:br/>
        <w:t>their</w:t>
        <w:br/>
        <w:t xml:space="preserve"> </w:t>
        <w:br/>
        <w:t>dependencies;</w:t>
        <w:br/>
        <w:t xml:space="preserve"> </w:t>
        <w:br/>
        <w:t>dependencies</w:t>
        <w:br/>
        <w:t xml:space="preserve"> </w:t>
        <w:br/>
        <w:t>are</w:t>
        <w:br/>
        <w:t xml:space="preserve"> </w:t>
        <w:br/>
        <w:t>injected</w:t>
        <w:br/>
        <w:t xml:space="preserve"> </w:t>
        <w:br/>
        <w:t>into</w:t>
        <w:br/>
        <w:t xml:space="preserve"> </w:t>
        <w:br/>
        <w:t>them.</w:t>
        <w:br/>
        <w:t xml:space="preserve"> </w:t>
        <w:br/>
        <w:t xml:space="preserve"> </w:t>
        <w:br/>
        <w:t>1.</w:t>
        <w:br/>
        <w:t xml:space="preserve"> </w:t>
        <w:br/>
        <w:t>Problem</w:t>
        <w:br/>
        <w:t xml:space="preserve"> </w:t>
        <w:br/>
        <w:t>Without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Tight</w:t>
        <w:br/>
        <w:t xml:space="preserve"> </w:t>
        <w:br/>
        <w:t>Coupling</w:t>
        <w:br/>
        <w:t xml:space="preserve"> </w:t>
        <w:br/>
        <w:t>Example</w:t>
        <w:br/>
        <w:t xml:space="preserve"> </w:t>
        <w:br/>
        <w:t>class</w:t>
        <w:br/>
        <w:t xml:space="preserve"> </w:t>
        <w:br/>
        <w:t>OrderService</w:t>
        <w:br/>
        <w:t xml:space="preserve"> </w:t>
        <w:br/>
        <w:t>{</w:t>
        <w:br/>
        <w:t xml:space="preserve"> </w:t>
        <w:br/>
        <w:t xml:space="preserve">    </w:t>
        <w:br/>
        <w:t>private</w:t>
        <w:br/>
        <w:t xml:space="preserve"> </w:t>
        <w:br/>
        <w:t>PaymentService</w:t>
        <w:br/>
        <w:t xml:space="preserve"> </w:t>
        <w:br/>
        <w:t>paymentService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PaymentService();</w:t>
        <w:br/>
        <w:t xml:space="preserve"> </w:t>
        <w:br/>
        <w:t>}</w:t>
        <w:br/>
        <w:t xml:space="preserve"> </w:t>
        <w:br/>
        <w:t xml:space="preserve"> </w:t>
        <w:br/>
        <w:t>Problems</w:t>
        <w:br/>
        <w:t xml:space="preserve"> </w:t>
        <w:br/>
        <w:t>●</w:t>
        <w:br/>
        <w:t xml:space="preserve"> </w:t>
        <w:br/>
        <w:t>Strong</w:t>
        <w:br/>
        <w:t xml:space="preserve"> </w:t>
        <w:br/>
        <w:t>coupling</w:t>
        <w:br/>
        <w:t xml:space="preserve"> </w:t>
        <w:br/>
        <w:t>to</w:t>
        <w:br/>
        <w:t xml:space="preserve"> </w:t>
        <w:br/>
        <w:t>PaymentService</w:t>
        <w:br/>
        <w:t xml:space="preserve"> </w:t>
        <w:br/>
        <w:t>●</w:t>
        <w:br/>
        <w:t xml:space="preserve"> </w:t>
        <w:br/>
        <w:t>Difficult</w:t>
        <w:br/>
        <w:t xml:space="preserve"> </w:t>
        <w:br/>
        <w:t>to</w:t>
        <w:br/>
        <w:t xml:space="preserve"> </w:t>
        <w:br/>
        <w:t>unit</w:t>
        <w:br/>
        <w:t xml:space="preserve"> </w:t>
        <w:br/>
        <w:t>test</w:t>
        <w:br/>
        <w:t xml:space="preserve"> </w:t>
        <w:br/>
        <w:t>●</w:t>
        <w:br/>
        <w:t xml:space="preserve"> </w:t>
        <w:br/>
        <w:t>Hard</w:t>
        <w:br/>
        <w:t xml:space="preserve"> </w:t>
        <w:br/>
        <w:t>to</w:t>
        <w:br/>
        <w:t xml:space="preserve"> </w:t>
        <w:br/>
        <w:t>replace</w:t>
        <w:br/>
        <w:t xml:space="preserve"> </w:t>
        <w:br/>
        <w:t>implementation</w:t>
        <w:br/>
        <w:t xml:space="preserve"> </w:t>
        <w:br/>
        <w:t>●</w:t>
        <w:br/>
        <w:t xml:space="preserve"> </w:t>
        <w:br/>
        <w:t>Violates</w:t>
        <w:br/>
        <w:t xml:space="preserve"> </w:t>
        <w:br/>
        <w:t>SOLID</w:t>
        <w:br/>
        <w:t xml:space="preserve"> </w:t>
        <w:br/>
        <w:t>principles</w:t>
        <w:br/>
        <w:t xml:space="preserve"> </w:t>
        <w:br/>
        <w:t xml:space="preserve"> </w:t>
        <w:br/>
        <w:t>2.</w:t>
        <w:br/>
        <w:t xml:space="preserve"> </w:t>
        <w:br/>
        <w:t>What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Solves</w:t>
        <w:br/>
        <w:t xml:space="preserve"> </w:t>
        <w:br/>
        <w:t>DI</w:t>
        <w:br/>
        <w:t xml:space="preserve"> </w:t>
        <w:br/>
        <w:t>addresses:</w:t>
        <w:br/>
        <w:t xml:space="preserve"> </w:t>
        <w:br/>
        <w:t>●</w:t>
        <w:br/>
        <w:t xml:space="preserve"> </w:t>
        <w:br/>
        <w:t>Tight</w:t>
        <w:br/>
        <w:t xml:space="preserve"> </w:t>
        <w:br/>
        <w:t>coupling</w:t>
        <w:br/>
        <w:t xml:space="preserve"> </w:t>
        <w:br/>
        <w:t>●</w:t>
        <w:br/>
        <w:t xml:space="preserve"> </w:t>
        <w:br/>
        <w:t>Poor</w:t>
        <w:br/>
        <w:t xml:space="preserve"> </w:t>
        <w:br/>
        <w:t>testability</w:t>
        <w:br/>
        <w:t xml:space="preserve"> </w:t>
        <w:br/>
        <w:t>●</w:t>
        <w:br/>
        <w:t xml:space="preserve"> </w:t>
        <w:br/>
        <w:t>Rigid</w:t>
        <w:br/>
        <w:t xml:space="preserve"> </w:t>
        <w:br/>
        <w:t>design</w:t>
        <w:br/>
        <w:t xml:space="preserve"> </w:t>
        <w:br/>
        <w:t>●</w:t>
        <w:br/>
        <w:t xml:space="preserve"> </w:t>
        <w:br/>
        <w:t>Difficult</w:t>
        <w:br/>
        <w:t xml:space="preserve"> </w:t>
        <w:br/>
        <w:t>maintenance</w:t>
        <w:br/>
        <w:t xml:space="preserve"> </w:t>
        <w:br/>
        <w:br/>
        <w:t>With</w:t>
        <w:br/>
        <w:t xml:space="preserve"> </w:t>
        <w:br/>
        <w:t>DI:</w:t>
        <w:br/>
        <w:t xml:space="preserve"> </w:t>
        <w:br/>
        <w:t>●</w:t>
        <w:br/>
        <w:t xml:space="preserve"> </w:t>
        <w:br/>
        <w:t>Classes</w:t>
        <w:br/>
        <w:t xml:space="preserve"> </w:t>
        <w:br/>
        <w:t>depend</w:t>
        <w:br/>
        <w:t xml:space="preserve"> </w:t>
        <w:br/>
        <w:t>on</w:t>
        <w:br/>
        <w:t xml:space="preserve"> </w:t>
        <w:br/>
        <w:t>abstractions</w:t>
        <w:br/>
        <w:t xml:space="preserve"> </w:t>
        <w:br/>
        <w:t>●</w:t>
        <w:br/>
        <w:t xml:space="preserve"> </w:t>
        <w:br/>
        <w:t>Implementations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swapped</w:t>
        <w:br/>
        <w:t xml:space="preserve"> </w:t>
        <w:br/>
        <w:t>easily</w:t>
        <w:br/>
        <w:t xml:space="preserve"> </w:t>
        <w:br/>
        <w:t>●</w:t>
        <w:br/>
        <w:t xml:space="preserve"> </w:t>
        <w:br/>
        <w:t>Code</w:t>
        <w:br/>
        <w:t xml:space="preserve"> </w:t>
        <w:br/>
        <w:t>becomes</w:t>
        <w:br/>
        <w:t xml:space="preserve"> </w:t>
        <w:br/>
        <w:t>modular</w:t>
        <w:br/>
        <w:t xml:space="preserve"> </w:t>
        <w:br/>
        <w:t>and</w:t>
        <w:br/>
        <w:t xml:space="preserve"> </w:t>
        <w:br/>
        <w:t>testable</w:t>
        <w:br/>
        <w:t xml:space="preserve"> </w:t>
        <w:br/>
        <w:t xml:space="preserve"> </w:t>
        <w:br/>
        <w:t>3.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Example</w:t>
        <w:br/>
        <w:t xml:space="preserve"> </w:t>
        <w:br/>
        <w:t>Using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class</w:t>
        <w:br/>
        <w:t xml:space="preserve"> </w:t>
        <w:br/>
        <w:t>OrderService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private</w:t>
        <w:br/>
        <w:t xml:space="preserve"> </w:t>
        <w:br/>
        <w:t>final</w:t>
        <w:br/>
        <w:t xml:space="preserve"> </w:t>
        <w:br/>
        <w:t>PaymentService</w:t>
        <w:br/>
        <w:t xml:space="preserve"> </w:t>
        <w:br/>
        <w:t>paymentService;</w:t>
        <w:br/>
        <w:t xml:space="preserve"> </w:t>
        <w:br/>
        <w:t xml:space="preserve"> </w:t>
        <w:br/>
        <w:t xml:space="preserve">    </w:t>
        <w:br/>
        <w:t>public</w:t>
        <w:br/>
        <w:t xml:space="preserve"> </w:t>
        <w:br/>
        <w:t>OrderService(PaymentService</w:t>
        <w:br/>
        <w:t xml:space="preserve"> </w:t>
        <w:br/>
        <w:t>paymentService)</w:t>
        <w:br/>
        <w:t xml:space="preserve"> </w:t>
        <w:br/>
        <w:t>{</w:t>
        <w:br/>
        <w:t xml:space="preserve"> </w:t>
        <w:br/>
        <w:t xml:space="preserve">        </w:t>
        <w:br/>
        <w:t>this.paymentService</w:t>
        <w:br/>
        <w:t xml:space="preserve"> </w:t>
        <w:br/>
        <w:t>=</w:t>
        <w:br/>
        <w:t xml:space="preserve"> </w:t>
        <w:br/>
        <w:t>paymentService;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Now:</w:t>
        <w:br/>
        <w:t xml:space="preserve"> </w:t>
        <w:br/>
        <w:t>●</w:t>
        <w:br/>
        <w:t xml:space="preserve"> </w:t>
        <w:br/>
        <w:t>OrderService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know</w:t>
        <w:br/>
        <w:t xml:space="preserve"> </w:t>
        <w:br/>
        <w:t>how</w:t>
        <w:br/>
        <w:t xml:space="preserve"> </w:t>
        <w:br/>
        <w:t>PaymentService</w:t>
        <w:br/>
        <w:t xml:space="preserve"> </w:t>
        <w:br/>
        <w:t>is</w:t>
        <w:br/>
        <w:t xml:space="preserve"> </w:t>
        <w:br/>
        <w:t>created</w:t>
        <w:br/>
        <w:t xml:space="preserve"> </w:t>
        <w:br/>
        <w:t>●</w:t>
        <w:br/>
        <w:t xml:space="preserve"> </w:t>
        <w:br/>
        <w:t>Dependency</w:t>
        <w:br/>
        <w:t xml:space="preserve"> </w:t>
        <w:br/>
        <w:t>is</w:t>
        <w:br/>
        <w:t xml:space="preserve"> </w:t>
        <w:br/>
        <w:t>injected</w:t>
        <w:br/>
        <w:t xml:space="preserve"> </w:t>
        <w:br/>
        <w:t>externally</w:t>
        <w:br/>
        <w:t xml:space="preserve"> </w:t>
        <w:br/>
        <w:t xml:space="preserve"> </w:t>
        <w:br/>
        <w:t>4.</w:t>
        <w:br/>
        <w:t xml:space="preserve"> </w:t>
        <w:br/>
        <w:t>Types</w:t>
        <w:br/>
        <w:t xml:space="preserve"> </w:t>
        <w:br/>
        <w:t>of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1.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(Recommended)</w:t>
        <w:br/>
        <w:t xml:space="preserve"> </w:t>
        <w:br/>
        <w:t>class</w:t>
        <w:br/>
        <w:t xml:space="preserve"> </w:t>
        <w:br/>
        <w:t>UserService</w:t>
        <w:br/>
        <w:t xml:space="preserve"> </w:t>
        <w:br/>
        <w:t>{</w:t>
        <w:br/>
        <w:t xml:space="preserve"> </w:t>
        <w:br/>
        <w:t xml:space="preserve">    </w:t>
        <w:br/>
        <w:t>private</w:t>
        <w:br/>
        <w:t xml:space="preserve"> </w:t>
        <w:br/>
        <w:t>final</w:t>
        <w:br/>
        <w:t xml:space="preserve"> </w:t>
        <w:br/>
        <w:t>UserRepository</w:t>
        <w:br/>
        <w:t xml:space="preserve"> </w:t>
        <w:br/>
        <w:t>repo;</w:t>
        <w:br/>
        <w:t xml:space="preserve"> </w:t>
        <w:br/>
        <w:t xml:space="preserve"> </w:t>
        <w:br/>
        <w:t xml:space="preserve">    </w:t>
        <w:br/>
        <w:t>public</w:t>
        <w:br/>
        <w:t xml:space="preserve"> </w:t>
        <w:br/>
        <w:t>UserService(UserRepository</w:t>
        <w:br/>
        <w:t xml:space="preserve"> </w:t>
        <w:br/>
        <w:t>repo)</w:t>
        <w:br/>
        <w:t xml:space="preserve"> </w:t>
        <w:br/>
        <w:t>{</w:t>
        <w:br/>
        <w:t xml:space="preserve"> </w:t>
        <w:br/>
        <w:t xml:space="preserve">        </w:t>
        <w:br/>
        <w:t>this.repo</w:t>
        <w:br/>
        <w:t xml:space="preserve"> </w:t>
        <w:br/>
        <w:t>=</w:t>
        <w:br/>
        <w:t xml:space="preserve"> </w:t>
        <w:br/>
        <w:t>repo;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Why</w:t>
        <w:br/>
        <w:t xml:space="preserve"> </w:t>
        <w:br/>
        <w:t>preferred:</w:t>
        <w:br/>
        <w:t xml:space="preserve"> </w:t>
        <w:br/>
        <w:t>●</w:t>
        <w:br/>
        <w:t xml:space="preserve"> </w:t>
        <w:br/>
        <w:t>Immutable</w:t>
        <w:br/>
        <w:t xml:space="preserve"> </w:t>
        <w:br/>
        <w:t>dependencies</w:t>
        <w:br/>
        <w:t xml:space="preserve"> </w:t>
        <w:br/>
        <w:t>●</w:t>
        <w:br/>
        <w:t xml:space="preserve"> </w:t>
        <w:br/>
        <w:t>Mandatory</w:t>
        <w:br/>
        <w:t xml:space="preserve"> </w:t>
        <w:br/>
        <w:t>dependencies</w:t>
        <w:br/>
        <w:t xml:space="preserve"> </w:t>
        <w:br/>
        <w:t>enforced</w:t>
        <w:br/>
        <w:t xml:space="preserve"> </w:t>
        <w:br/>
        <w:t>●</w:t>
        <w:br/>
        <w:t xml:space="preserve"> </w:t>
        <w:br/>
        <w:t>Easy</w:t>
        <w:br/>
        <w:t xml:space="preserve"> </w:t>
        <w:br/>
        <w:t>unit</w:t>
        <w:br/>
        <w:t xml:space="preserve"> </w:t>
        <w:br/>
        <w:t>testing</w:t>
        <w:br/>
        <w:t xml:space="preserve"> </w:t>
        <w:br/>
        <w:t xml:space="preserve"> </w:t>
        <w:br/>
        <w:br/>
        <w:t>2.</w:t>
        <w:br/>
        <w:t xml:space="preserve"> </w:t>
        <w:br/>
        <w:t>Setter</w:t>
        <w:br/>
        <w:t xml:space="preserve"> </w:t>
        <w:br/>
        <w:t>Injection</w:t>
        <w:br/>
        <w:t xml:space="preserve"> </w:t>
        <w:br/>
        <w:t>class</w:t>
        <w:br/>
        <w:t xml:space="preserve"> </w:t>
        <w:br/>
        <w:t>UserService</w:t>
        <w:br/>
        <w:t xml:space="preserve"> </w:t>
        <w:br/>
        <w:t>{</w:t>
        <w:br/>
        <w:t xml:space="preserve"> </w:t>
        <w:br/>
        <w:t xml:space="preserve">    </w:t>
        <w:br/>
        <w:t>private</w:t>
        <w:br/>
        <w:t xml:space="preserve"> </w:t>
        <w:br/>
        <w:t>UserRepository</w:t>
        <w:br/>
        <w:t xml:space="preserve"> </w:t>
        <w:br/>
        <w:t>repo;</w:t>
        <w:br/>
        <w:t xml:space="preserve"> </w:t>
        <w:br/>
        <w:t xml:space="preserve"> </w:t>
        <w:br/>
        <w:t xml:space="preserve">    </w:t>
        <w:br/>
        <w:t>public</w:t>
        <w:br/>
        <w:t xml:space="preserve"> </w:t>
        <w:br/>
        <w:t>void</w:t>
        <w:br/>
        <w:t xml:space="preserve"> </w:t>
        <w:br/>
        <w:t>setRepo(UserRepository</w:t>
        <w:br/>
        <w:t xml:space="preserve"> </w:t>
        <w:br/>
        <w:t>repo)</w:t>
        <w:br/>
        <w:t xml:space="preserve"> </w:t>
        <w:br/>
        <w:t>{</w:t>
        <w:br/>
        <w:t xml:space="preserve"> </w:t>
        <w:br/>
        <w:t xml:space="preserve">        </w:t>
        <w:br/>
        <w:t>this.repo</w:t>
        <w:br/>
        <w:t xml:space="preserve"> </w:t>
        <w:br/>
        <w:t>=</w:t>
        <w:br/>
        <w:t xml:space="preserve"> </w:t>
        <w:br/>
        <w:t>repo;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Use</w:t>
        <w:br/>
        <w:t xml:space="preserve"> </w:t>
        <w:br/>
        <w:t>case:</w:t>
        <w:br/>
        <w:t xml:space="preserve"> </w:t>
        <w:br/>
        <w:t>●</w:t>
        <w:br/>
        <w:t xml:space="preserve"> </w:t>
        <w:br/>
        <w:t>Optional</w:t>
        <w:br/>
        <w:t xml:space="preserve"> </w:t>
        <w:br/>
        <w:t>dependencies</w:t>
        <w:br/>
        <w:t xml:space="preserve"> </w:t>
        <w:br/>
        <w:t xml:space="preserve"> </w:t>
        <w:br/>
        <w:t>3.</w:t>
        <w:br/>
        <w:t xml:space="preserve"> </w:t>
        <w:br/>
        <w:t>Field</w:t>
        <w:br/>
        <w:t xml:space="preserve"> </w:t>
        <w:br/>
        <w:t>Injection</w:t>
        <w:br/>
        <w:t xml:space="preserve"> </w:t>
        <w:br/>
        <w:t>(Not</w:t>
        <w:br/>
        <w:t xml:space="preserve"> </w:t>
        <w:br/>
        <w:t>Recommended)</w:t>
        <w:br/>
        <w:t xml:space="preserve"> </w:t>
        <w:br/>
        <w:t>class</w:t>
        <w:br/>
        <w:t xml:space="preserve"> </w:t>
        <w:br/>
        <w:t>UserService</w:t>
        <w:br/>
        <w:t xml:space="preserve"> </w:t>
        <w:br/>
        <w:t>{</w:t>
        <w:br/>
        <w:t xml:space="preserve"> </w:t>
        <w:br/>
        <w:t xml:space="preserve">    </w:t>
        <w:br/>
        <w:t>@Autowired</w:t>
        <w:br/>
        <w:t xml:space="preserve"> </w:t>
        <w:br/>
        <w:t xml:space="preserve">    </w:t>
        <w:br/>
        <w:t>private</w:t>
        <w:br/>
        <w:t xml:space="preserve"> </w:t>
        <w:br/>
        <w:t>UserRepository</w:t>
        <w:br/>
        <w:t xml:space="preserve"> </w:t>
        <w:br/>
        <w:t>repo;</w:t>
        <w:br/>
        <w:t xml:space="preserve"> </w:t>
        <w:br/>
        <w:t>}</w:t>
        <w:br/>
        <w:t xml:space="preserve"> </w:t>
        <w:br/>
        <w:t xml:space="preserve"> </w:t>
        <w:br/>
        <w:t>Problems:</w:t>
        <w:br/>
        <w:t xml:space="preserve"> </w:t>
        <w:br/>
        <w:t>●</w:t>
        <w:br/>
        <w:t xml:space="preserve"> </w:t>
        <w:br/>
        <w:t>Hidden</w:t>
        <w:br/>
        <w:t xml:space="preserve"> </w:t>
        <w:br/>
        <w:t>dependencies</w:t>
        <w:br/>
        <w:t xml:space="preserve"> </w:t>
        <w:br/>
        <w:t>●</w:t>
        <w:br/>
        <w:t xml:space="preserve"> </w:t>
        <w:br/>
        <w:t>Hard</w:t>
        <w:br/>
        <w:t xml:space="preserve"> </w:t>
        <w:br/>
        <w:t>to</w:t>
        <w:br/>
        <w:t xml:space="preserve"> </w:t>
        <w:br/>
        <w:t>test</w:t>
        <w:br/>
        <w:t xml:space="preserve"> </w:t>
        <w:br/>
        <w:t>●</w:t>
        <w:br/>
        <w:t xml:space="preserve"> </w:t>
        <w:br/>
        <w:t>Breaks</w:t>
        <w:br/>
        <w:t xml:space="preserve"> </w:t>
        <w:br/>
        <w:t>immutability</w:t>
        <w:br/>
        <w:t xml:space="preserve"> </w:t>
        <w:br/>
        <w:t xml:space="preserve"> </w:t>
        <w:br/>
        <w:t>5.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vs</w:t>
        <w:br/>
        <w:t xml:space="preserve"> </w:t>
        <w:br/>
        <w:t>Dependency</w:t>
        <w:br/>
        <w:t xml:space="preserve"> </w:t>
        <w:br/>
        <w:t>Inversion</w:t>
        <w:br/>
        <w:t xml:space="preserve"> </w:t>
        <w:br/>
        <w:t>(Interview</w:t>
        <w:br/>
        <w:t xml:space="preserve"> </w:t>
        <w:br/>
        <w:t>Trap)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●</w:t>
        <w:br/>
        <w:t xml:space="preserve"> </w:t>
        <w:br/>
        <w:t>How</w:t>
        <w:br/>
        <w:t xml:space="preserve"> </w:t>
        <w:br/>
        <w:t>dependencies</w:t>
        <w:br/>
        <w:t xml:space="preserve"> </w:t>
        <w:br/>
        <w:t>are</w:t>
        <w:br/>
        <w:t xml:space="preserve"> </w:t>
        <w:br/>
        <w:t>provided</w:t>
        <w:br/>
        <w:t xml:space="preserve"> </w:t>
        <w:br/>
        <w:t>Dependency</w:t>
        <w:br/>
        <w:t xml:space="preserve"> </w:t>
        <w:br/>
        <w:t>Inversion</w:t>
        <w:br/>
        <w:t xml:space="preserve"> </w:t>
        <w:br/>
        <w:t>Principle</w:t>
        <w:br/>
        <w:t xml:space="preserve"> </w:t>
        <w:br/>
        <w:t>(DIP)</w:t>
        <w:br/>
        <w:t xml:space="preserve"> </w:t>
        <w:br/>
        <w:t>●</w:t>
        <w:br/>
        <w:t xml:space="preserve"> </w:t>
        <w:br/>
        <w:t>What</w:t>
        <w:br/>
        <w:t xml:space="preserve"> </w:t>
        <w:br/>
        <w:t>to</w:t>
        <w:br/>
        <w:t xml:space="preserve"> </w:t>
        <w:br/>
        <w:t>depend</w:t>
        <w:br/>
        <w:t xml:space="preserve"> </w:t>
        <w:br/>
        <w:t>on</w:t>
        <w:br/>
        <w:t xml:space="preserve"> </w:t>
        <w:br/>
        <w:t>(abstractions,</w:t>
        <w:br/>
        <w:t xml:space="preserve"> </w:t>
        <w:br/>
        <w:t>not</w:t>
        <w:br/>
        <w:t xml:space="preserve"> </w:t>
        <w:br/>
        <w:t>concrete</w:t>
        <w:br/>
        <w:t xml:space="preserve"> </w:t>
        <w:br/>
        <w:t>classes)</w:t>
        <w:br/>
        <w:t xml:space="preserve"> </w:t>
        <w:br/>
        <w:t>DI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technique</w:t>
        <w:br/>
        <w:t xml:space="preserve"> </w:t>
        <w:br/>
        <w:t>to</w:t>
        <w:br/>
        <w:t xml:space="preserve"> </w:t>
        <w:br/>
        <w:t>implement</w:t>
        <w:br/>
        <w:t xml:space="preserve"> </w:t>
        <w:br/>
        <w:t>DIP.</w:t>
        <w:br/>
        <w:t xml:space="preserve"> </w:t>
        <w:br/>
        <w:t xml:space="preserve"> </w:t>
        <w:br/>
        <w:t>6.</w:t>
        <w:br/>
        <w:t xml:space="preserve"> </w:t>
        <w:br/>
        <w:t>DI</w:t>
        <w:br/>
        <w:t xml:space="preserve"> </w:t>
        <w:br/>
        <w:t>and</w:t>
        <w:br/>
        <w:t xml:space="preserve"> </w:t>
        <w:br/>
        <w:t>Inversion</w:t>
        <w:br/>
        <w:t xml:space="preserve"> </w:t>
        <w:br/>
        <w:t>of</w:t>
        <w:br/>
        <w:t xml:space="preserve"> </w:t>
        <w:br/>
        <w:t>Control</w:t>
        <w:br/>
        <w:t xml:space="preserve"> </w:t>
        <w:br/>
        <w:t>(IoC)</w:t>
        <w:br/>
        <w:t xml:space="preserve"> </w:t>
        <w:br/>
        <w:t>●</w:t>
        <w:br/>
        <w:t xml:space="preserve"> </w:t>
        <w:br/>
        <w:t>IoC</w:t>
        <w:br/>
        <w:t>:</w:t>
        <w:br/>
        <w:t xml:space="preserve"> </w:t>
        <w:br/>
        <w:t>Framework</w:t>
        <w:br/>
        <w:t xml:space="preserve"> </w:t>
        <w:br/>
        <w:t>controls</w:t>
        <w:br/>
        <w:t xml:space="preserve"> </w:t>
        <w:br/>
        <w:t>object</w:t>
        <w:br/>
        <w:t xml:space="preserve"> </w:t>
        <w:br/>
        <w:t>creation</w:t>
        <w:br/>
        <w:t xml:space="preserve"> </w:t>
        <w:br/>
        <w:t>and</w:t>
        <w:br/>
        <w:t xml:space="preserve"> </w:t>
        <w:br/>
        <w:t>lifecycle</w:t>
        <w:br/>
        <w:t xml:space="preserve"> </w:t>
        <w:br/>
        <w:br/>
        <w:t>●</w:t>
        <w:br/>
        <w:t xml:space="preserve"> </w:t>
        <w:br/>
        <w:t>DI</w:t>
        <w:br/>
        <w:t>:</w:t>
        <w:br/>
        <w:t xml:space="preserve"> </w:t>
        <w:br/>
        <w:t>A</w:t>
        <w:br/>
        <w:t xml:space="preserve"> </w:t>
        <w:br/>
        <w:t>form</w:t>
        <w:br/>
        <w:t xml:space="preserve"> </w:t>
        <w:br/>
        <w:t>of</w:t>
        <w:br/>
        <w:t xml:space="preserve"> </w:t>
        <w:br/>
        <w:t>IoC</w:t>
        <w:br/>
        <w:t xml:space="preserve"> </w:t>
        <w:br/>
        <w:t>where</w:t>
        <w:br/>
        <w:t xml:space="preserve"> </w:t>
        <w:br/>
        <w:t>dependencies</w:t>
        <w:br/>
        <w:t xml:space="preserve"> </w:t>
        <w:br/>
        <w:t>are</w:t>
        <w:br/>
        <w:t xml:space="preserve"> </w:t>
        <w:br/>
        <w:t>injected</w:t>
        <w:br/>
        <w:t xml:space="preserve"> </w:t>
        <w:br/>
        <w:t>In</w:t>
        <w:br/>
        <w:t xml:space="preserve"> </w:t>
        <w:br/>
        <w:t>frameworks</w:t>
        <w:br/>
        <w:t xml:space="preserve"> </w:t>
        <w:br/>
        <w:t>like</w:t>
        <w:br/>
        <w:t xml:space="preserve"> </w:t>
        <w:br/>
        <w:t>Spring:</w:t>
        <w:br/>
        <w:t xml:space="preserve"> </w:t>
        <w:br/>
        <w:t>●</w:t>
        <w:br/>
        <w:t xml:space="preserve"> </w:t>
        <w:br/>
        <w:t>Container</w:t>
        <w:br/>
        <w:t xml:space="preserve"> </w:t>
        <w:br/>
        <w:t>creates</w:t>
        <w:br/>
        <w:t xml:space="preserve"> </w:t>
        <w:br/>
        <w:t>objects</w:t>
        <w:br/>
        <w:t xml:space="preserve"> </w:t>
        <w:br/>
        <w:t>●</w:t>
        <w:br/>
        <w:t xml:space="preserve"> </w:t>
        <w:br/>
        <w:t>Resolves</w:t>
        <w:br/>
        <w:t xml:space="preserve"> </w:t>
        <w:br/>
        <w:t>dependencies</w:t>
        <w:br/>
        <w:t xml:space="preserve"> </w:t>
        <w:br/>
        <w:t>●</w:t>
        <w:br/>
        <w:t xml:space="preserve"> </w:t>
        <w:br/>
        <w:t>Injects</w:t>
        <w:br/>
        <w:t xml:space="preserve"> </w:t>
        <w:br/>
        <w:t>them</w:t>
        <w:br/>
        <w:t xml:space="preserve"> </w:t>
        <w:br/>
        <w:t>automatically</w:t>
        <w:br/>
        <w:t xml:space="preserve"> </w:t>
        <w:br/>
        <w:t xml:space="preserve"> </w:t>
        <w:br/>
        <w:t>7.</w:t>
        <w:br/>
        <w:t xml:space="preserve"> </w:t>
        <w:br/>
        <w:t>Real-World</w:t>
        <w:br/>
        <w:t xml:space="preserve"> </w:t>
        <w:br/>
        <w:t>Benefits</w:t>
        <w:br/>
        <w:t xml:space="preserve"> </w:t>
        <w:br/>
        <w:t>(Senior</w:t>
        <w:br/>
        <w:t xml:space="preserve"> </w:t>
        <w:br/>
        <w:t>Perspective)</w:t>
        <w:br/>
        <w:t xml:space="preserve"> </w:t>
        <w:br/>
        <w:t>●</w:t>
        <w:br/>
        <w:t xml:space="preserve"> </w:t>
        <w:br/>
        <w:t>Loose</w:t>
        <w:br/>
        <w:t xml:space="preserve"> </w:t>
        <w:br/>
        <w:t>coupling</w:t>
        <w:br/>
        <w:t xml:space="preserve"> </w:t>
        <w:br/>
        <w:t>●</w:t>
        <w:br/>
        <w:t xml:space="preserve"> </w:t>
        <w:br/>
        <w:t>Easy</w:t>
        <w:br/>
        <w:t xml:space="preserve"> </w:t>
        <w:br/>
        <w:t>unit</w:t>
        <w:br/>
        <w:t xml:space="preserve"> </w:t>
        <w:br/>
        <w:t>testing</w:t>
        <w:br/>
        <w:t xml:space="preserve"> </w:t>
        <w:br/>
        <w:t>(mocking)</w:t>
        <w:br/>
        <w:t xml:space="preserve"> </w:t>
        <w:br/>
        <w:t>●</w:t>
        <w:br/>
        <w:t xml:space="preserve"> </w:t>
        <w:br/>
        <w:t>Cleaner</w:t>
        <w:br/>
        <w:t xml:space="preserve"> </w:t>
        <w:br/>
        <w:t>architecture</w:t>
        <w:br/>
        <w:t xml:space="preserve"> </w:t>
        <w:br/>
        <w:t>●</w:t>
        <w:br/>
        <w:t xml:space="preserve"> </w:t>
        <w:br/>
        <w:t>Better</w:t>
        <w:br/>
        <w:t xml:space="preserve"> </w:t>
        <w:br/>
        <w:t>scalability</w:t>
        <w:br/>
        <w:t xml:space="preserve"> </w:t>
        <w:br/>
        <w:t>●</w:t>
        <w:br/>
        <w:t xml:space="preserve"> </w:t>
        <w:br/>
        <w:t>Supports</w:t>
        <w:br/>
        <w:t xml:space="preserve"> </w:t>
        <w:br/>
        <w:t>microservices</w:t>
        <w:br/>
        <w:t xml:space="preserve"> </w:t>
        <w:br/>
        <w:t>and</w:t>
        <w:br/>
        <w:t xml:space="preserve"> </w:t>
        <w:br/>
        <w:t>modular</w:t>
        <w:br/>
        <w:t xml:space="preserve"> </w:t>
        <w:br/>
        <w:t>design</w:t>
        <w:br/>
        <w:t xml:space="preserve"> </w:t>
        <w:br/>
        <w:t>Example</w:t>
        <w:br/>
        <w:t xml:space="preserve"> </w:t>
        <w:br/>
        <w:t>test:</w:t>
        <w:br/>
        <w:t xml:space="preserve"> </w:t>
        <w:br/>
        <w:t>OrderService</w:t>
        <w:br/>
        <w:t xml:space="preserve"> </w:t>
        <w:br/>
        <w:t>service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OrderService(mockPaymentService);</w:t>
        <w:br/>
        <w:t xml:space="preserve"> </w:t>
        <w:br/>
        <w:t xml:space="preserve"> </w:t>
        <w:br/>
        <w:t>No</w:t>
        <w:br/>
        <w:t xml:space="preserve"> </w:t>
        <w:br/>
        <w:t>framework</w:t>
        <w:br/>
        <w:t xml:space="preserve"> </w:t>
        <w:br/>
        <w:t>required.</w:t>
        <w:br/>
        <w:t xml:space="preserve"> </w:t>
        <w:br/>
        <w:t xml:space="preserve"> </w:t>
        <w:br/>
        <w:t>8.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●</w:t>
        <w:br/>
        <w:t xml:space="preserve"> </w:t>
        <w:br/>
        <w:t>Confusing</w:t>
        <w:br/>
        <w:t xml:space="preserve"> </w:t>
        <w:br/>
        <w:t>DI</w:t>
        <w:br/>
        <w:t xml:space="preserve"> </w:t>
        <w:br/>
        <w:t>with</w:t>
        <w:br/>
        <w:t xml:space="preserve"> </w:t>
        <w:br/>
        <w:t>IoC</w:t>
        <w:br/>
        <w:t xml:space="preserve"> </w:t>
        <w:br/>
        <w:t>●</w:t>
        <w:br/>
        <w:t xml:space="preserve"> </w:t>
        <w:br/>
        <w:t>Thinking</w:t>
        <w:br/>
        <w:t xml:space="preserve"> </w:t>
        <w:br/>
        <w:t>DI</w:t>
        <w:br/>
        <w:t xml:space="preserve"> </w:t>
        <w:br/>
        <w:t>is</w:t>
        <w:br/>
        <w:t xml:space="preserve"> </w:t>
        <w:br/>
        <w:t>framework-specific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field</w:t>
        <w:br/>
        <w:t xml:space="preserve"> </w:t>
        <w:br/>
        <w:t>injection</w:t>
        <w:br/>
        <w:t xml:space="preserve"> </w:t>
        <w:br/>
        <w:t>everywhere</w:t>
        <w:br/>
        <w:t xml:space="preserve"> </w:t>
        <w:br/>
        <w:t>●</w:t>
        <w:br/>
        <w:t xml:space="preserve"> </w:t>
        <w:br/>
        <w:t>Injecting</w:t>
        <w:br/>
        <w:t xml:space="preserve"> </w:t>
        <w:br/>
        <w:t>concrete</w:t>
        <w:br/>
        <w:t xml:space="preserve"> </w:t>
        <w:br/>
        <w:t>classes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interfaces</w:t>
        <w:br/>
        <w:t xml:space="preserve"> </w:t>
        <w:br/>
        <w:t xml:space="preserve"> </w:t>
        <w:br/>
        <w:t>9.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●</w:t>
        <w:br/>
        <w:t xml:space="preserve"> </w:t>
        <w:br/>
        <w:t>Almost</w:t>
        <w:br/>
        <w:t xml:space="preserve"> </w:t>
        <w:br/>
        <w:t>always</w:t>
        <w:br/>
        <w:t xml:space="preserve"> </w:t>
        <w:br/>
        <w:t>in</w:t>
        <w:br/>
        <w:t xml:space="preserve"> </w:t>
        <w:br/>
        <w:t>enterprise</w:t>
        <w:br/>
        <w:t xml:space="preserve"> </w:t>
        <w:br/>
        <w:t>applications</w:t>
        <w:br/>
        <w:t xml:space="preserve"> </w:t>
        <w:br/>
        <w:t>●</w:t>
        <w:br/>
        <w:t xml:space="preserve"> </w:t>
        <w:br/>
        <w:t>Service</w:t>
        <w:br/>
        <w:t xml:space="preserve"> </w:t>
        <w:br/>
        <w:t>layers</w:t>
        <w:br/>
        <w:t xml:space="preserve"> </w:t>
        <w:br/>
        <w:t>●</w:t>
        <w:br/>
        <w:t xml:space="preserve"> </w:t>
        <w:br/>
        <w:t>Controllers</w:t>
        <w:br/>
        <w:t xml:space="preserve"> </w:t>
        <w:br/>
        <w:t>●</w:t>
        <w:br/>
        <w:t xml:space="preserve"> </w:t>
        <w:br/>
        <w:t>Repositories</w:t>
        <w:br/>
        <w:t xml:space="preserve"> </w:t>
        <w:br/>
        <w:t>●</w:t>
        <w:br/>
        <w:t xml:space="preserve"> </w:t>
        <w:br/>
        <w:t>Any</w:t>
        <w:br/>
        <w:t xml:space="preserve"> </w:t>
        <w:br/>
        <w:t>code</w:t>
        <w:br/>
        <w:t xml:space="preserve"> </w:t>
        <w:br/>
        <w:t>requiring</w:t>
        <w:br/>
        <w:t xml:space="preserve"> </w:t>
        <w:br/>
        <w:t>flexibility</w:t>
        <w:br/>
        <w:t xml:space="preserve"> </w:t>
        <w:br/>
        <w:t>and</w:t>
        <w:br/>
        <w:t xml:space="preserve"> </w:t>
        <w:br/>
        <w:t>testability</w:t>
        <w:br/>
        <w:t xml:space="preserve"> </w:t>
        <w:br/>
        <w:t xml:space="preserve"> </w:t>
        <w:br/>
        <w:t>10.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br/>
        <w:t>Dependency</w:t>
        <w:br/>
        <w:t xml:space="preserve"> </w:t>
        <w:br/>
        <w:t>Injection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design</w:t>
        <w:br/>
        <w:t xml:space="preserve"> </w:t>
        <w:br/>
        <w:t>principle</w:t>
        <w:br/>
        <w:t xml:space="preserve"> </w:t>
        <w:br/>
        <w:t>where</w:t>
        <w:br/>
        <w:t xml:space="preserve"> </w:t>
        <w:br/>
        <w:t>an</w:t>
        <w:br/>
        <w:t xml:space="preserve"> </w:t>
        <w:br/>
        <w:t>object</w:t>
        <w:br/>
        <w:t xml:space="preserve"> </w:t>
        <w:br/>
        <w:t>receives</w:t>
        <w:br/>
        <w:t xml:space="preserve"> </w:t>
        <w:br/>
        <w:t>its</w:t>
        <w:br/>
        <w:t xml:space="preserve"> </w:t>
        <w:br/>
        <w:t>dependencies</w:t>
        <w:br/>
        <w:t xml:space="preserve"> </w:t>
        <w:br/>
        <w:t>from</w:t>
        <w:br/>
        <w:t xml:space="preserve"> </w:t>
        <w:br/>
        <w:t>external</w:t>
        <w:br/>
        <w:t xml:space="preserve"> </w:t>
        <w:br/>
        <w:t>sources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creating</w:t>
        <w:br/>
        <w:t xml:space="preserve"> </w:t>
        <w:br/>
        <w:t>them,</w:t>
        <w:br/>
        <w:t xml:space="preserve"> </w:t>
        <w:br/>
        <w:t>promoting</w:t>
        <w:br/>
        <w:t xml:space="preserve"> </w:t>
        <w:br/>
        <w:t>loose</w:t>
        <w:br/>
        <w:t xml:space="preserve"> </w:t>
        <w:br/>
        <w:t>coupling</w:t>
        <w:br/>
        <w:t xml:space="preserve"> </w:t>
        <w:br/>
        <w:t>and</w:t>
        <w:br/>
        <w:t xml:space="preserve"> </w:t>
        <w:br/>
        <w:t>testability.</w:t>
        <w:br/>
        <w:t xml:space="preserve"> </w:t>
        <w:br/>
        <w:t xml:space="preserve"> 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@Component</w:t>
        <w:br/>
        <w:t>,</w:t>
        <w:br/>
        <w:t xml:space="preserve"> </w:t>
        <w:br/>
        <w:t>@Service</w:t>
        <w:br/>
        <w:t>,</w:t>
        <w:br/>
        <w:t xml:space="preserve"> </w:t>
        <w:br/>
        <w:t>@Repository</w:t>
        <w:br/>
        <w:t xml:space="preserve"> </w:t>
        <w:br/>
        <w:t xml:space="preserve"> </w:t>
        <w:br/>
        <w:t>All</w:t>
        <w:br/>
        <w:t xml:space="preserve"> </w:t>
        <w:br/>
        <w:t>three</w:t>
        <w:br/>
        <w:t xml:space="preserve"> </w:t>
        <w:br/>
        <w:t>annotations</w:t>
        <w:br/>
        <w:t xml:space="preserve"> </w:t>
        <w:br/>
        <w:t>are</w:t>
        <w:br/>
        <w:t xml:space="preserve"> </w:t>
        <w:br/>
        <w:t>Spring</w:t>
        <w:br/>
        <w:t xml:space="preserve"> </w:t>
        <w:br/>
        <w:t>stereotype</w:t>
        <w:br/>
        <w:t xml:space="preserve"> </w:t>
        <w:br/>
        <w:t>annotations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declare</w:t>
        <w:br/>
        <w:t xml:space="preserve"> </w:t>
        <w:br/>
        <w:t>beans,</w:t>
        <w:br/>
        <w:t xml:space="preserve"> </w:t>
        <w:br/>
        <w:t>but</w:t>
        <w:br/>
        <w:t xml:space="preserve"> </w:t>
        <w:br/>
        <w:t>they</w:t>
        <w:br/>
        <w:t xml:space="preserve"> </w:t>
        <w:br/>
        <w:t>convey</w:t>
        <w:br/>
        <w:t xml:space="preserve"> </w:t>
        <w:br/>
        <w:t>different</w:t>
        <w:br/>
        <w:t xml:space="preserve"> </w:t>
        <w:br/>
        <w:t>semantic</w:t>
        <w:br/>
        <w:t xml:space="preserve"> </w:t>
        <w:br/>
        <w:t>meanings</w:t>
        <w:br/>
        <w:t xml:space="preserve"> </w:t>
        <w:br/>
        <w:t>and</w:t>
        <w:br/>
        <w:t xml:space="preserve"> </w:t>
        <w:br/>
        <w:t>enable</w:t>
        <w:br/>
        <w:t xml:space="preserve"> </w:t>
        <w:br/>
        <w:t>specific</w:t>
        <w:br/>
        <w:t xml:space="preserve"> </w:t>
        <w:br/>
        <w:t>framework</w:t>
        <w:br/>
        <w:t xml:space="preserve"> </w:t>
        <w:br/>
        <w:t>behaviors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Common</w:t>
        <w:br/>
        <w:t xml:space="preserve"> </w:t>
        <w:br/>
        <w:t>Ground</w:t>
        <w:br/>
        <w:t xml:space="preserve"> </w:t>
        <w:br/>
        <w:t>(Very</w:t>
        <w:br/>
        <w:t xml:space="preserve"> </w:t>
        <w:br/>
        <w:t>Important</w:t>
        <w:br/>
        <w:t xml:space="preserve"> </w:t>
        <w:br/>
        <w:t>First</w:t>
        <w:br/>
        <w:t xml:space="preserve"> </w:t>
        <w:br/>
        <w:t>Point)</w:t>
        <w:br/>
        <w:t xml:space="preserve"> </w:t>
        <w:br/>
        <w:t>●</w:t>
        <w:br/>
        <w:t xml:space="preserve"> </w:t>
        <w:br/>
        <w:t>All</w:t>
        <w:br/>
        <w:t xml:space="preserve"> </w:t>
        <w:br/>
        <w:t>three</w:t>
        <w:br/>
        <w:t xml:space="preserve"> </w:t>
        <w:br/>
        <w:t>are</w:t>
        <w:br/>
        <w:t xml:space="preserve"> </w:t>
        <w:br/>
        <w:t>specializations</w:t>
        <w:br/>
        <w:t xml:space="preserve"> </w:t>
        <w:br/>
        <w:t>of</w:t>
        <w:br/>
        <w:t xml:space="preserve"> </w:t>
        <w:br/>
        <w:t>@Component</w:t>
        <w:br/>
        <w:t xml:space="preserve"> </w:t>
        <w:br/>
        <w:t>●</w:t>
        <w:br/>
        <w:t xml:space="preserve"> </w:t>
        <w:br/>
        <w:t>All</w:t>
        <w:br/>
        <w:t xml:space="preserve"> </w:t>
        <w:br/>
        <w:t>are</w:t>
        <w:br/>
        <w:t xml:space="preserve"> </w:t>
        <w:br/>
        <w:t>detected</w:t>
        <w:br/>
        <w:t xml:space="preserve"> </w:t>
        <w:br/>
        <w:t>via</w:t>
        <w:br/>
        <w:t xml:space="preserve"> </w:t>
        <w:br/>
        <w:t>component</w:t>
        <w:br/>
        <w:t xml:space="preserve"> </w:t>
        <w:br/>
        <w:t>scanning</w:t>
        <w:br/>
        <w:t xml:space="preserve"> </w:t>
        <w:br/>
        <w:t>●</w:t>
        <w:br/>
        <w:t xml:space="preserve"> </w:t>
        <w:br/>
        <w:t>All</w:t>
        <w:br/>
        <w:t xml:space="preserve"> </w:t>
        <w:br/>
        <w:t>create</w:t>
        <w:br/>
        <w:t xml:space="preserve"> </w:t>
        <w:br/>
        <w:t>Spring-managed</w:t>
        <w:br/>
        <w:t xml:space="preserve"> </w:t>
        <w:br/>
        <w:t>beans</w:t>
        <w:br/>
        <w:t xml:space="preserve"> </w:t>
        <w:br/>
        <w:t>●</w:t>
        <w:br/>
        <w:t xml:space="preserve"> </w:t>
        <w:br/>
        <w:t>From</w:t>
        <w:br/>
        <w:t xml:space="preserve"> </w:t>
        <w:br/>
        <w:t>a</w:t>
        <w:br/>
        <w:t xml:space="preserve"> </w:t>
        <w:br/>
        <w:t>pure</w:t>
        <w:br/>
        <w:t xml:space="preserve"> </w:t>
        <w:br/>
        <w:t>DI</w:t>
        <w:br/>
        <w:t xml:space="preserve"> </w:t>
        <w:br/>
        <w:t>perspective,</w:t>
        <w:br/>
        <w:t xml:space="preserve"> </w:t>
        <w:br/>
        <w:t>they</w:t>
        <w:br/>
        <w:t xml:space="preserve"> </w:t>
        <w:br/>
        <w:t>are</w:t>
        <w:br/>
        <w:t xml:space="preserve"> </w:t>
        <w:br/>
        <w:t>functionally</w:t>
        <w:br/>
        <w:t xml:space="preserve"> </w:t>
        <w:br/>
        <w:t>equivalent</w:t>
        <w:br/>
        <w:t xml:space="preserve"> </w:t>
        <w:br/>
        <w:t>@Component</w:t>
        <w:br/>
        <w:t xml:space="preserve"> </w:t>
        <w:br/>
        <w:t>@Service</w:t>
        <w:br/>
        <w:t xml:space="preserve"> </w:t>
        <w:br/>
        <w:t>@Repository</w:t>
        <w:br/>
        <w:t xml:space="preserve"> </w:t>
        <w:br/>
        <w:t xml:space="preserve"> </w:t>
        <w:br/>
        <w:t>Spring</w:t>
        <w:br/>
        <w:t xml:space="preserve"> </w:t>
        <w:br/>
        <w:t>treats</w:t>
        <w:br/>
        <w:t xml:space="preserve"> </w:t>
        <w:br/>
        <w:t>them</w:t>
        <w:br/>
        <w:t xml:space="preserve"> </w:t>
        <w:br/>
        <w:t>differently</w:t>
        <w:br/>
        <w:t xml:space="preserve"> </w:t>
        <w:br/>
        <w:t>by</w:t>
        <w:br/>
        <w:t xml:space="preserve"> </w:t>
        <w:br/>
        <w:t>intent</w:t>
        <w:br/>
        <w:t xml:space="preserve"> </w:t>
        <w:br/>
        <w:t>and</w:t>
        <w:br/>
        <w:t xml:space="preserve"> </w:t>
        <w:br/>
        <w:t>additional</w:t>
        <w:br/>
        <w:t xml:space="preserve"> </w:t>
        <w:br/>
        <w:t>behavior</w:t>
        <w:br/>
        <w:t>,</w:t>
        <w:br/>
        <w:t xml:space="preserve"> </w:t>
        <w:br/>
        <w:t>not</w:t>
        <w:br/>
        <w:t xml:space="preserve"> </w:t>
        <w:br/>
        <w:t>by</w:t>
        <w:br/>
        <w:t xml:space="preserve"> </w:t>
        <w:br/>
        <w:t>bean</w:t>
        <w:br/>
        <w:t xml:space="preserve"> </w:t>
        <w:br/>
        <w:t>creation.</w:t>
        <w:br/>
        <w:t xml:space="preserve"> </w:t>
        <w:br/>
        <w:t xml:space="preserve"> </w:t>
        <w:br/>
        <w:t>2.</w:t>
        <w:br/>
        <w:t xml:space="preserve"> </w:t>
        <w:br/>
        <w:t>@Component</w:t>
        <w:br/>
        <w:t xml:space="preserve"> </w:t>
        <w:br/>
        <w:t>–</w:t>
        <w:br/>
        <w:t xml:space="preserve"> </w:t>
        <w:br/>
        <w:t>Generic</w:t>
        <w:br/>
        <w:t xml:space="preserve"> </w:t>
        <w:br/>
        <w:t>Stereotype</w:t>
        <w:br/>
        <w:t xml:space="preserve"> </w:t>
        <w:br/>
        <w:t>Purpose</w:t>
        <w:br/>
        <w:t xml:space="preserve"> </w:t>
        <w:br/>
        <w:t>●</w:t>
        <w:br/>
        <w:t xml:space="preserve"> </w:t>
        <w:br/>
        <w:t>General-purpose</w:t>
        <w:br/>
        <w:t xml:space="preserve"> </w:t>
        <w:br/>
        <w:t>annotation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when</w:t>
        <w:br/>
        <w:t xml:space="preserve"> </w:t>
        <w:br/>
        <w:t>a</w:t>
        <w:br/>
        <w:t xml:space="preserve"> </w:t>
        <w:br/>
        <w:t>class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clearly</w:t>
        <w:br/>
        <w:t xml:space="preserve"> </w:t>
        <w:br/>
        <w:t>belong</w:t>
        <w:br/>
        <w:t xml:space="preserve"> </w:t>
        <w:br/>
        <w:t>to</w:t>
        <w:br/>
        <w:t xml:space="preserve"> </w:t>
        <w:br/>
        <w:t>service</w:t>
        <w:br/>
        <w:t xml:space="preserve"> </w:t>
        <w:br/>
        <w:t>or</w:t>
        <w:br/>
        <w:t xml:space="preserve"> </w:t>
        <w:br/>
        <w:t>repository</w:t>
        <w:br/>
        <w:t xml:space="preserve"> </w:t>
        <w:br/>
        <w:t>layers</w:t>
        <w:br/>
        <w:t xml:space="preserve"> </w:t>
        <w:br/>
        <w:t>Typical</w:t>
        <w:br/>
        <w:t xml:space="preserve"> </w:t>
        <w:br/>
        <w:t>Usage</w:t>
        <w:br/>
        <w:t xml:space="preserve"> </w:t>
        <w:br/>
        <w:t>●</w:t>
        <w:br/>
        <w:t xml:space="preserve"> </w:t>
        <w:br/>
        <w:t>Utility</w:t>
        <w:br/>
        <w:t xml:space="preserve"> </w:t>
        <w:br/>
        <w:t>classes</w:t>
        <w:br/>
        <w:t xml:space="preserve"> </w:t>
        <w:br/>
        <w:br/>
        <w:t>●</w:t>
        <w:br/>
        <w:t xml:space="preserve"> </w:t>
        <w:br/>
        <w:t>Helper</w:t>
        <w:br/>
        <w:t xml:space="preserve"> </w:t>
        <w:br/>
        <w:t>classes</w:t>
        <w:br/>
        <w:t xml:space="preserve"> </w:t>
        <w:br/>
        <w:t>●</w:t>
        <w:br/>
        <w:t xml:space="preserve"> </w:t>
        <w:br/>
        <w:t>Adapter</w:t>
        <w:br/>
        <w:t xml:space="preserve"> </w:t>
        <w:br/>
        <w:t>classes</w:t>
        <w:br/>
        <w:t xml:space="preserve"> </w:t>
        <w:br/>
        <w:t>●</w:t>
        <w:br/>
        <w:t xml:space="preserve"> </w:t>
        <w:br/>
        <w:t>Generic</w:t>
        <w:br/>
        <w:t xml:space="preserve"> </w:t>
        <w:br/>
        <w:t>components</w:t>
        <w:br/>
        <w:t xml:space="preserve"> </w:t>
        <w:br/>
        <w:t>Example</w:t>
        <w:br/>
        <w:t xml:space="preserve"> </w:t>
        <w:br/>
        <w:t>@Component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JwtUtil</w:t>
        <w:br/>
        <w:t xml:space="preserve"> </w:t>
        <w:br/>
        <w:t>{</w:t>
        <w:br/>
        <w:t xml:space="preserve"> </w:t>
        <w:br/>
        <w:t xml:space="preserve">    </w:t>
        <w:br/>
        <w:t>public</w:t>
        <w:br/>
        <w:t xml:space="preserve"> </w:t>
        <w:br/>
        <w:t>String</w:t>
        <w:br/>
        <w:t xml:space="preserve"> </w:t>
        <w:br/>
        <w:t>generateToken()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"token";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Interview</w:t>
        <w:br/>
        <w:t xml:space="preserve"> </w:t>
        <w:br/>
        <w:t>Insight</w:t>
        <w:br/>
        <w:t xml:space="preserve"> </w:t>
        <w:br/>
        <w:t>Use</w:t>
        <w:br/>
        <w:t xml:space="preserve"> </w:t>
        <w:br/>
        <w:t>@Component</w:t>
        <w:br/>
        <w:t xml:space="preserve"> </w:t>
        <w:br/>
        <w:t>when</w:t>
        <w:br/>
        <w:t xml:space="preserve"> </w:t>
        <w:br/>
        <w:t>no</w:t>
        <w:br/>
        <w:t xml:space="preserve"> </w:t>
        <w:br/>
        <w:t>specific</w:t>
        <w:br/>
        <w:t xml:space="preserve"> </w:t>
        <w:br/>
        <w:t>role</w:t>
        <w:br/>
        <w:t xml:space="preserve"> </w:t>
        <w:br/>
        <w:t>fits.</w:t>
        <w:br/>
        <w:t xml:space="preserve"> </w:t>
        <w:br/>
        <w:t xml:space="preserve"> </w:t>
        <w:br/>
        <w:t>3.</w:t>
        <w:br/>
        <w:t xml:space="preserve"> </w:t>
        <w:br/>
        <w:t>@Service</w:t>
        <w:br/>
        <w:t xml:space="preserve"> </w:t>
        <w:br/>
        <w:t>–</w:t>
        <w:br/>
        <w:t xml:space="preserve"> </w:t>
        <w:br/>
        <w:t>Business</w:t>
        <w:br/>
        <w:t xml:space="preserve"> </w:t>
        <w:br/>
        <w:t>Logic</w:t>
        <w:br/>
        <w:t xml:space="preserve"> </w:t>
        <w:br/>
        <w:t>Layer</w:t>
        <w:br/>
        <w:t xml:space="preserve"> </w:t>
        <w:br/>
        <w:t>Purpose</w:t>
        <w:br/>
        <w:t xml:space="preserve"> </w:t>
        <w:br/>
        <w:t>●</w:t>
        <w:br/>
        <w:t xml:space="preserve"> </w:t>
        <w:br/>
        <w:t>Marks</w:t>
        <w:br/>
        <w:t xml:space="preserve"> </w:t>
        <w:br/>
        <w:t>a</w:t>
        <w:br/>
        <w:t xml:space="preserve"> </w:t>
        <w:br/>
        <w:t>service-layer</w:t>
        <w:br/>
        <w:t xml:space="preserve"> </w:t>
        <w:br/>
        <w:t>component</w:t>
        <w:br/>
        <w:t xml:space="preserve"> </w:t>
        <w:br/>
        <w:t>●</w:t>
        <w:br/>
        <w:t xml:space="preserve"> </w:t>
        <w:br/>
        <w:t>Represents</w:t>
        <w:br/>
        <w:t xml:space="preserve"> </w:t>
        <w:br/>
        <w:t>business</w:t>
        <w:br/>
        <w:t xml:space="preserve"> </w:t>
        <w:br/>
        <w:t>logic</w:t>
        <w:br/>
        <w:t xml:space="preserve"> </w:t>
        <w:br/>
        <w:t>●</w:t>
        <w:br/>
        <w:t xml:space="preserve"> </w:t>
        <w:br/>
        <w:t>Improves</w:t>
        <w:br/>
        <w:t xml:space="preserve"> </w:t>
        <w:br/>
        <w:t>readability</w:t>
        <w:br/>
        <w:t xml:space="preserve"> </w:t>
        <w:br/>
        <w:t>and</w:t>
        <w:br/>
        <w:t xml:space="preserve"> </w:t>
        <w:br/>
        <w:t>architectural</w:t>
        <w:br/>
        <w:t xml:space="preserve"> </w:t>
        <w:br/>
        <w:t>clarity</w:t>
        <w:br/>
        <w:t xml:space="preserve"> </w:t>
        <w:br/>
        <w:t>Typical</w:t>
        <w:br/>
        <w:t xml:space="preserve"> </w:t>
        <w:br/>
        <w:t>Usage</w:t>
        <w:br/>
        <w:t xml:space="preserve"> </w:t>
        <w:br/>
        <w:t>●</w:t>
        <w:br/>
        <w:t xml:space="preserve"> </w:t>
        <w:br/>
        <w:t>Business</w:t>
        <w:br/>
        <w:t xml:space="preserve"> </w:t>
        <w:br/>
        <w:t>services</w:t>
        <w:br/>
        <w:t xml:space="preserve"> </w:t>
        <w:br/>
        <w:t>●</w:t>
        <w:br/>
        <w:t xml:space="preserve"> </w:t>
        <w:br/>
        <w:t>Transaction</w:t>
        <w:br/>
        <w:t xml:space="preserve"> </w:t>
        <w:br/>
        <w:t>orchestration</w:t>
        <w:br/>
        <w:t xml:space="preserve"> </w:t>
        <w:br/>
        <w:t>●</w:t>
        <w:br/>
        <w:t xml:space="preserve"> </w:t>
        <w:br/>
        <w:t>Domain</w:t>
        <w:br/>
        <w:t xml:space="preserve"> </w:t>
        <w:br/>
        <w:t>operations</w:t>
        <w:br/>
        <w:t xml:space="preserve"> </w:t>
        <w:br/>
        <w:t>Example</w:t>
        <w:br/>
        <w:t xml:space="preserve"> </w:t>
        <w:br/>
        <w:t>@Service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OrderService</w:t>
        <w:br/>
        <w:t xml:space="preserve"> </w:t>
        <w:br/>
        <w:t>{</w:t>
        <w:br/>
        <w:t xml:space="preserve"> </w:t>
        <w:br/>
        <w:t xml:space="preserve">    </w:t>
        <w:br/>
        <w:t>public</w:t>
        <w:br/>
        <w:t xml:space="preserve"> </w:t>
        <w:br/>
        <w:t>void</w:t>
        <w:br/>
        <w:t xml:space="preserve"> </w:t>
        <w:br/>
        <w:t>placeOrder()</w:t>
        <w:br/>
        <w:t xml:space="preserve"> </w:t>
        <w:br/>
        <w:t>{</w:t>
        <w:br/>
        <w:t xml:space="preserve"> </w:t>
        <w:br/>
        <w:t xml:space="preserve">        </w:t>
        <w:br/>
        <w:t>//</w:t>
        <w:br/>
        <w:t xml:space="preserve"> </w:t>
        <w:br/>
        <w:t>business</w:t>
        <w:br/>
        <w:t xml:space="preserve"> </w:t>
        <w:br/>
        <w:t>logic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br/>
        <w:t>Important</w:t>
        <w:br/>
        <w:t xml:space="preserve"> </w:t>
        <w:br/>
        <w:t>Note</w:t>
        <w:br/>
        <w:t xml:space="preserve"> </w:t>
        <w:br/>
        <w:t>●</w:t>
        <w:br/>
        <w:t xml:space="preserve"> </w:t>
        <w:br/>
        <w:t>@Service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add</w:t>
        <w:br/>
        <w:t xml:space="preserve"> </w:t>
        <w:br/>
        <w:t>extra</w:t>
        <w:br/>
        <w:t xml:space="preserve"> </w:t>
        <w:br/>
        <w:t>behavior</w:t>
        <w:br/>
        <w:t xml:space="preserve"> </w:t>
        <w:br/>
        <w:t>by</w:t>
        <w:br/>
        <w:t xml:space="preserve"> </w:t>
        <w:br/>
        <w:t>default</w:t>
        <w:br/>
        <w:t xml:space="preserve"> </w:t>
        <w:br/>
        <w:t>●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mainly</w:t>
        <w:br/>
        <w:t xml:space="preserve"> </w:t>
        <w:br/>
        <w:t>semantic</w:t>
        <w:br/>
        <w:t xml:space="preserve"> </w:t>
        <w:br/>
        <w:t>●</w:t>
        <w:br/>
        <w:t xml:space="preserve"> </w:t>
        <w:br/>
        <w:t>Often</w:t>
        <w:br/>
        <w:t xml:space="preserve"> </w:t>
        <w:br/>
        <w:t>used</w:t>
        <w:br/>
        <w:t xml:space="preserve"> </w:t>
        <w:br/>
        <w:t>with</w:t>
        <w:br/>
        <w:t xml:space="preserve"> </w:t>
        <w:br/>
        <w:t>@Transactional</w:t>
        <w:br/>
        <w:t xml:space="preserve"> </w:t>
        <w:br/>
        <w:t>Interview</w:t>
        <w:br/>
        <w:t xml:space="preserve"> </w:t>
        <w:br/>
        <w:t>Insight</w:t>
        <w:br/>
        <w:t xml:space="preserve"> </w:t>
        <w:br/>
        <w:t>@Service</w:t>
        <w:br/>
        <w:t xml:space="preserve"> </w:t>
        <w:br/>
        <w:t>clearly</w:t>
        <w:br/>
        <w:t xml:space="preserve"> </w:t>
        <w:br/>
        <w:t>communicates</w:t>
        <w:br/>
        <w:t xml:space="preserve"> </w:t>
        <w:br/>
        <w:t>intent</w:t>
        <w:br/>
        <w:t xml:space="preserve"> </w:t>
        <w:br/>
        <w:t>to</w:t>
        <w:br/>
        <w:t xml:space="preserve"> </w:t>
        <w:br/>
        <w:t>developers</w:t>
        <w:br/>
        <w:t xml:space="preserve"> </w:t>
        <w:br/>
        <w:t>and</w:t>
        <w:br/>
        <w:t xml:space="preserve"> </w:t>
        <w:br/>
        <w:t>tools.</w:t>
        <w:br/>
        <w:t xml:space="preserve"> </w:t>
        <w:br/>
        <w:t xml:space="preserve"> </w:t>
        <w:br/>
        <w:t>4.</w:t>
        <w:br/>
        <w:t xml:space="preserve"> </w:t>
        <w:br/>
        <w:t>@Repository</w:t>
        <w:br/>
        <w:t xml:space="preserve"> </w:t>
        <w:br/>
        <w:t>–</w:t>
        <w:br/>
        <w:t xml:space="preserve"> </w:t>
        <w:br/>
        <w:t>Persistence</w:t>
        <w:br/>
        <w:t xml:space="preserve"> </w:t>
        <w:br/>
        <w:t>Layer</w:t>
        <w:br/>
        <w:t xml:space="preserve"> </w:t>
        <w:br/>
        <w:t>(Most</w:t>
        <w:br/>
        <w:t xml:space="preserve"> </w:t>
        <w:br/>
        <w:t>Important</w:t>
        <w:br/>
        <w:t xml:space="preserve"> </w:t>
        <w:br/>
        <w:t>Difference)</w:t>
        <w:br/>
        <w:t xml:space="preserve"> </w:t>
        <w:br/>
        <w:t>Purpose</w:t>
        <w:br/>
        <w:t xml:space="preserve"> </w:t>
        <w:br/>
        <w:t>●</w:t>
        <w:br/>
        <w:t xml:space="preserve"> </w:t>
        <w:br/>
        <w:t>Marks</w:t>
        <w:br/>
        <w:t xml:space="preserve"> </w:t>
        <w:br/>
        <w:t>a</w:t>
        <w:br/>
        <w:t xml:space="preserve"> </w:t>
        <w:br/>
        <w:t>data</w:t>
        <w:br/>
        <w:t xml:space="preserve"> </w:t>
        <w:br/>
        <w:t>access</w:t>
        <w:br/>
        <w:t xml:space="preserve"> </w:t>
        <w:br/>
        <w:t>component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DAO</w:t>
        <w:br/>
        <w:t xml:space="preserve"> </w:t>
        <w:br/>
        <w:t>/</w:t>
        <w:br/>
        <w:t xml:space="preserve"> </w:t>
        <w:br/>
        <w:t>Repository</w:t>
        <w:br/>
        <w:t xml:space="preserve"> </w:t>
        <w:br/>
        <w:t>layer</w:t>
        <w:br/>
        <w:t xml:space="preserve"> </w:t>
        <w:br/>
        <w:t>Typical</w:t>
        <w:br/>
        <w:t xml:space="preserve"> </w:t>
        <w:br/>
        <w:t>Usage</w:t>
        <w:br/>
        <w:t xml:space="preserve"> </w:t>
        <w:br/>
        <w:t>●</w:t>
        <w:br/>
        <w:t xml:space="preserve"> </w:t>
        <w:br/>
        <w:t>Database</w:t>
        <w:br/>
        <w:t xml:space="preserve"> </w:t>
        <w:br/>
        <w:t>operations</w:t>
        <w:br/>
        <w:t xml:space="preserve"> </w:t>
        <w:br/>
        <w:t>●</w:t>
        <w:br/>
        <w:t xml:space="preserve"> </w:t>
        <w:br/>
        <w:t>JPA</w:t>
        <w:br/>
        <w:t xml:space="preserve"> </w:t>
        <w:br/>
        <w:t>repositories</w:t>
        <w:br/>
        <w:t xml:space="preserve"> </w:t>
        <w:br/>
        <w:t>●</w:t>
        <w:br/>
        <w:t xml:space="preserve"> </w:t>
        <w:br/>
        <w:t>JDBC</w:t>
        <w:br/>
        <w:t xml:space="preserve"> </w:t>
        <w:br/>
        <w:t>/</w:t>
        <w:br/>
        <w:t xml:space="preserve"> </w:t>
        <w:br/>
        <w:t>ORM</w:t>
        <w:br/>
        <w:t xml:space="preserve"> </w:t>
        <w:br/>
        <w:t>access</w:t>
        <w:br/>
        <w:t xml:space="preserve"> </w:t>
        <w:br/>
        <w:t>Example</w:t>
        <w:br/>
        <w:t xml:space="preserve"> </w:t>
        <w:br/>
        <w:t>@Repository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UserRepository</w:t>
        <w:br/>
        <w:t xml:space="preserve"> </w:t>
        <w:br/>
        <w:t>{</w:t>
        <w:br/>
        <w:t xml:space="preserve"> </w:t>
        <w:br/>
        <w:t xml:space="preserve">    </w:t>
        <w:br/>
        <w:t>public</w:t>
        <w:br/>
        <w:t xml:space="preserve"> </w:t>
        <w:br/>
        <w:t>User</w:t>
        <w:br/>
        <w:t xml:space="preserve"> </w:t>
        <w:br/>
        <w:t>findById(Long</w:t>
        <w:br/>
        <w:t xml:space="preserve"> </w:t>
        <w:br/>
        <w:t>id)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null;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5.</w:t>
        <w:br/>
        <w:t xml:space="preserve"> </w:t>
        <w:br/>
        <w:t>Exception</w:t>
        <w:br/>
        <w:t xml:space="preserve"> </w:t>
        <w:br/>
        <w:t>Translation</w:t>
        <w:br/>
        <w:t xml:space="preserve"> </w:t>
        <w:br/>
        <w:t>(Key</w:t>
        <w:br/>
        <w:t xml:space="preserve"> </w:t>
        <w:br/>
        <w:t>Technical</w:t>
        <w:br/>
        <w:t xml:space="preserve"> </w:t>
        <w:br/>
        <w:t>Difference)</w:t>
        <w:br/>
        <w:t xml:space="preserve"> </w:t>
        <w:br/>
        <w:t>Why</w:t>
        <w:br/>
        <w:t xml:space="preserve"> </w:t>
        <w:br/>
        <w:t>@Repository</w:t>
        <w:br/>
        <w:t xml:space="preserve"> </w:t>
        <w:br/>
        <w:t>Is</w:t>
        <w:br/>
        <w:t xml:space="preserve"> </w:t>
        <w:br/>
        <w:t>Special</w:t>
        <w:br/>
        <w:t xml:space="preserve"> </w:t>
        <w:br/>
        <w:t>Spring</w:t>
        <w:br/>
        <w:t xml:space="preserve"> </w:t>
        <w:br/>
        <w:t>applies</w:t>
        <w:br/>
        <w:t xml:space="preserve"> </w:t>
        <w:br/>
        <w:t>automatic</w:t>
        <w:br/>
        <w:t xml:space="preserve"> </w:t>
        <w:br/>
        <w:t>exception</w:t>
        <w:br/>
        <w:t xml:space="preserve"> </w:t>
        <w:br/>
        <w:t>translation</w:t>
        <w:br/>
        <w:t xml:space="preserve"> </w:t>
        <w:br/>
        <w:t>to</w:t>
        <w:br/>
        <w:t xml:space="preserve"> </w:t>
        <w:br/>
        <w:t>classes</w:t>
        <w:br/>
        <w:t xml:space="preserve"> </w:t>
        <w:br/>
        <w:t>annotated</w:t>
        <w:br/>
        <w:t xml:space="preserve"> </w:t>
        <w:br/>
        <w:t>with</w:t>
        <w:br/>
        <w:t xml:space="preserve"> </w:t>
        <w:br/>
        <w:t>@Repository</w:t>
        <w:br/>
        <w:t>.</w:t>
        <w:br/>
        <w:t xml:space="preserve"> </w:t>
        <w:br/>
        <w:t>●</w:t>
        <w:br/>
        <w:t xml:space="preserve"> </w:t>
        <w:br/>
        <w:t>Converts</w:t>
        <w:br/>
        <w:t xml:space="preserve"> </w:t>
        <w:br/>
        <w:t>low-level</w:t>
        <w:br/>
        <w:t xml:space="preserve"> </w:t>
        <w:br/>
        <w:t>exceptions:</w:t>
        <w:br/>
        <w:t xml:space="preserve"> </w:t>
        <w:br/>
        <w:t>○</w:t>
        <w:br/>
        <w:t xml:space="preserve"> </w:t>
        <w:br/>
        <w:t>SQLException</w:t>
        <w:br/>
        <w:t xml:space="preserve"> </w:t>
        <w:br/>
        <w:t>○</w:t>
        <w:br/>
        <w:t xml:space="preserve"> </w:t>
        <w:br/>
        <w:t>Hibernate</w:t>
        <w:br/>
        <w:t xml:space="preserve"> </w:t>
        <w:br/>
        <w:t>exceptions</w:t>
        <w:br/>
        <w:t xml:space="preserve"> </w:t>
        <w:br/>
        <w:br/>
        <w:t>●</w:t>
        <w:br/>
        <w:t xml:space="preserve"> </w:t>
        <w:br/>
        <w:t>Into</w:t>
        <w:br/>
        <w:t xml:space="preserve"> </w:t>
        <w:br/>
        <w:t>Spring’s</w:t>
        <w:br/>
        <w:t xml:space="preserve"> </w:t>
        <w:br/>
        <w:t>unchecked</w:t>
        <w:br/>
        <w:t xml:space="preserve"> </w:t>
        <w:br/>
        <w:t>DataAccessException</w:t>
        <w:br/>
        <w:t xml:space="preserve"> </w:t>
        <w:br/>
        <w:t>hierarchy</w:t>
        <w:br/>
        <w:t xml:space="preserve"> </w:t>
        <w:br/>
        <w:t>Without</w:t>
        <w:br/>
        <w:t xml:space="preserve"> </w:t>
        <w:br/>
        <w:t>@Repository</w:t>
        <w:br/>
        <w:t xml:space="preserve"> </w:t>
        <w:br/>
        <w:t>SQLException</w:t>
        <w:br/>
        <w:t xml:space="preserve"> </w:t>
        <w:br/>
        <w:t>//</w:t>
        <w:br/>
        <w:t xml:space="preserve"> </w:t>
        <w:br/>
        <w:t>leaks</w:t>
        <w:br/>
        <w:t xml:space="preserve"> </w:t>
        <w:br/>
        <w:t>to</w:t>
        <w:br/>
        <w:t xml:space="preserve"> </w:t>
        <w:br/>
        <w:t>service</w:t>
        <w:br/>
        <w:t xml:space="preserve"> </w:t>
        <w:br/>
        <w:t>layer</w:t>
        <w:br/>
        <w:t xml:space="preserve"> </w:t>
        <w:br/>
        <w:t xml:space="preserve"> </w:t>
        <w:br/>
        <w:t>With</w:t>
        <w:br/>
        <w:t xml:space="preserve"> </w:t>
        <w:br/>
        <w:t>@Repository</w:t>
        <w:br/>
        <w:t xml:space="preserve"> </w:t>
        <w:br/>
        <w:t>DataAccessException</w:t>
        <w:br/>
        <w:t xml:space="preserve"> </w:t>
        <w:br/>
        <w:t>//</w:t>
        <w:br/>
        <w:t xml:space="preserve"> </w:t>
        <w:br/>
        <w:t>consistent,</w:t>
        <w:br/>
        <w:t xml:space="preserve"> </w:t>
        <w:br/>
        <w:t>unchecked</w:t>
        <w:br/>
        <w:t xml:space="preserve"> </w:t>
        <w:br/>
        <w:t xml:space="preserve"> </w:t>
        <w:br/>
        <w:t>This</w:t>
        <w:br/>
        <w:t xml:space="preserve"> </w:t>
        <w:br/>
        <w:t>enables:</w:t>
        <w:br/>
        <w:t xml:space="preserve"> </w:t>
        <w:br/>
        <w:t>●</w:t>
        <w:br/>
        <w:t xml:space="preserve"> </w:t>
        <w:br/>
        <w:t>Cleaner</w:t>
        <w:br/>
        <w:t xml:space="preserve"> </w:t>
        <w:br/>
        <w:t>service</w:t>
        <w:br/>
        <w:t xml:space="preserve"> </w:t>
        <w:br/>
        <w:t>code</w:t>
        <w:br/>
        <w:t xml:space="preserve"> </w:t>
        <w:br/>
        <w:t>●</w:t>
        <w:br/>
        <w:t xml:space="preserve"> </w:t>
        <w:br/>
        <w:t>Database-agnostic</w:t>
        <w:br/>
        <w:t xml:space="preserve"> </w:t>
        <w:br/>
        <w:t>exception</w:t>
        <w:br/>
        <w:t xml:space="preserve"> </w:t>
        <w:br/>
        <w:t>handling</w:t>
        <w:br/>
        <w:t xml:space="preserve"> </w:t>
        <w:br/>
        <w:t xml:space="preserve"> </w:t>
        <w:br/>
        <w:t>6.</w:t>
        <w:br/>
        <w:t xml:space="preserve"> </w:t>
        <w:br/>
        <w:t>Comparison</w:t>
        <w:br/>
        <w:t xml:space="preserve"> </w:t>
        <w:br/>
        <w:t>Table</w:t>
        <w:br/>
        <w:t xml:space="preserve"> </w:t>
        <w:br/>
        <w:t>(Interview</w:t>
        <w:br/>
        <w:t xml:space="preserve"> </w:t>
        <w:br/>
        <w:t>Favorite)</w:t>
        <w:br/>
        <w:t xml:space="preserve"> </w:t>
        <w:br/>
        <w:t>Aspect</w:t>
        <w:br/>
        <w:t xml:space="preserve"> </w:t>
        <w:br/>
        <w:t>@Componen</w:t>
        <w:br/>
        <w:t>t</w:t>
        <w:br/>
        <w:t xml:space="preserve"> </w:t>
        <w:br/>
        <w:t>@Service</w:t>
        <w:br/>
        <w:t xml:space="preserve"> </w:t>
        <w:br/>
        <w:t>@Repositor</w:t>
        <w:br/>
        <w:t>y</w:t>
        <w:br/>
        <w:t xml:space="preserve"> </w:t>
        <w:br/>
        <w:t>Layer</w:t>
        <w:br/>
        <w:t xml:space="preserve"> </w:t>
        <w:br/>
        <w:t>Generic</w:t>
        <w:br/>
        <w:t xml:space="preserve"> </w:t>
        <w:br/>
        <w:t>Business</w:t>
        <w:br/>
        <w:t xml:space="preserve"> </w:t>
        <w:br/>
        <w:t>Persistence</w:t>
        <w:br/>
        <w:t xml:space="preserve"> </w:t>
        <w:br/>
        <w:t>Semantic</w:t>
        <w:br/>
        <w:t xml:space="preserve"> </w:t>
        <w:br/>
        <w:t>meaning</w:t>
        <w:br/>
        <w:t xml:space="preserve"> </w:t>
        <w:br/>
        <w:t>Generic</w:t>
        <w:br/>
        <w:t xml:space="preserve"> </w:t>
        <w:br/>
        <w:t>bean</w:t>
        <w:br/>
        <w:t xml:space="preserve"> </w:t>
        <w:br/>
        <w:t>Business</w:t>
        <w:br/>
        <w:t xml:space="preserve"> </w:t>
        <w:br/>
        <w:t>logic</w:t>
        <w:br/>
        <w:t xml:space="preserve"> </w:t>
        <w:br/>
        <w:t>Data</w:t>
        <w:br/>
        <w:t xml:space="preserve"> </w:t>
        <w:br/>
        <w:t>access</w:t>
        <w:br/>
        <w:t xml:space="preserve"> </w:t>
        <w:br/>
        <w:t>Auto-detected</w:t>
        <w:br/>
        <w:t xml:space="preserve"> </w:t>
        <w:br/>
        <w:t>Yes</w:t>
        <w:br/>
        <w:t xml:space="preserve"> </w:t>
        <w:br/>
        <w:t>Yes</w:t>
        <w:br/>
        <w:t xml:space="preserve"> </w:t>
        <w:br/>
        <w:t>Yes</w:t>
        <w:br/>
        <w:t xml:space="preserve"> </w:t>
        <w:br/>
        <w:t>Exception</w:t>
        <w:br/>
        <w:t xml:space="preserve"> </w:t>
        <w:br/>
        <w:t>translation</w:t>
        <w:br/>
        <w:t xml:space="preserve"> </w:t>
        <w:br/>
        <w:t>No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Recommended</w:t>
        <w:br/>
        <w:t xml:space="preserve"> </w:t>
        <w:br/>
        <w:t>usage</w:t>
        <w:br/>
        <w:t xml:space="preserve"> </w:t>
        <w:br/>
        <w:t>Utilities</w:t>
        <w:br/>
        <w:t xml:space="preserve"> </w:t>
        <w:br/>
        <w:t>Services</w:t>
        <w:br/>
        <w:t xml:space="preserve"> </w:t>
        <w:br/>
        <w:t>DAOs</w:t>
        <w:br/>
        <w:t xml:space="preserve"> </w:t>
        <w:br/>
        <w:t>/</w:t>
        <w:br/>
        <w:t xml:space="preserve"> </w:t>
        <w:br/>
        <w:t>Repos</w:t>
        <w:br/>
        <w:t xml:space="preserve"> </w:t>
        <w:br/>
        <w:t xml:space="preserve"> </w:t>
        <w:br/>
        <w:t>7.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●</w:t>
        <w:br/>
        <w:t xml:space="preserve"> </w:t>
        <w:br/>
        <w:t>Saying</w:t>
        <w:br/>
        <w:t xml:space="preserve"> </w:t>
        <w:br/>
        <w:t>they</w:t>
        <w:br/>
        <w:t xml:space="preserve"> </w:t>
        <w:br/>
        <w:t>are</w:t>
        <w:br/>
        <w:t xml:space="preserve"> </w:t>
        <w:br/>
        <w:t>completely</w:t>
        <w:br/>
        <w:t xml:space="preserve"> </w:t>
        <w:br/>
        <w:t>identical</w:t>
        <w:br/>
        <w:t xml:space="preserve"> </w:t>
        <w:br/>
        <w:t>(partially</w:t>
        <w:br/>
        <w:t xml:space="preserve"> </w:t>
        <w:br/>
        <w:t>false)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@Component</w:t>
        <w:br/>
        <w:t xml:space="preserve"> </w:t>
        <w:br/>
        <w:t>everywhere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knowing</w:t>
        <w:br/>
        <w:t xml:space="preserve"> </w:t>
        <w:br/>
        <w:t>about</w:t>
        <w:br/>
        <w:t xml:space="preserve"> </w:t>
        <w:br/>
        <w:t>exception</w:t>
        <w:br/>
        <w:t xml:space="preserve"> </w:t>
        <w:br/>
        <w:t>translation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@Service</w:t>
        <w:br/>
        <w:t xml:space="preserve"> </w:t>
        <w:br/>
        <w:t>for</w:t>
        <w:br/>
        <w:t xml:space="preserve"> </w:t>
        <w:br/>
        <w:t>repositories</w:t>
        <w:br/>
        <w:t xml:space="preserve"> </w:t>
        <w:br/>
        <w:t xml:space="preserve"> </w:t>
        <w:br/>
        <w:t>8.</w:t>
        <w:br/>
        <w:t xml:space="preserve"> </w:t>
        <w:br/>
        <w:t>Real-World</w:t>
        <w:br/>
        <w:t xml:space="preserve"> </w:t>
        <w:br/>
        <w:t>(Senior-Level</w:t>
        <w:br/>
        <w:t xml:space="preserve"> </w:t>
        <w:br/>
        <w:t>Best</w:t>
        <w:br/>
        <w:t xml:space="preserve"> </w:t>
        <w:br/>
        <w:t>Practice)</w:t>
        <w:br/>
        <w:t xml:space="preserve"> </w:t>
        <w:br/>
        <w:br/>
        <w:t>●</w:t>
        <w:br/>
        <w:t xml:space="preserve"> </w:t>
        <w:br/>
        <w:t>Controller</w:t>
        <w:br/>
        <w:t xml:space="preserve"> </w:t>
        <w:br/>
        <w:t>layer</w:t>
        <w:br/>
        <w:t xml:space="preserve"> </w:t>
        <w:br/>
        <w:t>→</w:t>
        <w:br/>
        <w:t xml:space="preserve"> </w:t>
        <w:br/>
        <w:t>@RestController</w:t>
        <w:br/>
        <w:t xml:space="preserve"> </w:t>
        <w:br/>
        <w:t>●</w:t>
        <w:br/>
        <w:t xml:space="preserve"> </w:t>
        <w:br/>
        <w:t>Service</w:t>
        <w:br/>
        <w:t xml:space="preserve"> </w:t>
        <w:br/>
        <w:t>layer</w:t>
        <w:br/>
        <w:t xml:space="preserve"> </w:t>
        <w:br/>
        <w:t>→</w:t>
        <w:br/>
        <w:t xml:space="preserve"> </w:t>
        <w:br/>
        <w:t>@Service</w:t>
        <w:br/>
        <w:t xml:space="preserve"> </w:t>
        <w:br/>
        <w:t>●</w:t>
        <w:br/>
        <w:t xml:space="preserve"> </w:t>
        <w:br/>
        <w:t>Repository</w:t>
        <w:br/>
        <w:t xml:space="preserve"> </w:t>
        <w:br/>
        <w:t>layer</w:t>
        <w:br/>
        <w:t xml:space="preserve"> </w:t>
        <w:br/>
        <w:t>→</w:t>
        <w:br/>
        <w:t xml:space="preserve"> </w:t>
        <w:br/>
        <w:t>@Repository</w:t>
        <w:br/>
        <w:t xml:space="preserve"> </w:t>
        <w:br/>
        <w:t>●</w:t>
        <w:br/>
        <w:t xml:space="preserve"> </w:t>
        <w:br/>
        <w:t>Helpers</w:t>
        <w:br/>
        <w:t xml:space="preserve"> </w:t>
        <w:br/>
        <w:t>/</w:t>
        <w:br/>
        <w:t xml:space="preserve"> </w:t>
        <w:br/>
        <w:t>utils</w:t>
        <w:br/>
        <w:t xml:space="preserve"> </w:t>
        <w:br/>
        <w:t>→</w:t>
        <w:br/>
        <w:t xml:space="preserve"> </w:t>
        <w:br/>
        <w:t>@Component</w:t>
        <w:br/>
        <w:t xml:space="preserve"> </w:t>
        <w:br/>
        <w:t>This:</w:t>
        <w:br/>
        <w:t xml:space="preserve"> </w:t>
        <w:br/>
        <w:t>●</w:t>
        <w:br/>
        <w:t xml:space="preserve"> </w:t>
        <w:br/>
        <w:t>Improves</w:t>
        <w:br/>
        <w:t xml:space="preserve"> </w:t>
        <w:br/>
        <w:t>readability</w:t>
        <w:br/>
        <w:t xml:space="preserve"> </w:t>
        <w:br/>
        <w:t>●</w:t>
        <w:br/>
        <w:t xml:space="preserve"> </w:t>
        <w:br/>
        <w:t>Enforces</w:t>
        <w:br/>
        <w:t xml:space="preserve"> </w:t>
        <w:br/>
        <w:t>clean</w:t>
        <w:br/>
        <w:t xml:space="preserve"> </w:t>
        <w:br/>
        <w:t>architecture</w:t>
        <w:br/>
        <w:t xml:space="preserve"> </w:t>
        <w:br/>
        <w:t>●</w:t>
        <w:br/>
        <w:t xml:space="preserve"> </w:t>
        <w:br/>
        <w:t>Helps</w:t>
        <w:br/>
        <w:t xml:space="preserve"> </w:t>
        <w:br/>
        <w:t>AOP,</w:t>
        <w:br/>
        <w:t xml:space="preserve"> </w:t>
        <w:br/>
        <w:t>tooling,</w:t>
        <w:br/>
        <w:t xml:space="preserve"> </w:t>
        <w:br/>
        <w:t>and</w:t>
        <w:br/>
        <w:t xml:space="preserve"> </w:t>
        <w:br/>
        <w:t>monitoring</w:t>
        <w:br/>
        <w:t xml:space="preserve"> </w:t>
        <w:br/>
        <w:t xml:space="preserve"> </w:t>
        <w:br/>
        <w:t>9.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@Component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generic</w:t>
        <w:br/>
        <w:t xml:space="preserve"> </w:t>
        <w:br/>
        <w:t>stereotype,</w:t>
        <w:br/>
        <w:t xml:space="preserve"> </w:t>
        <w:br/>
        <w:t>@Service</w:t>
        <w:br/>
        <w:t xml:space="preserve"> </w:t>
        <w:br/>
        <w:t>marks</w:t>
        <w:br/>
        <w:t xml:space="preserve"> </w:t>
        <w:br/>
        <w:t>business</w:t>
        <w:br/>
        <w:t xml:space="preserve"> </w:t>
        <w:br/>
        <w:t>logic,</w:t>
        <w:br/>
        <w:t xml:space="preserve"> </w:t>
        <w:br/>
        <w:t>and</w:t>
        <w:br/>
        <w:t xml:space="preserve"> </w:t>
        <w:br/>
        <w:t>@Repository</w:t>
        <w:br/>
        <w:t xml:space="preserve"> </w:t>
        <w:br/>
        <w:t>marks</w:t>
        <w:br/>
        <w:t xml:space="preserve"> </w:t>
        <w:br/>
        <w:t>data</w:t>
        <w:br/>
        <w:t xml:space="preserve"> </w:t>
        <w:br/>
        <w:t>access</w:t>
        <w:br/>
        <w:t xml:space="preserve"> </w:t>
        <w:br/>
        <w:t>components</w:t>
        <w:br/>
        <w:t xml:space="preserve"> </w:t>
        <w:br/>
        <w:t>and</w:t>
        <w:br/>
        <w:t xml:space="preserve"> </w:t>
        <w:br/>
        <w:t>enables</w:t>
        <w:br/>
        <w:t xml:space="preserve"> </w:t>
        <w:br/>
        <w:t>automatic</w:t>
        <w:br/>
        <w:t xml:space="preserve"> </w:t>
        <w:br/>
        <w:t>exception</w:t>
        <w:br/>
        <w:t xml:space="preserve"> </w:t>
        <w:br/>
        <w:t>translation.</w:t>
        <w:br/>
        <w:t xml:space="preserve"> 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@Controller</w:t>
        <w:br/>
        <w:t xml:space="preserve"> </w:t>
        <w:br/>
        <w:t>and</w:t>
        <w:br/>
        <w:t xml:space="preserve"> </w:t>
        <w:br/>
        <w:t>@RestController</w:t>
        <w:br/>
        <w:t xml:space="preserve"> </w:t>
        <w:br/>
        <w:t xml:space="preserve"> </w:t>
        <w:br/>
        <w:t>Both</w:t>
        <w:br/>
        <w:t xml:space="preserve"> </w:t>
        <w:br/>
        <w:t>annotations</w:t>
        <w:br/>
        <w:t xml:space="preserve"> </w:t>
        <w:br/>
        <w:t>are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MVC</w:t>
        <w:br/>
        <w:t xml:space="preserve"> </w:t>
        <w:br/>
        <w:t>to</w:t>
        <w:br/>
        <w:t xml:space="preserve"> </w:t>
        <w:br/>
        <w:t>handle</w:t>
        <w:br/>
        <w:t xml:space="preserve"> </w:t>
        <w:br/>
        <w:t>HTTP</w:t>
        <w:br/>
        <w:t xml:space="preserve"> </w:t>
        <w:br/>
        <w:t>requests,</w:t>
        <w:br/>
        <w:t xml:space="preserve"> </w:t>
        <w:br/>
        <w:t>but</w:t>
        <w:br/>
        <w:t xml:space="preserve"> </w:t>
        <w:br/>
        <w:t>they</w:t>
        <w:br/>
        <w:t xml:space="preserve"> </w:t>
        <w:br/>
        <w:t>serve</w:t>
        <w:br/>
        <w:t xml:space="preserve"> </w:t>
        <w:br/>
        <w:t>different</w:t>
        <w:br/>
        <w:t xml:space="preserve"> </w:t>
        <w:br/>
        <w:t>purposes</w:t>
        <w:br/>
        <w:t xml:space="preserve"> </w:t>
        <w:br/>
        <w:t>and</w:t>
        <w:br/>
        <w:t xml:space="preserve"> </w:t>
        <w:br/>
        <w:t>produce</w:t>
        <w:br/>
        <w:t xml:space="preserve"> </w:t>
        <w:br/>
        <w:t>different</w:t>
        <w:br/>
        <w:t xml:space="preserve"> </w:t>
        <w:br/>
        <w:t>types</w:t>
        <w:br/>
        <w:t xml:space="preserve"> </w:t>
        <w:br/>
        <w:t>of</w:t>
        <w:br/>
        <w:t xml:space="preserve"> </w:t>
        <w:br/>
        <w:t>responses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Core</w:t>
        <w:br/>
        <w:t xml:space="preserve"> </w:t>
        <w:br/>
        <w:t>Difference</w:t>
        <w:br/>
        <w:t xml:space="preserve"> </w:t>
        <w:br/>
        <w:t>(One-Line</w:t>
        <w:br/>
        <w:t xml:space="preserve"> </w:t>
        <w:br/>
        <w:t>Answer)</w:t>
        <w:br/>
        <w:t xml:space="preserve"> </w:t>
        <w:br/>
        <w:t>@Controller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MVC</w:t>
        <w:br/>
        <w:t xml:space="preserve"> </w:t>
        <w:br/>
        <w:t>applications</w:t>
        <w:br/>
        <w:t xml:space="preserve"> </w:t>
        <w:br/>
        <w:t>that</w:t>
        <w:br/>
        <w:t xml:space="preserve"> </w:t>
        <w:br/>
        <w:t>return</w:t>
        <w:br/>
        <w:t xml:space="preserve"> </w:t>
        <w:br/>
        <w:t>views,</w:t>
        <w:br/>
        <w:t xml:space="preserve"> </w:t>
        <w:br/>
        <w:t>while</w:t>
        <w:br/>
        <w:t xml:space="preserve"> </w:t>
        <w:br/>
        <w:t>@RestController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REST</w:t>
        <w:br/>
        <w:t xml:space="preserve"> </w:t>
        <w:br/>
        <w:t>APIs</w:t>
        <w:br/>
        <w:t xml:space="preserve"> </w:t>
        <w:br/>
        <w:t>that</w:t>
        <w:br/>
        <w:t xml:space="preserve"> </w:t>
        <w:br/>
        <w:t>return</w:t>
        <w:br/>
        <w:t xml:space="preserve"> </w:t>
        <w:br/>
        <w:t>data</w:t>
        <w:br/>
        <w:t xml:space="preserve"> </w:t>
        <w:br/>
        <w:t>(JSON/XML)</w:t>
        <w:br/>
        <w:t xml:space="preserve"> </w:t>
        <w:br/>
        <w:t>directly.</w:t>
        <w:br/>
        <w:t xml:space="preserve"> </w:t>
        <w:br/>
        <w:t xml:space="preserve"> </w:t>
        <w:br/>
        <w:t>2.</w:t>
        <w:br/>
        <w:t xml:space="preserve"> </w:t>
        <w:br/>
        <w:t>@Controller</w:t>
        <w:br/>
        <w:t xml:space="preserve"> </w:t>
        <w:br/>
        <w:t>Purpose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MVC</w:t>
        <w:br/>
        <w:t xml:space="preserve"> </w:t>
        <w:br/>
        <w:t>●</w:t>
        <w:br/>
        <w:t xml:space="preserve"> </w:t>
        <w:br/>
        <w:t>Returns</w:t>
        <w:br/>
        <w:t xml:space="preserve"> </w:t>
        <w:br/>
        <w:t>view</w:t>
        <w:br/>
        <w:t xml:space="preserve"> </w:t>
        <w:br/>
        <w:t>names</w:t>
        <w:br/>
        <w:t xml:space="preserve"> </w:t>
        <w:br/>
        <w:t>●</w:t>
        <w:br/>
        <w:t xml:space="preserve"> </w:t>
        <w:br/>
        <w:t>Typically</w:t>
        <w:br/>
        <w:t xml:space="preserve"> </w:t>
        <w:br/>
        <w:t>works</w:t>
        <w:br/>
        <w:t xml:space="preserve"> </w:t>
        <w:br/>
        <w:t>with:</w:t>
        <w:br/>
        <w:t xml:space="preserve"> </w:t>
        <w:br/>
        <w:br/>
        <w:t>○</w:t>
        <w:br/>
        <w:t xml:space="preserve"> </w:t>
        <w:br/>
        <w:t>JSP</w:t>
        <w:br/>
        <w:t xml:space="preserve"> </w:t>
        <w:br/>
        <w:t>○</w:t>
        <w:br/>
        <w:t xml:space="preserve"> </w:t>
        <w:br/>
        <w:t>Thymeleaf</w:t>
        <w:br/>
        <w:t xml:space="preserve"> </w:t>
        <w:br/>
        <w:t>○</w:t>
        <w:br/>
        <w:t xml:space="preserve"> </w:t>
        <w:br/>
        <w:t>Freemarker</w:t>
        <w:br/>
        <w:t xml:space="preserve"> </w:t>
        <w:br/>
        <w:t>Example</w:t>
        <w:br/>
        <w:t xml:space="preserve"> </w:t>
        <w:br/>
        <w:t>@Controller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UserController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@GetMapping("/user")</w:t>
        <w:br/>
        <w:t xml:space="preserve"> </w:t>
        <w:br/>
        <w:t xml:space="preserve">    </w:t>
        <w:br/>
        <w:t>public</w:t>
        <w:br/>
        <w:t xml:space="preserve"> </w:t>
        <w:br/>
        <w:t>String</w:t>
        <w:br/>
        <w:t xml:space="preserve"> </w:t>
        <w:br/>
        <w:t>getUser(Model</w:t>
        <w:br/>
        <w:t xml:space="preserve"> </w:t>
        <w:br/>
        <w:t>model)</w:t>
        <w:br/>
        <w:t xml:space="preserve"> </w:t>
        <w:br/>
        <w:t>{</w:t>
        <w:br/>
        <w:t xml:space="preserve"> </w:t>
        <w:br/>
        <w:t xml:space="preserve">        </w:t>
        <w:br/>
        <w:t>model.addAttribute("name",</w:t>
        <w:br/>
        <w:t xml:space="preserve"> </w:t>
        <w:br/>
        <w:t>"John");</w:t>
        <w:br/>
        <w:t xml:space="preserve"> </w:t>
        <w:br/>
        <w:t xml:space="preserve">        </w:t>
        <w:br/>
        <w:t>return</w:t>
        <w:br/>
        <w:t xml:space="preserve"> </w:t>
        <w:br/>
        <w:t>"user";</w:t>
        <w:br/>
        <w:t xml:space="preserve"> </w:t>
        <w:br/>
        <w:t>//</w:t>
        <w:br/>
        <w:t xml:space="preserve"> </w:t>
        <w:br/>
        <w:t>view</w:t>
        <w:br/>
        <w:t xml:space="preserve"> </w:t>
        <w:br/>
        <w:t>name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Key</w:t>
        <w:br/>
        <w:t xml:space="preserve"> </w:t>
        <w:br/>
        <w:t>Points</w:t>
        <w:br/>
        <w:t xml:space="preserve"> </w:t>
        <w:br/>
        <w:t>●</w:t>
        <w:br/>
        <w:t xml:space="preserve"> </w:t>
        <w:br/>
        <w:t>Return</w:t>
        <w:br/>
        <w:t xml:space="preserve"> </w:t>
        <w:br/>
        <w:t>value</w:t>
        <w:br/>
        <w:t xml:space="preserve"> </w:t>
        <w:br/>
        <w:t>is</w:t>
        <w:br/>
        <w:t xml:space="preserve"> </w:t>
        <w:br/>
        <w:t>interpreted</w:t>
        <w:br/>
        <w:t xml:space="preserve"> </w:t>
        <w:br/>
        <w:t>as</w:t>
        <w:br/>
        <w:t xml:space="preserve"> </w:t>
        <w:br/>
        <w:t>view</w:t>
        <w:br/>
        <w:t xml:space="preserve"> </w:t>
        <w:br/>
        <w:t>name</w:t>
        <w:br/>
        <w:t xml:space="preserve"> </w:t>
        <w:br/>
        <w:t>●</w:t>
        <w:br/>
        <w:t xml:space="preserve"> </w:t>
        <w:br/>
        <w:t>Requires:</w:t>
        <w:br/>
        <w:t xml:space="preserve"> </w:t>
        <w:br/>
        <w:t>○</w:t>
        <w:br/>
        <w:t xml:space="preserve"> </w:t>
        <w:br/>
        <w:t>ViewResolver</w:t>
        <w:br/>
        <w:t xml:space="preserve"> </w:t>
        <w:br/>
        <w:t>●</w:t>
        <w:br/>
        <w:t xml:space="preserve"> </w:t>
        <w:br/>
        <w:t>To</w:t>
        <w:br/>
        <w:t xml:space="preserve"> </w:t>
        <w:br/>
        <w:t>return</w:t>
        <w:br/>
        <w:t xml:space="preserve"> </w:t>
        <w:br/>
        <w:t>JSON,</w:t>
        <w:br/>
        <w:t xml:space="preserve"> </w:t>
        <w:br/>
        <w:t>you</w:t>
        <w:br/>
        <w:t xml:space="preserve"> </w:t>
        <w:br/>
        <w:t>must</w:t>
        <w:br/>
        <w:t xml:space="preserve"> </w:t>
        <w:br/>
        <w:t>use</w:t>
        <w:br/>
        <w:t xml:space="preserve"> </w:t>
        <w:br/>
        <w:t>@ResponseBody</w:t>
        <w:br/>
        <w:t xml:space="preserve"> </w:t>
        <w:br/>
        <w:t>@ResponseBody</w:t>
        <w:br/>
        <w:t xml:space="preserve"> </w:t>
        <w:br/>
        <w:t>@GetMapping("/user")</w:t>
        <w:br/>
        <w:t xml:space="preserve"> </w:t>
        <w:br/>
        <w:t>public</w:t>
        <w:br/>
        <w:t xml:space="preserve"> </w:t>
        <w:br/>
        <w:t>User</w:t>
        <w:br/>
        <w:t xml:space="preserve"> </w:t>
        <w:br/>
        <w:t>getUser()</w:t>
        <w:br/>
        <w:t xml:space="preserve"> </w:t>
        <w:br/>
        <w:t>{</w:t>
        <w:br/>
        <w:t xml:space="preserve"> </w:t>
        <w:br/>
        <w:t xml:space="preserve">    </w:t>
        <w:br/>
        <w:t>return</w:t>
        <w:br/>
        <w:t xml:space="preserve"> </w:t>
        <w:br/>
        <w:t>new</w:t>
        <w:br/>
        <w:t xml:space="preserve"> </w:t>
        <w:br/>
        <w:t>User("John");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3.</w:t>
        <w:br/>
        <w:t xml:space="preserve"> </w:t>
        <w:br/>
        <w:t>@RestController</w:t>
        <w:br/>
        <w:t xml:space="preserve"> </w:t>
        <w:br/>
        <w:t>Purpose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build</w:t>
        <w:br/>
        <w:t xml:space="preserve"> </w:t>
        <w:br/>
        <w:t>RESTful</w:t>
        <w:br/>
        <w:t xml:space="preserve"> </w:t>
        <w:br/>
        <w:t>web</w:t>
        <w:br/>
        <w:t xml:space="preserve"> </w:t>
        <w:br/>
        <w:t>services</w:t>
        <w:br/>
        <w:t xml:space="preserve"> </w:t>
        <w:br/>
        <w:t>●</w:t>
        <w:br/>
        <w:t xml:space="preserve"> </w:t>
        <w:br/>
        <w:t>Returns</w:t>
        <w:br/>
        <w:t xml:space="preserve"> </w:t>
        <w:br/>
        <w:t>response</w:t>
        <w:br/>
        <w:t xml:space="preserve"> </w:t>
        <w:br/>
        <w:t>body</w:t>
        <w:br/>
        <w:t xml:space="preserve"> </w:t>
        <w:br/>
        <w:t>directly</w:t>
        <w:br/>
        <w:t xml:space="preserve"> </w:t>
        <w:br/>
        <w:t>●</w:t>
        <w:br/>
        <w:t xml:space="preserve"> </w:t>
        <w:br/>
        <w:t>Automatically</w:t>
        <w:br/>
        <w:t xml:space="preserve"> </w:t>
        <w:br/>
        <w:t>serializes</w:t>
        <w:br/>
        <w:t xml:space="preserve"> </w:t>
        <w:br/>
        <w:t>objects</w:t>
        <w:br/>
        <w:t xml:space="preserve"> </w:t>
        <w:br/>
        <w:t>to:</w:t>
        <w:br/>
        <w:t xml:space="preserve"> </w:t>
        <w:br/>
        <w:t>○</w:t>
        <w:br/>
        <w:t xml:space="preserve"> </w:t>
        <w:br/>
        <w:t>JSON</w:t>
        <w:br/>
        <w:t xml:space="preserve"> </w:t>
        <w:br/>
        <w:t>(default)</w:t>
        <w:br/>
        <w:t xml:space="preserve"> </w:t>
        <w:br/>
        <w:t>○</w:t>
        <w:br/>
        <w:t xml:space="preserve"> </w:t>
        <w:br/>
        <w:t>XML</w:t>
        <w:br/>
        <w:t xml:space="preserve"> </w:t>
        <w:br/>
        <w:t>(if</w:t>
        <w:br/>
        <w:t xml:space="preserve"> </w:t>
        <w:br/>
        <w:t>configured)</w:t>
        <w:br/>
        <w:t xml:space="preserve"> </w:t>
        <w:br/>
        <w:t>Example</w:t>
        <w:br/>
        <w:t xml:space="preserve"> </w:t>
        <w:br/>
        <w:t>@RestController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UserController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@GetMapping("/user")</w:t>
        <w:br/>
        <w:t xml:space="preserve"> </w:t>
        <w:br/>
        <w:br/>
        <w:t xml:space="preserve">    </w:t>
        <w:br/>
        <w:t>public</w:t>
        <w:br/>
        <w:t xml:space="preserve"> </w:t>
        <w:br/>
        <w:t>User</w:t>
        <w:br/>
        <w:t xml:space="preserve"> </w:t>
        <w:br/>
        <w:t>getUser()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new</w:t>
        <w:br/>
        <w:t xml:space="preserve"> </w:t>
        <w:br/>
        <w:t>User("John");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Key</w:t>
        <w:br/>
        <w:t xml:space="preserve"> </w:t>
        <w:br/>
        <w:t>Points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view</w:t>
        <w:br/>
        <w:t xml:space="preserve"> </w:t>
        <w:br/>
        <w:t>resolution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@ResponseBody</w:t>
        <w:br/>
        <w:t xml:space="preserve"> </w:t>
        <w:br/>
        <w:t>required</w:t>
        <w:br/>
        <w:t xml:space="preserve"> </w:t>
        <w:br/>
        <w:t>●</w:t>
        <w:br/>
        <w:t xml:space="preserve"> </w:t>
        <w:br/>
        <w:t>Ideal</w:t>
        <w:br/>
        <w:t xml:space="preserve"> </w:t>
        <w:br/>
        <w:t>for:</w:t>
        <w:br/>
        <w:t xml:space="preserve"> </w:t>
        <w:br/>
        <w:t>○</w:t>
        <w:br/>
        <w:t xml:space="preserve"> </w:t>
        <w:br/>
        <w:t>Microservices</w:t>
        <w:br/>
        <w:t xml:space="preserve"> </w:t>
        <w:br/>
        <w:t>○</w:t>
        <w:br/>
        <w:t xml:space="preserve"> </w:t>
        <w:br/>
        <w:t>APIs</w:t>
        <w:br/>
        <w:t xml:space="preserve"> </w:t>
        <w:br/>
        <w:t>○</w:t>
        <w:br/>
        <w:t xml:space="preserve"> </w:t>
        <w:br/>
        <w:t>Backend-for-frontend</w:t>
        <w:br/>
        <w:t xml:space="preserve"> </w:t>
        <w:br/>
        <w:t>services</w:t>
        <w:br/>
        <w:t xml:space="preserve"> </w:t>
        <w:br/>
        <w:t xml:space="preserve"> </w:t>
        <w:br/>
        <w:t>4.</w:t>
        <w:br/>
        <w:t xml:space="preserve"> </w:t>
        <w:br/>
        <w:t>Relationship</w:t>
        <w:br/>
        <w:t xml:space="preserve"> </w:t>
        <w:br/>
        <w:t>Between</w:t>
        <w:br/>
        <w:t xml:space="preserve"> </w:t>
        <w:br/>
        <w:t>Them</w:t>
        <w:br/>
        <w:t xml:space="preserve"> </w:t>
        <w:br/>
        <w:t>@RestController</w:t>
        <w:br/>
        <w:t xml:space="preserve"> </w:t>
        <w:br/>
        <w:t>=</w:t>
        <w:br/>
        <w:t xml:space="preserve"> </w:t>
        <w:br/>
        <w:t>@Controller</w:t>
        <w:br/>
        <w:t xml:space="preserve"> </w:t>
        <w:br/>
        <w:t>+</w:t>
        <w:br/>
        <w:t xml:space="preserve"> </w:t>
        <w:br/>
        <w:t>@ResponseBody</w:t>
        <w:br/>
        <w:t xml:space="preserve"> 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conceptual—it</w:t>
        <w:br/>
        <w:t xml:space="preserve"> </w:t>
        <w:br/>
        <w:t>is</w:t>
        <w:br/>
        <w:t xml:space="preserve"> </w:t>
        <w:br/>
        <w:t>literally</w:t>
        <w:br/>
        <w:t xml:space="preserve"> </w:t>
        <w:br/>
        <w:t>how</w:t>
        <w:br/>
        <w:t xml:space="preserve"> </w:t>
        <w:br/>
        <w:t>Spring</w:t>
        <w:br/>
        <w:t xml:space="preserve"> </w:t>
        <w:br/>
        <w:t>defines</w:t>
        <w:br/>
        <w:t xml:space="preserve"> </w:t>
        <w:br/>
        <w:t>it.</w:t>
        <w:br/>
        <w:t xml:space="preserve"> </w:t>
        <w:br/>
        <w:t xml:space="preserve"> </w:t>
        <w:br/>
        <w:t>5.</w:t>
        <w:br/>
        <w:t xml:space="preserve"> </w:t>
        <w:br/>
        <w:t>Comparison</w:t>
        <w:br/>
        <w:t xml:space="preserve"> </w:t>
        <w:br/>
        <w:t>Table</w:t>
        <w:br/>
        <w:t xml:space="preserve"> </w:t>
        <w:br/>
        <w:t>(Interview</w:t>
        <w:br/>
        <w:t xml:space="preserve"> </w:t>
        <w:br/>
        <w:t>Favorite)</w:t>
        <w:br/>
        <w:t xml:space="preserve"> </w:t>
        <w:br/>
        <w:t>Aspect</w:t>
        <w:br/>
        <w:t xml:space="preserve"> </w:t>
        <w:br/>
        <w:t>@Controller</w:t>
        <w:br/>
        <w:t xml:space="preserve"> </w:t>
        <w:br/>
        <w:t>@RestControlle</w:t>
        <w:br/>
        <w:t>r</w:t>
        <w:br/>
        <w:t xml:space="preserve"> </w:t>
        <w:br/>
        <w:t>Application</w:t>
        <w:br/>
        <w:t xml:space="preserve"> </w:t>
        <w:br/>
        <w:t>type</w:t>
        <w:br/>
        <w:t xml:space="preserve"> </w:t>
        <w:br/>
        <w:t>MVC</w:t>
        <w:br/>
        <w:t xml:space="preserve"> </w:t>
        <w:br/>
        <w:t>(server-side</w:t>
        <w:br/>
        <w:t xml:space="preserve"> </w:t>
        <w:br/>
        <w:t>UI)</w:t>
        <w:br/>
        <w:t xml:space="preserve"> </w:t>
        <w:br/>
        <w:t>REST</w:t>
        <w:br/>
        <w:t xml:space="preserve"> </w:t>
        <w:br/>
        <w:t>APIs</w:t>
        <w:br/>
        <w:t xml:space="preserve"> </w:t>
        <w:br/>
        <w:t>Return</w:t>
        <w:br/>
        <w:t xml:space="preserve"> </w:t>
        <w:br/>
        <w:t>type</w:t>
        <w:br/>
        <w:t xml:space="preserve"> </w:t>
        <w:br/>
        <w:t>View</w:t>
        <w:br/>
        <w:t xml:space="preserve"> </w:t>
        <w:br/>
        <w:t>name</w:t>
        <w:br/>
        <w:t xml:space="preserve"> </w:t>
        <w:br/>
        <w:t>Data</w:t>
        <w:br/>
        <w:t xml:space="preserve"> </w:t>
        <w:br/>
        <w:t>(JSON/XML)</w:t>
        <w:br/>
        <w:t xml:space="preserve"> </w:t>
        <w:br/>
        <w:t>ViewResolver</w:t>
        <w:br/>
        <w:t xml:space="preserve"> </w:t>
        <w:br/>
        <w:t>used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@ResponseBody</w:t>
        <w:br/>
        <w:t xml:space="preserve"> </w:t>
        <w:br/>
        <w:t>required</w:t>
        <w:br/>
        <w:t xml:space="preserve"> </w:t>
        <w:br/>
        <w:t>Yes</w:t>
        <w:br/>
        <w:t xml:space="preserve"> </w:t>
        <w:br/>
        <w:t>(for</w:t>
        <w:br/>
        <w:t xml:space="preserve"> </w:t>
        <w:br/>
        <w:t>JSON)</w:t>
        <w:br/>
        <w:t xml:space="preserve"> </w:t>
        <w:br/>
        <w:t>No</w:t>
        <w:br/>
        <w:t xml:space="preserve"> </w:t>
        <w:br/>
        <w:t>Typical</w:t>
        <w:br/>
        <w:t xml:space="preserve"> </w:t>
        <w:br/>
        <w:t>usage</w:t>
        <w:br/>
        <w:t xml:space="preserve"> </w:t>
        <w:br/>
        <w:t>Web</w:t>
        <w:br/>
        <w:t xml:space="preserve"> </w:t>
        <w:br/>
        <w:t>applications</w:t>
        <w:br/>
        <w:t xml:space="preserve"> </w:t>
        <w:br/>
        <w:t>Microservices</w:t>
        <w:br/>
        <w:t xml:space="preserve"> </w:t>
        <w:br/>
        <w:t xml:space="preserve"> </w:t>
        <w:br/>
        <w:t>6.</w:t>
        <w:br/>
        <w:t xml:space="preserve"> </w:t>
        <w:br/>
        <w:t>Content</w:t>
        <w:br/>
        <w:t xml:space="preserve"> </w:t>
        <w:br/>
        <w:t>Negotiation</w:t>
        <w:br/>
        <w:t xml:space="preserve"> </w:t>
        <w:br/>
        <w:t>@RestController</w:t>
        <w:br/>
        <w:t xml:space="preserve"> </w:t>
        <w:br/>
        <w:t>●</w:t>
        <w:br/>
        <w:t xml:space="preserve"> </w:t>
        <w:br/>
        <w:t>Uses</w:t>
        <w:br/>
        <w:t xml:space="preserve"> </w:t>
        <w:br/>
        <w:t>HttpMessageConverter</w:t>
        <w:br/>
        <w:t xml:space="preserve"> </w:t>
        <w:br/>
        <w:t>●</w:t>
        <w:br/>
        <w:t xml:space="preserve"> </w:t>
        <w:br/>
        <w:t>Converts</w:t>
        <w:br/>
        <w:t xml:space="preserve"> </w:t>
        <w:br/>
        <w:t>Java</w:t>
        <w:br/>
        <w:t xml:space="preserve"> </w:t>
        <w:br/>
        <w:t>objects</w:t>
        <w:br/>
        <w:t xml:space="preserve"> </w:t>
        <w:br/>
        <w:t>to</w:t>
        <w:br/>
        <w:t xml:space="preserve"> </w:t>
        <w:br/>
        <w:t>JSON/XML</w:t>
        <w:br/>
        <w:t xml:space="preserve"> </w:t>
        <w:br/>
        <w:t>based</w:t>
        <w:br/>
        <w:t xml:space="preserve"> </w:t>
        <w:br/>
        <w:t>on:</w:t>
        <w:br/>
        <w:t xml:space="preserve"> </w:t>
        <w:br/>
        <w:br/>
        <w:t>○</w:t>
        <w:br/>
        <w:t xml:space="preserve"> </w:t>
        <w:br/>
        <w:t>Accept</w:t>
        <w:br/>
        <w:t xml:space="preserve"> </w:t>
        <w:br/>
        <w:t>header</w:t>
        <w:br/>
        <w:t xml:space="preserve"> </w:t>
        <w:br/>
        <w:t>○</w:t>
        <w:br/>
        <w:t xml:space="preserve"> </w:t>
        <w:br/>
        <w:t>Configuration</w:t>
        <w:br/>
        <w:t xml:space="preserve"> </w:t>
        <w:br/>
        <w:t>@Controller</w:t>
        <w:br/>
        <w:t xml:space="preserve"> </w:t>
        <w:br/>
        <w:t>●</w:t>
        <w:br/>
        <w:t xml:space="preserve"> </w:t>
        <w:br/>
        <w:t>Uses</w:t>
        <w:br/>
        <w:t xml:space="preserve"> </w:t>
        <w:br/>
        <w:t>ViewResolver</w:t>
        <w:br/>
        <w:t xml:space="preserve"> </w:t>
        <w:br/>
        <w:t>●</w:t>
        <w:br/>
        <w:t xml:space="preserve"> </w:t>
        <w:br/>
        <w:t>Converts</w:t>
        <w:br/>
        <w:t xml:space="preserve"> </w:t>
        <w:br/>
        <w:t>model</w:t>
        <w:br/>
        <w:t xml:space="preserve"> </w:t>
        <w:br/>
        <w:t>data</w:t>
        <w:br/>
        <w:t xml:space="preserve"> </w:t>
        <w:br/>
        <w:t>to</w:t>
        <w:br/>
        <w:t xml:space="preserve"> </w:t>
        <w:br/>
        <w:t>UI</w:t>
        <w:br/>
        <w:t xml:space="preserve"> </w:t>
        <w:br/>
        <w:t>views</w:t>
        <w:br/>
        <w:t xml:space="preserve"> </w:t>
        <w:br/>
        <w:t xml:space="preserve"> </w:t>
        <w:br/>
        <w:t>7.</w:t>
        <w:br/>
        <w:t xml:space="preserve"> </w:t>
        <w:br/>
        <w:t>Real-World</w:t>
        <w:br/>
        <w:t xml:space="preserve"> </w:t>
        <w:br/>
        <w:t>Usage</w:t>
        <w:br/>
        <w:t xml:space="preserve"> </w:t>
        <w:br/>
        <w:t>(Senior</w:t>
        <w:br/>
        <w:t xml:space="preserve"> </w:t>
        <w:br/>
        <w:t>Perspective)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@Controller</w:t>
        <w:br/>
        <w:t xml:space="preserve"> </w:t>
        <w:br/>
        <w:t>when:</w:t>
        <w:br/>
        <w:t xml:space="preserve"> </w:t>
        <w:br/>
        <w:t>○</w:t>
        <w:br/>
        <w:t xml:space="preserve"> </w:t>
        <w:br/>
        <w:t>Building</w:t>
        <w:br/>
        <w:t xml:space="preserve"> </w:t>
        <w:br/>
        <w:t>server-side</w:t>
        <w:br/>
        <w:t xml:space="preserve"> </w:t>
        <w:br/>
        <w:t>rendered</w:t>
        <w:br/>
        <w:t xml:space="preserve"> </w:t>
        <w:br/>
        <w:t>UI</w:t>
        <w:br/>
        <w:t xml:space="preserve"> </w:t>
        <w:br/>
        <w:t>○</w:t>
        <w:br/>
        <w:t xml:space="preserve"> </w:t>
        <w:br/>
        <w:t>Using</w:t>
        <w:br/>
        <w:t xml:space="preserve"> </w:t>
        <w:br/>
        <w:t>MVC</w:t>
        <w:br/>
        <w:t xml:space="preserve"> </w:t>
        <w:br/>
        <w:t>with</w:t>
        <w:br/>
        <w:t xml:space="preserve"> </w:t>
        <w:br/>
        <w:t>templates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@RestController</w:t>
        <w:br/>
        <w:t xml:space="preserve"> </w:t>
        <w:br/>
        <w:t>when:</w:t>
        <w:br/>
        <w:t xml:space="preserve"> </w:t>
        <w:br/>
        <w:t>○</w:t>
        <w:br/>
        <w:t xml:space="preserve"> </w:t>
        <w:br/>
        <w:t>Building</w:t>
        <w:br/>
        <w:t xml:space="preserve"> </w:t>
        <w:br/>
        <w:t>APIs</w:t>
        <w:br/>
        <w:t xml:space="preserve"> </w:t>
        <w:br/>
        <w:t>○</w:t>
        <w:br/>
        <w:t xml:space="preserve"> </w:t>
        <w:br/>
        <w:t>Microservices</w:t>
        <w:br/>
        <w:t xml:space="preserve"> </w:t>
        <w:br/>
        <w:t>○</w:t>
        <w:br/>
        <w:t xml:space="preserve"> </w:t>
        <w:br/>
        <w:t>SPA</w:t>
        <w:br/>
        <w:t xml:space="preserve"> </w:t>
        <w:br/>
        <w:t>backend</w:t>
        <w:br/>
        <w:t xml:space="preserve"> </w:t>
        <w:br/>
        <w:t>(React,</w:t>
        <w:br/>
        <w:t xml:space="preserve"> </w:t>
        <w:br/>
        <w:t>Angular)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@Autowired</w:t>
        <w:br/>
        <w:t>?</w:t>
        <w:br/>
        <w:t xml:space="preserve"> </w:t>
        <w:br/>
        <w:t>Types</w:t>
        <w:br/>
        <w:t xml:space="preserve"> </w:t>
        <w:br/>
        <w:t>of</w:t>
        <w:br/>
        <w:t xml:space="preserve"> </w:t>
        <w:br/>
        <w:t>Injection</w:t>
        <w:br/>
        <w:t xml:space="preserve"> </w:t>
        <w:br/>
        <w:t>@Autowired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Spring</w:t>
        <w:br/>
        <w:t xml:space="preserve"> </w:t>
        <w:br/>
        <w:t>annotation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automatically</w:t>
        <w:br/>
        <w:t xml:space="preserve"> </w:t>
        <w:br/>
        <w:t>inject</w:t>
        <w:br/>
        <w:t xml:space="preserve"> </w:t>
        <w:br/>
        <w:t>dependencies</w:t>
        <w:br/>
        <w:t xml:space="preserve"> </w:t>
        <w:br/>
        <w:t>into</w:t>
        <w:br/>
        <w:t xml:space="preserve"> </w:t>
        <w:br/>
        <w:t>a</w:t>
        <w:br/>
        <w:t xml:space="preserve"> </w:t>
        <w:br/>
        <w:t>Spring-managed</w:t>
        <w:br/>
        <w:t xml:space="preserve"> </w:t>
        <w:br/>
        <w:t>bean.</w:t>
        <w:br/>
        <w:t xml:space="preserve"> </w:t>
        <w:br/>
        <w:t>Spring</w:t>
        <w:br/>
        <w:t xml:space="preserve"> </w:t>
        <w:br/>
        <w:t>resolves</w:t>
        <w:br/>
        <w:t xml:space="preserve"> </w:t>
        <w:br/>
        <w:t>the</w:t>
        <w:br/>
        <w:t xml:space="preserve"> </w:t>
        <w:br/>
        <w:t>dependency</w:t>
        <w:br/>
        <w:t xml:space="preserve"> </w:t>
        <w:br/>
        <w:t>from</w:t>
        <w:br/>
        <w:t xml:space="preserve"> </w:t>
        <w:br/>
        <w:t>its</w:t>
        <w:br/>
        <w:t xml:space="preserve"> </w:t>
        <w:br/>
        <w:t>ApplicationContext</w:t>
        <w:br/>
        <w:t xml:space="preserve"> </w:t>
        <w:br/>
        <w:t>(IoC</w:t>
        <w:br/>
        <w:t xml:space="preserve"> </w:t>
        <w:br/>
        <w:t>container)</w:t>
        <w:br/>
        <w:t xml:space="preserve"> </w:t>
        <w:br/>
        <w:t>and</w:t>
        <w:br/>
        <w:t xml:space="preserve"> </w:t>
        <w:br/>
        <w:t>injects</w:t>
        <w:br/>
        <w:t xml:space="preserve"> </w:t>
        <w:br/>
        <w:t>it</w:t>
        <w:br/>
        <w:t xml:space="preserve"> </w:t>
        <w:br/>
        <w:t>at</w:t>
        <w:br/>
        <w:t xml:space="preserve"> </w:t>
        <w:br/>
        <w:t>runtime.</w:t>
        <w:br/>
        <w:t xml:space="preserve"> </w:t>
        <w:br/>
        <w:t xml:space="preserve"> </w:t>
        <w:br/>
        <w:t>1.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@Autowired</w:t>
        <w:br/>
        <w:t>?</w:t>
        <w:br/>
        <w:t xml:space="preserve"> </w:t>
        <w:br/>
        <w:t>Definition</w:t>
        <w:br/>
        <w:t xml:space="preserve"> </w:t>
        <w:br/>
        <w:t>●</w:t>
        <w:br/>
        <w:t xml:space="preserve"> </w:t>
        <w:br/>
        <w:t>Belongs</w:t>
        <w:br/>
        <w:t xml:space="preserve"> </w:t>
        <w:br/>
        <w:t>to</w:t>
        <w:br/>
        <w:t xml:space="preserve"> </w:t>
        <w:br/>
        <w:t>org.springframework.beans.factory.annotation</w:t>
        <w:br/>
        <w:t xml:space="preserve"> </w:t>
        <w:br/>
        <w:t>●</w:t>
        <w:br/>
        <w:t xml:space="preserve"> </w:t>
        <w:br/>
        <w:t>Performs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by</w:t>
        <w:br/>
        <w:t xml:space="preserve"> </w:t>
        <w:br/>
        <w:t>type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applied</w:t>
        <w:br/>
        <w:t xml:space="preserve"> </w:t>
        <w:br/>
        <w:t>on:</w:t>
        <w:br/>
        <w:t xml:space="preserve"> </w:t>
        <w:br/>
        <w:t>○</w:t>
        <w:br/>
        <w:t xml:space="preserve"> </w:t>
        <w:br/>
        <w:t>Constructor</w:t>
        <w:br/>
        <w:t xml:space="preserve"> </w:t>
        <w:br/>
        <w:t>○</w:t>
        <w:br/>
        <w:t xml:space="preserve"> </w:t>
        <w:br/>
        <w:t>Setter</w:t>
        <w:br/>
        <w:t xml:space="preserve"> </w:t>
        <w:br/>
        <w:t>○</w:t>
        <w:br/>
        <w:t xml:space="preserve"> </w:t>
        <w:br/>
        <w:t>Field</w:t>
        <w:br/>
        <w:t xml:space="preserve"> </w:t>
        <w:br/>
        <w:br/>
        <w:t>Core</w:t>
        <w:br/>
        <w:t xml:space="preserve"> </w:t>
        <w:br/>
        <w:t>Idea</w:t>
        <w:br/>
        <w:t xml:space="preserve"> </w:t>
        <w:br/>
        <w:t>Spring</w:t>
        <w:br/>
        <w:t xml:space="preserve"> </w:t>
        <w:br/>
        <w:t>finds</w:t>
        <w:br/>
        <w:t xml:space="preserve"> </w:t>
        <w:br/>
        <w:t>a</w:t>
        <w:br/>
        <w:t xml:space="preserve"> </w:t>
        <w:br/>
        <w:t>matching</w:t>
        <w:br/>
        <w:t xml:space="preserve"> </w:t>
        <w:br/>
        <w:t>bean</w:t>
        <w:br/>
        <w:t xml:space="preserve"> </w:t>
        <w:br/>
        <w:t>and</w:t>
        <w:br/>
        <w:t xml:space="preserve"> </w:t>
        <w:br/>
        <w:t>injects</w:t>
        <w:br/>
        <w:t xml:space="preserve"> </w:t>
        <w:br/>
        <w:t>it</w:t>
        <w:br/>
        <w:t xml:space="preserve"> </w:t>
        <w:br/>
        <w:t>automatically</w:t>
        <w:br/>
        <w:t xml:space="preserve"> </w:t>
        <w:br/>
        <w:t>without</w:t>
        <w:br/>
        <w:t xml:space="preserve"> </w:t>
        <w:br/>
        <w:t>manual</w:t>
        <w:br/>
        <w:t xml:space="preserve"> </w:t>
        <w:br/>
        <w:t>wiring.</w:t>
        <w:br/>
        <w:t xml:space="preserve"> </w:t>
        <w:br/>
        <w:t xml:space="preserve"> </w:t>
        <w:br/>
        <w:t>2.</w:t>
        <w:br/>
        <w:t xml:space="preserve"> </w:t>
        <w:br/>
        <w:t>How</w:t>
        <w:br/>
        <w:t xml:space="preserve"> </w:t>
        <w:br/>
        <w:t>@Autowired</w:t>
        <w:br/>
        <w:t xml:space="preserve"> </w:t>
        <w:br/>
        <w:t>Works</w:t>
        <w:br/>
        <w:t xml:space="preserve"> </w:t>
        <w:br/>
        <w:t>Internally</w:t>
        <w:br/>
        <w:t xml:space="preserve"> </w:t>
        <w:br/>
        <w:t>(Interview</w:t>
        <w:br/>
        <w:t xml:space="preserve"> </w:t>
        <w:br/>
        <w:t>Insight)</w:t>
        <w:br/>
        <w:t xml:space="preserve"> </w:t>
        <w:br/>
        <w:t>1.</w:t>
        <w:br/>
        <w:t xml:space="preserve"> </w:t>
        <w:br/>
        <w:t>Spring</w:t>
        <w:br/>
        <w:t xml:space="preserve"> </w:t>
        <w:br/>
        <w:t>creates</w:t>
        <w:br/>
        <w:t xml:space="preserve"> </w:t>
        <w:br/>
        <w:t>bean</w:t>
        <w:br/>
        <w:t xml:space="preserve"> </w:t>
        <w:br/>
        <w:t>instances</w:t>
        <w:br/>
        <w:t xml:space="preserve"> </w:t>
        <w:br/>
        <w:t>2.</w:t>
        <w:br/>
        <w:t xml:space="preserve"> </w:t>
        <w:br/>
        <w:t>Scans</w:t>
        <w:br/>
        <w:t xml:space="preserve"> </w:t>
        <w:br/>
        <w:t>for</w:t>
        <w:br/>
        <w:t xml:space="preserve"> </w:t>
        <w:br/>
        <w:t>injection</w:t>
        <w:br/>
        <w:t xml:space="preserve"> </w:t>
        <w:br/>
        <w:t>points</w:t>
        <w:br/>
        <w:t xml:space="preserve"> </w:t>
        <w:br/>
        <w:t>(</w:t>
        <w:br/>
        <w:t>@Autowired</w:t>
        <w:br/>
        <w:t>)</w:t>
        <w:br/>
        <w:t xml:space="preserve"> </w:t>
        <w:br/>
        <w:t>3.</w:t>
        <w:br/>
        <w:t xml:space="preserve"> </w:t>
        <w:br/>
        <w:t>Resolves</w:t>
        <w:br/>
        <w:t xml:space="preserve"> </w:t>
        <w:br/>
        <w:t>dependency</w:t>
        <w:br/>
        <w:t xml:space="preserve"> </w:t>
        <w:br/>
        <w:t>by:</w:t>
        <w:br/>
        <w:t xml:space="preserve"> </w:t>
        <w:br/>
        <w:t>○</w:t>
        <w:br/>
        <w:t xml:space="preserve"> </w:t>
        <w:br/>
        <w:t>Type</w:t>
        <w:br/>
        <w:t xml:space="preserve"> </w:t>
        <w:br/>
        <w:t>(primary)</w:t>
        <w:br/>
        <w:t xml:space="preserve"> </w:t>
        <w:br/>
        <w:t>○</w:t>
        <w:br/>
        <w:t xml:space="preserve"> </w:t>
        <w:br/>
        <w:t>Name</w:t>
        <w:br/>
        <w:t xml:space="preserve"> </w:t>
        <w:br/>
        <w:t>(if</w:t>
        <w:br/>
        <w:t xml:space="preserve"> </w:t>
        <w:br/>
        <w:t>needed)</w:t>
        <w:br/>
        <w:t xml:space="preserve"> </w:t>
        <w:br/>
        <w:t>4.</w:t>
        <w:br/>
        <w:t xml:space="preserve"> </w:t>
        <w:br/>
        <w:t>Injects</w:t>
        <w:br/>
        <w:t xml:space="preserve"> </w:t>
        <w:br/>
        <w:t>the</w:t>
        <w:br/>
        <w:t xml:space="preserve"> </w:t>
        <w:br/>
        <w:t>dependency</w:t>
        <w:br/>
        <w:t xml:space="preserve"> </w:t>
        <w:br/>
        <w:t>5.</w:t>
        <w:br/>
        <w:t xml:space="preserve"> </w:t>
        <w:br/>
        <w:t>Completes</w:t>
        <w:br/>
        <w:t xml:space="preserve"> </w:t>
        <w:br/>
        <w:t>bean</w:t>
        <w:br/>
        <w:t xml:space="preserve"> </w:t>
        <w:br/>
        <w:t>initialization</w:t>
        <w:br/>
        <w:t xml:space="preserve"> </w:t>
        <w:br/>
        <w:t xml:space="preserve"> </w:t>
        <w:br/>
        <w:t>3.</w:t>
        <w:br/>
        <w:t xml:space="preserve"> </w:t>
        <w:br/>
        <w:t>Types</w:t>
        <w:br/>
        <w:t xml:space="preserve"> </w:t>
        <w:br/>
        <w:t>of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Using</w:t>
        <w:br/>
        <w:t xml:space="preserve"> </w:t>
        <w:br/>
        <w:t>@Autowired</w:t>
        <w:br/>
        <w:t xml:space="preserve"> </w:t>
        <w:br/>
        <w:t>1.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(Recommended)</w:t>
        <w:br/>
        <w:t xml:space="preserve"> </w:t>
        <w:br/>
        <w:t>@Service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OrderService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private</w:t>
        <w:br/>
        <w:t xml:space="preserve"> </w:t>
        <w:br/>
        <w:t>final</w:t>
        <w:br/>
        <w:t xml:space="preserve"> </w:t>
        <w:br/>
        <w:t>PaymentService</w:t>
        <w:br/>
        <w:t xml:space="preserve"> </w:t>
        <w:br/>
        <w:t>paymentService;</w:t>
        <w:br/>
        <w:t xml:space="preserve"> </w:t>
        <w:br/>
        <w:t xml:space="preserve"> </w:t>
        <w:br/>
        <w:t xml:space="preserve">    </w:t>
        <w:br/>
        <w:t>@Autowired</w:t>
        <w:br/>
        <w:t xml:space="preserve"> </w:t>
        <w:br/>
        <w:t xml:space="preserve">    </w:t>
        <w:br/>
        <w:t>public</w:t>
        <w:br/>
        <w:t xml:space="preserve"> </w:t>
        <w:br/>
        <w:t>OrderService(PaymentService</w:t>
        <w:br/>
        <w:t xml:space="preserve"> </w:t>
        <w:br/>
        <w:t>paymentService)</w:t>
        <w:br/>
        <w:t xml:space="preserve"> </w:t>
        <w:br/>
        <w:t>{</w:t>
        <w:br/>
        <w:t xml:space="preserve"> </w:t>
        <w:br/>
        <w:t xml:space="preserve">        </w:t>
        <w:br/>
        <w:t>this.paymentService</w:t>
        <w:br/>
        <w:t xml:space="preserve"> </w:t>
        <w:br/>
        <w:t>=</w:t>
        <w:br/>
        <w:t xml:space="preserve"> </w:t>
        <w:br/>
        <w:t>paymentService;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Why</w:t>
        <w:br/>
        <w:t xml:space="preserve"> </w:t>
        <w:br/>
        <w:t>It’s</w:t>
        <w:br/>
        <w:t xml:space="preserve"> </w:t>
        <w:br/>
        <w:t>Best</w:t>
        <w:br/>
        <w:t xml:space="preserve"> </w:t>
        <w:br/>
        <w:t>Practice</w:t>
        <w:br/>
        <w:t xml:space="preserve"> </w:t>
        <w:br/>
        <w:t>●</w:t>
        <w:br/>
        <w:t xml:space="preserve"> </w:t>
        <w:br/>
        <w:t>Mandatory</w:t>
        <w:br/>
        <w:t xml:space="preserve"> </w:t>
        <w:br/>
        <w:t>dependencies</w:t>
        <w:br/>
        <w:t xml:space="preserve"> </w:t>
        <w:br/>
        <w:t>enforced</w:t>
        <w:br/>
        <w:t xml:space="preserve"> </w:t>
        <w:br/>
        <w:t>●</w:t>
        <w:br/>
        <w:t xml:space="preserve"> </w:t>
        <w:br/>
        <w:t>Supports</w:t>
        <w:br/>
        <w:t xml:space="preserve"> </w:t>
        <w:br/>
        <w:t>immutability</w:t>
        <w:br/>
        <w:t xml:space="preserve"> </w:t>
        <w:br/>
        <w:t>●</w:t>
        <w:br/>
        <w:t xml:space="preserve"> </w:t>
        <w:br/>
        <w:t>Easy</w:t>
        <w:br/>
        <w:t xml:space="preserve"> </w:t>
        <w:br/>
        <w:t>unit</w:t>
        <w:br/>
        <w:t xml:space="preserve"> </w:t>
        <w:br/>
        <w:t>testing</w:t>
        <w:br/>
        <w:t xml:space="preserve"> </w:t>
        <w:br/>
        <w:t>●</w:t>
        <w:br/>
        <w:t xml:space="preserve"> </w:t>
        <w:br/>
        <w:t>Prevents</w:t>
        <w:br/>
        <w:t xml:space="preserve"> </w:t>
        <w:br/>
        <w:t>partially</w:t>
        <w:br/>
        <w:t xml:space="preserve"> </w:t>
        <w:br/>
        <w:t>constructed</w:t>
        <w:br/>
        <w:t xml:space="preserve"> </w:t>
        <w:br/>
        <w:t>objects</w:t>
        <w:br/>
        <w:t xml:space="preserve"> </w:t>
        <w:br/>
        <w:t>Spring</w:t>
        <w:br/>
        <w:t xml:space="preserve"> </w:t>
        <w:br/>
        <w:t>4.3+</w:t>
        <w:br/>
        <w:t xml:space="preserve"> </w:t>
        <w:br/>
        <w:t>●</w:t>
        <w:br/>
        <w:t xml:space="preserve"> </w:t>
        <w:br/>
        <w:t>@Autowired</w:t>
        <w:br/>
        <w:t xml:space="preserve"> </w:t>
        <w:br/>
        <w:t>is</w:t>
        <w:br/>
        <w:t xml:space="preserve"> </w:t>
        <w:br/>
        <w:t>optional</w:t>
        <w:br/>
        <w:t xml:space="preserve"> </w:t>
        <w:br/>
        <w:t>if</w:t>
        <w:br/>
        <w:t xml:space="preserve"> </w:t>
        <w:br/>
        <w:t>there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constructor</w:t>
        <w:br/>
        <w:t xml:space="preserve"> </w:t>
        <w:br/>
        <w:t xml:space="preserve"> </w:t>
        <w:br/>
        <w:t>2.</w:t>
        <w:br/>
        <w:t xml:space="preserve"> </w:t>
        <w:br/>
        <w:t>Setter</w:t>
        <w:br/>
        <w:t xml:space="preserve"> </w:t>
        <w:br/>
        <w:t>Injection</w:t>
        <w:br/>
        <w:t xml:space="preserve"> </w:t>
        <w:br/>
        <w:br/>
        <w:t>@Service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UserService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private</w:t>
        <w:br/>
        <w:t xml:space="preserve"> </w:t>
        <w:br/>
        <w:t>UserRepository</w:t>
        <w:br/>
        <w:t xml:space="preserve"> </w:t>
        <w:br/>
        <w:t>repo;</w:t>
        <w:br/>
        <w:t xml:space="preserve"> </w:t>
        <w:br/>
        <w:t xml:space="preserve"> </w:t>
        <w:br/>
        <w:t xml:space="preserve">    </w:t>
        <w:br/>
        <w:t>@Autowired</w:t>
        <w:br/>
        <w:t xml:space="preserve"> </w:t>
        <w:br/>
        <w:t xml:space="preserve">    </w:t>
        <w:br/>
        <w:t>public</w:t>
        <w:br/>
        <w:t xml:space="preserve"> </w:t>
        <w:br/>
        <w:t>void</w:t>
        <w:br/>
        <w:t xml:space="preserve"> </w:t>
        <w:br/>
        <w:t>setRepo(UserRepository</w:t>
        <w:br/>
        <w:t xml:space="preserve"> </w:t>
        <w:br/>
        <w:t>repo)</w:t>
        <w:br/>
        <w:t xml:space="preserve"> </w:t>
        <w:br/>
        <w:t>{</w:t>
        <w:br/>
        <w:t xml:space="preserve"> </w:t>
        <w:br/>
        <w:t xml:space="preserve">        </w:t>
        <w:br/>
        <w:t>this.repo</w:t>
        <w:br/>
        <w:t xml:space="preserve"> </w:t>
        <w:br/>
        <w:t>=</w:t>
        <w:br/>
        <w:t xml:space="preserve"> </w:t>
        <w:br/>
        <w:t>repo;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●</w:t>
        <w:br/>
        <w:t xml:space="preserve"> </w:t>
        <w:br/>
        <w:t>Optional</w:t>
        <w:br/>
        <w:t xml:space="preserve"> </w:t>
        <w:br/>
        <w:t>dependencies</w:t>
        <w:br/>
        <w:t xml:space="preserve"> </w:t>
        <w:br/>
        <w:t>●</w:t>
        <w:br/>
        <w:t xml:space="preserve"> </w:t>
        <w:br/>
        <w:t>Dependencies</w:t>
        <w:br/>
        <w:t xml:space="preserve"> </w:t>
        <w:br/>
        <w:t>that</w:t>
        <w:br/>
        <w:t xml:space="preserve"> </w:t>
        <w:br/>
        <w:t>may</w:t>
        <w:br/>
        <w:t xml:space="preserve"> </w:t>
        <w:br/>
        <w:t>change</w:t>
        <w:br/>
        <w:t xml:space="preserve"> </w:t>
        <w:br/>
        <w:t xml:space="preserve"> </w:t>
        <w:br/>
        <w:t>3.</w:t>
        <w:br/>
        <w:t xml:space="preserve"> </w:t>
        <w:br/>
        <w:t>Field</w:t>
        <w:br/>
        <w:t xml:space="preserve"> </w:t>
        <w:br/>
        <w:t>Injection</w:t>
        <w:br/>
        <w:t xml:space="preserve"> </w:t>
        <w:br/>
        <w:t>(Not</w:t>
        <w:br/>
        <w:t xml:space="preserve"> </w:t>
        <w:br/>
        <w:t>Recommended)</w:t>
        <w:br/>
        <w:t xml:space="preserve"> </w:t>
        <w:br/>
        <w:t>@Service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ProductService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@Autowired</w:t>
        <w:br/>
        <w:t xml:space="preserve"> </w:t>
        <w:br/>
        <w:t xml:space="preserve">    </w:t>
        <w:br/>
        <w:t>private</w:t>
        <w:br/>
        <w:t xml:space="preserve"> </w:t>
        <w:br/>
        <w:t>ProductRepository</w:t>
        <w:br/>
        <w:t xml:space="preserve"> </w:t>
        <w:br/>
        <w:t>repo;</w:t>
        <w:br/>
        <w:t xml:space="preserve"> </w:t>
        <w:br/>
        <w:t>}</w:t>
        <w:br/>
        <w:t xml:space="preserve"> </w:t>
        <w:br/>
        <w:t xml:space="preserve"> </w:t>
        <w:br/>
        <w:t>Problems</w:t>
        <w:br/>
        <w:t xml:space="preserve"> </w:t>
        <w:br/>
        <w:t>●</w:t>
        <w:br/>
        <w:t xml:space="preserve"> </w:t>
        <w:br/>
        <w:t>Hidden</w:t>
        <w:br/>
        <w:t xml:space="preserve"> </w:t>
        <w:br/>
        <w:t>dependencies</w:t>
        <w:br/>
        <w:t xml:space="preserve"> </w:t>
        <w:br/>
        <w:t>●</w:t>
        <w:br/>
        <w:t xml:space="preserve"> </w:t>
        <w:br/>
        <w:t>Hard</w:t>
        <w:br/>
        <w:t xml:space="preserve"> </w:t>
        <w:br/>
        <w:t>to</w:t>
        <w:br/>
        <w:t xml:space="preserve"> </w:t>
        <w:br/>
        <w:t>test</w:t>
        <w:br/>
        <w:t xml:space="preserve"> </w:t>
        <w:br/>
        <w:t>●</w:t>
        <w:br/>
        <w:t xml:space="preserve"> </w:t>
        <w:br/>
        <w:t>Breaks</w:t>
        <w:br/>
        <w:t xml:space="preserve"> </w:t>
        <w:br/>
        <w:t>immutability</w:t>
        <w:br/>
        <w:t xml:space="preserve"> </w:t>
        <w:br/>
        <w:t>●</w:t>
        <w:br/>
        <w:t xml:space="preserve"> </w:t>
        <w:br/>
        <w:t>Tight</w:t>
        <w:br/>
        <w:t xml:space="preserve"> </w:t>
        <w:br/>
        <w:t>coupling</w:t>
        <w:br/>
        <w:t xml:space="preserve"> </w:t>
        <w:br/>
        <w:t>to</w:t>
        <w:br/>
        <w:t xml:space="preserve"> </w:t>
        <w:br/>
        <w:t>Spring</w:t>
        <w:br/>
        <w:t xml:space="preserve"> </w:t>
        <w:br/>
        <w:t xml:space="preserve"> </w:t>
        <w:br/>
        <w:t>4.</w:t>
        <w:br/>
        <w:t xml:space="preserve"> </w:t>
        <w:br/>
        <w:t>Injection</w:t>
        <w:br/>
        <w:t xml:space="preserve"> </w:t>
        <w:br/>
        <w:t>Resolution</w:t>
        <w:br/>
        <w:t xml:space="preserve"> </w:t>
        <w:br/>
        <w:t>Rules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By</w:t>
        <w:br/>
        <w:t xml:space="preserve"> </w:t>
        <w:br/>
        <w:t>Type</w:t>
        <w:br/>
        <w:t xml:space="preserve"> </w:t>
        <w:br/>
        <w:t>(Default)</w:t>
        <w:br/>
        <w:t xml:space="preserve"> </w:t>
        <w:br/>
        <w:t>@Autowired</w:t>
        <w:br/>
        <w:t xml:space="preserve"> </w:t>
        <w:br/>
        <w:t>private</w:t>
        <w:br/>
        <w:t xml:space="preserve"> </w:t>
        <w:br/>
        <w:t>PaymentService</w:t>
        <w:br/>
        <w:t xml:space="preserve"> </w:t>
        <w:br/>
        <w:t>paymentService;</w:t>
        <w:br/>
        <w:t xml:space="preserve"> </w:t>
        <w:br/>
        <w:t xml:space="preserve"> </w:t>
        <w:br/>
        <w:t>Multiple</w:t>
        <w:br/>
        <w:t xml:space="preserve"> </w:t>
        <w:br/>
        <w:t>Beans</w:t>
        <w:br/>
        <w:t xml:space="preserve"> </w:t>
        <w:br/>
        <w:t>of</w:t>
        <w:br/>
        <w:t xml:space="preserve"> </w:t>
        <w:br/>
        <w:t>Same</w:t>
        <w:br/>
        <w:t xml:space="preserve"> </w:t>
        <w:br/>
        <w:t>Type</w:t>
        <w:br/>
        <w:t xml:space="preserve"> </w:t>
        <w:br/>
        <w:t>@Qualifier("paypalService")</w:t>
        <w:br/>
        <w:t xml:space="preserve"> </w:t>
        <w:br/>
        <w:br/>
        <w:t>@Autowired</w:t>
        <w:br/>
        <w:t xml:space="preserve"> </w:t>
        <w:br/>
        <w:t>private</w:t>
        <w:br/>
        <w:t xml:space="preserve"> </w:t>
        <w:br/>
        <w:t>PaymentService</w:t>
        <w:br/>
        <w:t xml:space="preserve"> </w:t>
        <w:br/>
        <w:t>paymentService;</w:t>
        <w:br/>
        <w:t xml:space="preserve"> </w:t>
        <w:br/>
        <w:t xml:space="preserve"> </w:t>
        <w:br/>
        <w:t>or</w:t>
        <w:br/>
        <w:t xml:space="preserve"> </w:t>
        <w:br/>
        <w:t>@Primary</w:t>
        <w:br/>
        <w:t xml:space="preserve"> </w:t>
        <w:br/>
        <w:t>@Service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PaypalService</w:t>
        <w:br/>
        <w:t xml:space="preserve"> </w:t>
        <w:br/>
        <w:t>implements</w:t>
        <w:br/>
        <w:t xml:space="preserve"> </w:t>
        <w:br/>
        <w:t>PaymentService</w:t>
        <w:br/>
        <w:t xml:space="preserve"> </w:t>
        <w:br/>
        <w:t>{}</w:t>
        <w:br/>
        <w:t xml:space="preserve"> </w:t>
        <w:br/>
        <w:t xml:space="preserve"> </w:t>
        <w:br/>
        <w:t xml:space="preserve"> </w:t>
        <w:br/>
        <w:t>5.</w:t>
        <w:br/>
        <w:t xml:space="preserve"> </w:t>
        <w:br/>
        <w:t>Optional</w:t>
        <w:br/>
        <w:t xml:space="preserve"> </w:t>
        <w:br/>
        <w:t>Dependencies</w:t>
        <w:br/>
        <w:t xml:space="preserve"> </w:t>
        <w:br/>
        <w:t>@Autowired(required</w:t>
        <w:br/>
        <w:t xml:space="preserve"> </w:t>
        <w:br/>
        <w:t>=</w:t>
        <w:br/>
        <w:t xml:space="preserve"> </w:t>
        <w:br/>
        <w:t>false)</w:t>
        <w:br/>
        <w:t xml:space="preserve"> </w:t>
        <w:br/>
        <w:t>private</w:t>
        <w:br/>
        <w:t xml:space="preserve"> </w:t>
        <w:br/>
        <w:t>AuditService</w:t>
        <w:br/>
        <w:t xml:space="preserve"> </w:t>
        <w:br/>
        <w:t>auditService;</w:t>
        <w:br/>
        <w:t xml:space="preserve"> </w:t>
        <w:br/>
        <w:t xml:space="preserve"> </w:t>
        <w:br/>
        <w:t>Preferred</w:t>
        <w:br/>
        <w:t xml:space="preserve"> </w:t>
        <w:br/>
        <w:t>(Java</w:t>
        <w:br/>
        <w:t xml:space="preserve"> </w:t>
        <w:br/>
        <w:t>8+):</w:t>
        <w:br/>
        <w:t xml:space="preserve"> </w:t>
        <w:br/>
        <w:t>@Autowired</w:t>
        <w:br/>
        <w:t xml:space="preserve"> </w:t>
        <w:br/>
        <w:t>private</w:t>
        <w:br/>
        <w:t xml:space="preserve"> </w:t>
        <w:br/>
        <w:t>Optional&lt;AuditService&gt;</w:t>
        <w:br/>
        <w:t xml:space="preserve"> </w:t>
        <w:br/>
        <w:t>auditService;</w:t>
        <w:br/>
        <w:t xml:space="preserve"> </w:t>
        <w:br/>
        <w:t xml:space="preserve"> </w:t>
        <w:br/>
        <w:t xml:space="preserve"> </w:t>
        <w:br/>
        <w:t>6.</w:t>
        <w:br/>
        <w:t xml:space="preserve"> </w:t>
        <w:br/>
        <w:t>@Autowired</w:t>
        <w:br/>
        <w:t xml:space="preserve"> </w:t>
        <w:br/>
        <w:t>vs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Without</w:t>
        <w:br/>
        <w:t xml:space="preserve"> </w:t>
        <w:br/>
        <w:t>Annotation</w:t>
        <w:br/>
        <w:t xml:space="preserve"> </w:t>
        <w:br/>
        <w:t>@Service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OrderService</w:t>
        <w:br/>
        <w:t xml:space="preserve"> </w:t>
        <w:br/>
        <w:t>{</w:t>
        <w:br/>
        <w:t xml:space="preserve"> </w:t>
        <w:br/>
        <w:t xml:space="preserve">    </w:t>
        <w:br/>
        <w:t>public</w:t>
        <w:br/>
        <w:t xml:space="preserve"> </w:t>
        <w:br/>
        <w:t>OrderService(PaymentService</w:t>
        <w:br/>
        <w:t xml:space="preserve"> </w:t>
        <w:br/>
        <w:t>paymentService)</w:t>
        <w:br/>
        <w:t xml:space="preserve"> </w:t>
        <w:br/>
        <w:t>{</w:t>
        <w:br/>
        <w:t xml:space="preserve"> </w:t>
        <w:br/>
        <w:t xml:space="preserve">        </w:t>
        <w:br/>
        <w:t>this.paymentService</w:t>
        <w:br/>
        <w:t xml:space="preserve"> </w:t>
        <w:br/>
        <w:t>=</w:t>
        <w:br/>
        <w:t xml:space="preserve"> </w:t>
        <w:br/>
        <w:t>paymentService;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●</w:t>
        <w:br/>
        <w:t xml:space="preserve"> </w:t>
        <w:br/>
        <w:t>Works</w:t>
        <w:br/>
        <w:t xml:space="preserve"> </w:t>
        <w:br/>
        <w:t>because</w:t>
        <w:br/>
        <w:t xml:space="preserve"> </w:t>
        <w:br/>
        <w:t>Spring</w:t>
        <w:br/>
        <w:t xml:space="preserve"> </w:t>
        <w:br/>
        <w:t>sees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constructor</w:t>
        <w:br/>
        <w:t xml:space="preserve"> </w:t>
        <w:br/>
        <w:t>●</w:t>
        <w:br/>
        <w:t xml:space="preserve"> </w:t>
        <w:br/>
        <w:t>Cleaner</w:t>
        <w:br/>
        <w:t xml:space="preserve"> </w:t>
        <w:br/>
        <w:t>and</w:t>
        <w:br/>
        <w:t xml:space="preserve"> </w:t>
        <w:br/>
        <w:t>preferred</w:t>
        <w:br/>
        <w:t xml:space="preserve"> </w:t>
        <w:br/>
        <w:t xml:space="preserve"> </w:t>
        <w:br/>
        <w:t>7.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●</w:t>
        <w:br/>
        <w:t xml:space="preserve"> </w:t>
        <w:br/>
        <w:t>Thinking</w:t>
        <w:br/>
        <w:t xml:space="preserve"> </w:t>
        <w:br/>
        <w:t>@Autowired</w:t>
        <w:br/>
        <w:t xml:space="preserve"> </w:t>
        <w:br/>
        <w:t>injects</w:t>
        <w:br/>
        <w:t xml:space="preserve"> </w:t>
        <w:br/>
        <w:t>by</w:t>
        <w:br/>
        <w:t xml:space="preserve"> </w:t>
        <w:br/>
        <w:t>name</w:t>
        <w:br/>
        <w:t xml:space="preserve"> </w:t>
        <w:br/>
        <w:t>(it</w:t>
        <w:br/>
        <w:t xml:space="preserve"> </w:t>
        <w:br/>
        <w:t>injects</w:t>
        <w:br/>
        <w:t xml:space="preserve"> </w:t>
        <w:br/>
        <w:t>by</w:t>
        <w:br/>
        <w:t xml:space="preserve"> </w:t>
        <w:br/>
        <w:t>type</w:t>
        <w:br/>
        <w:t xml:space="preserve"> </w:t>
        <w:br/>
        <w:t>first)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field</w:t>
        <w:br/>
        <w:t xml:space="preserve"> </w:t>
        <w:br/>
        <w:t>injection</w:t>
        <w:br/>
        <w:t xml:space="preserve"> </w:t>
        <w:br/>
        <w:t>everywhere</w:t>
        <w:br/>
        <w:t xml:space="preserve"> </w:t>
        <w:br/>
        <w:t>●</w:t>
        <w:br/>
        <w:t xml:space="preserve"> </w:t>
        <w:br/>
        <w:t>Forgetting</w:t>
        <w:br/>
        <w:t xml:space="preserve"> </w:t>
        <w:br/>
        <w:t>@Qualifier</w:t>
        <w:br/>
        <w:t xml:space="preserve"> </w:t>
        <w:br/>
        <w:t>with</w:t>
        <w:br/>
        <w:t xml:space="preserve"> </w:t>
        <w:br/>
        <w:t>multiple</w:t>
        <w:br/>
        <w:t xml:space="preserve"> </w:t>
        <w:br/>
        <w:t>beans</w:t>
        <w:br/>
        <w:t xml:space="preserve"> </w:t>
        <w:br/>
        <w:t>●</w:t>
        <w:br/>
        <w:t xml:space="preserve"> </w:t>
        <w:br/>
        <w:t>Believing</w:t>
        <w:br/>
        <w:t xml:space="preserve"> </w:t>
        <w:br/>
        <w:t>@Autowired</w:t>
        <w:br/>
        <w:t xml:space="preserve"> </w:t>
        <w:br/>
        <w:t>is</w:t>
        <w:br/>
        <w:t xml:space="preserve"> </w:t>
        <w:br/>
        <w:t>mandatory</w:t>
        <w:br/>
        <w:t xml:space="preserve"> </w:t>
        <w:br/>
        <w:t>for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 xml:space="preserve"> </w:t>
        <w:br/>
        <w:t>8.</w:t>
        <w:br/>
        <w:t xml:space="preserve"> </w:t>
        <w:br/>
        <w:t>Real-World</w:t>
        <w:br/>
        <w:t xml:space="preserve"> </w:t>
        <w:br/>
        <w:t>(Senior-Level</w:t>
        <w:br/>
        <w:t xml:space="preserve"> </w:t>
        <w:br/>
        <w:t>Best</w:t>
        <w:br/>
        <w:t xml:space="preserve"> </w:t>
        <w:br/>
        <w:t>Practices)</w:t>
        <w:br/>
        <w:t xml:space="preserve"> </w:t>
        <w:br/>
        <w:br/>
        <w:t>●</w:t>
        <w:br/>
        <w:t xml:space="preserve"> </w:t>
        <w:br/>
        <w:t>Prefer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●</w:t>
        <w:br/>
        <w:t xml:space="preserve"> </w:t>
        <w:br/>
        <w:t>Avoid</w:t>
        <w:br/>
        <w:t xml:space="preserve"> </w:t>
        <w:br/>
        <w:t>field</w:t>
        <w:br/>
        <w:t xml:space="preserve"> </w:t>
        <w:br/>
        <w:t>injection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@Qualifier</w:t>
        <w:br/>
        <w:t xml:space="preserve"> </w:t>
        <w:br/>
        <w:t>explicitly</w:t>
        <w:br/>
        <w:t xml:space="preserve"> </w:t>
        <w:br/>
        <w:t>●</w:t>
        <w:br/>
        <w:t xml:space="preserve"> </w:t>
        <w:br/>
        <w:t>Keep</w:t>
        <w:br/>
        <w:t xml:space="preserve"> </w:t>
        <w:br/>
        <w:t>dependencies</w:t>
        <w:br/>
        <w:t xml:space="preserve"> </w:t>
        <w:br/>
        <w:t>minimal</w:t>
        <w:br/>
        <w:t xml:space="preserve"> </w:t>
        <w:br/>
        <w:t>●</w:t>
        <w:br/>
        <w:t xml:space="preserve"> </w:t>
        <w:br/>
        <w:t>Design</w:t>
        <w:br/>
        <w:t xml:space="preserve"> </w:t>
        <w:br/>
        <w:t>for</w:t>
        <w:br/>
        <w:t xml:space="preserve"> </w:t>
        <w:br/>
        <w:t>testability</w:t>
        <w:br/>
        <w:t xml:space="preserve"> </w:t>
        <w:br/>
        <w:t xml:space="preserve"> </w:t>
        <w:br/>
        <w:t>9.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@Autowired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automatically</w:t>
        <w:br/>
        <w:t xml:space="preserve"> </w:t>
        <w:br/>
        <w:t>inject</w:t>
        <w:br/>
        <w:t xml:space="preserve"> </w:t>
        <w:br/>
        <w:t>Spring-managed</w:t>
        <w:br/>
        <w:t xml:space="preserve"> </w:t>
        <w:br/>
        <w:t>dependencies,</w:t>
        <w:br/>
        <w:t xml:space="preserve"> </w:t>
        <w:br/>
        <w:t>supporting</w:t>
        <w:br/>
        <w:t xml:space="preserve"> </w:t>
        <w:br/>
        <w:t>constructor,</w:t>
        <w:br/>
        <w:t xml:space="preserve"> </w:t>
        <w:br/>
        <w:t>setter,</w:t>
        <w:br/>
        <w:t xml:space="preserve"> </w:t>
        <w:br/>
        <w:t>and</w:t>
        <w:br/>
        <w:t xml:space="preserve"> </w:t>
        <w:br/>
        <w:t>field</w:t>
        <w:br/>
        <w:t xml:space="preserve"> </w:t>
        <w:br/>
        <w:t>injection,</w:t>
        <w:br/>
        <w:t xml:space="preserve"> </w:t>
        <w:br/>
        <w:t>with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being</w:t>
        <w:br/>
        <w:t xml:space="preserve"> </w:t>
        <w:br/>
        <w:t>the</w:t>
        <w:br/>
        <w:t xml:space="preserve"> </w:t>
        <w:br/>
        <w:t>recommended</w:t>
        <w:br/>
        <w:t xml:space="preserve"> </w:t>
        <w:br/>
        <w:t>approach.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Auto-Configuration?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Auto-Configuration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mechanism</w:t>
        <w:br/>
        <w:t xml:space="preserve"> </w:t>
        <w:br/>
        <w:t>by</w:t>
        <w:br/>
        <w:t xml:space="preserve"> </w:t>
        <w:br/>
        <w:t>which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automatically</w:t>
        <w:br/>
        <w:t xml:space="preserve"> </w:t>
        <w:br/>
        <w:t>configures</w:t>
        <w:br/>
        <w:t xml:space="preserve"> </w:t>
        <w:br/>
        <w:t>Spring</w:t>
        <w:br/>
        <w:t xml:space="preserve"> </w:t>
        <w:br/>
        <w:t>beans</w:t>
        <w:br/>
        <w:t xml:space="preserve"> </w:t>
        <w:br/>
        <w:t>based</w:t>
        <w:br/>
        <w:t xml:space="preserve"> </w:t>
        <w:br/>
        <w:t>on:</w:t>
        <w:br/>
        <w:t xml:space="preserve"> </w:t>
        <w:br/>
        <w:t>●</w:t>
        <w:br/>
        <w:t xml:space="preserve"> </w:t>
        <w:br/>
        <w:t>Classpath</w:t>
        <w:br/>
        <w:t xml:space="preserve"> </w:t>
        <w:br/>
        <w:t>dependencies</w:t>
        <w:br/>
        <w:t xml:space="preserve"> </w:t>
        <w:br/>
        <w:t>●</w:t>
        <w:br/>
        <w:t xml:space="preserve"> </w:t>
        <w:br/>
        <w:t>Existing</w:t>
        <w:br/>
        <w:t xml:space="preserve"> </w:t>
        <w:br/>
        <w:t>beans</w:t>
        <w:br/>
        <w:t xml:space="preserve"> </w:t>
        <w:br/>
        <w:t>●</w:t>
        <w:br/>
        <w:t xml:space="preserve"> </w:t>
        <w:br/>
        <w:t>Application</w:t>
        <w:br/>
        <w:t xml:space="preserve"> </w:t>
        <w:br/>
        <w:t>properties</w:t>
        <w:br/>
        <w:t xml:space="preserve"> </w:t>
        <w:br/>
        <w:t>In</w:t>
        <w:br/>
        <w:t xml:space="preserve"> </w:t>
        <w:br/>
        <w:t>simple</w:t>
        <w:br/>
        <w:t xml:space="preserve"> </w:t>
        <w:br/>
        <w:t>terms: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looks</w:t>
        <w:br/>
        <w:t xml:space="preserve"> </w:t>
        <w:br/>
        <w:t>at</w:t>
        <w:br/>
        <w:t xml:space="preserve"> </w:t>
        <w:br/>
        <w:t>what</w:t>
        <w:br/>
        <w:t xml:space="preserve"> </w:t>
        <w:br/>
        <w:t>you</w:t>
        <w:br/>
        <w:t xml:space="preserve"> </w:t>
        <w:br/>
        <w:t>have</w:t>
        <w:br/>
        <w:t xml:space="preserve"> </w:t>
        <w:br/>
        <w:t>on</w:t>
        <w:br/>
        <w:t xml:space="preserve"> </w:t>
        <w:br/>
        <w:t>the</w:t>
        <w:br/>
        <w:t xml:space="preserve"> </w:t>
        <w:br/>
        <w:t>classpath</w:t>
        <w:br/>
        <w:t xml:space="preserve"> </w:t>
        <w:br/>
        <w:t>and</w:t>
        <w:br/>
        <w:t xml:space="preserve"> </w:t>
        <w:br/>
        <w:t>configures</w:t>
        <w:br/>
        <w:t xml:space="preserve"> </w:t>
        <w:br/>
        <w:t>the</w:t>
        <w:br/>
        <w:t xml:space="preserve"> </w:t>
        <w:br/>
        <w:t>application</w:t>
        <w:br/>
        <w:t xml:space="preserve"> </w:t>
        <w:br/>
        <w:t>automatically,</w:t>
        <w:br/>
        <w:t xml:space="preserve"> </w:t>
        <w:br/>
        <w:t>without</w:t>
        <w:br/>
        <w:t xml:space="preserve"> </w:t>
        <w:br/>
        <w:t>explicit</w:t>
        <w:br/>
        <w:t xml:space="preserve"> </w:t>
        <w:br/>
        <w:t>configuration.</w:t>
        <w:br/>
        <w:t xml:space="preserve"> </w:t>
        <w:br/>
        <w:t xml:space="preserve"> </w:t>
        <w:br/>
        <w:t>1.</w:t>
        <w:br/>
        <w:t xml:space="preserve"> </w:t>
        <w:br/>
        <w:t>Why</w:t>
        <w:br/>
        <w:t xml:space="preserve"> </w:t>
        <w:br/>
        <w:t>Auto-Configuration</w:t>
        <w:br/>
        <w:t xml:space="preserve"> </w:t>
        <w:br/>
        <w:t>Was</w:t>
        <w:br/>
        <w:t xml:space="preserve"> </w:t>
        <w:br/>
        <w:t>Introduced</w:t>
        <w:br/>
        <w:t xml:space="preserve"> </w:t>
        <w:br/>
        <w:t>Problem</w:t>
        <w:br/>
        <w:t xml:space="preserve"> </w:t>
        <w:br/>
        <w:t>in</w:t>
        <w:br/>
        <w:t xml:space="preserve"> </w:t>
        <w:br/>
        <w:t>Traditional</w:t>
        <w:br/>
        <w:t xml:space="preserve"> </w:t>
        <w:br/>
        <w:t>Spring</w:t>
        <w:br/>
        <w:t xml:space="preserve"> </w:t>
        <w:br/>
        <w:t>●</w:t>
        <w:br/>
        <w:t xml:space="preserve"> </w:t>
        <w:br/>
        <w:t>Large</w:t>
        <w:br/>
        <w:t xml:space="preserve"> </w:t>
        <w:br/>
        <w:t>amount</w:t>
        <w:br/>
        <w:t xml:space="preserve"> </w:t>
        <w:br/>
        <w:t>of</w:t>
        <w:br/>
        <w:t xml:space="preserve"> </w:t>
        <w:br/>
        <w:t>manual</w:t>
        <w:br/>
        <w:t xml:space="preserve"> </w:t>
        <w:br/>
        <w:t>configuration</w:t>
        <w:br/>
        <w:t xml:space="preserve"> </w:t>
        <w:br/>
        <w:t>●</w:t>
        <w:br/>
        <w:t xml:space="preserve"> </w:t>
        <w:br/>
        <w:t>Explicit</w:t>
        <w:br/>
        <w:t xml:space="preserve"> </w:t>
        <w:br/>
        <w:t>bean</w:t>
        <w:br/>
        <w:t xml:space="preserve"> </w:t>
        <w:br/>
        <w:t>definitions</w:t>
        <w:br/>
        <w:t xml:space="preserve"> </w:t>
        <w:br/>
        <w:t>for:</w:t>
        <w:br/>
        <w:t xml:space="preserve"> </w:t>
        <w:br/>
        <w:t>○</w:t>
        <w:br/>
        <w:t xml:space="preserve"> </w:t>
        <w:br/>
        <w:t>DataSource</w:t>
        <w:br/>
        <w:t xml:space="preserve"> </w:t>
        <w:br/>
        <w:t>○</w:t>
        <w:br/>
        <w:t xml:space="preserve"> </w:t>
        <w:br/>
        <w:t>TransactionManager</w:t>
        <w:br/>
        <w:t xml:space="preserve"> </w:t>
        <w:br/>
        <w:t>○</w:t>
        <w:br/>
        <w:t xml:space="preserve"> </w:t>
        <w:br/>
        <w:t>DispatcherServlet</w:t>
        <w:br/>
        <w:t xml:space="preserve"> </w:t>
        <w:br/>
        <w:t>○</w:t>
        <w:br/>
        <w:t xml:space="preserve"> </w:t>
        <w:br/>
        <w:t>Jackson,</w:t>
        <w:br/>
        <w:t xml:space="preserve"> </w:t>
        <w:br/>
        <w:t>JPA,</w:t>
        <w:br/>
        <w:t xml:space="preserve"> </w:t>
        <w:br/>
        <w:t>Security,</w:t>
        <w:br/>
        <w:t xml:space="preserve"> </w:t>
        <w:br/>
        <w:t>etc.</w:t>
        <w:br/>
        <w:t xml:space="preserve"> </w:t>
        <w:br/>
        <w:t>This</w:t>
        <w:br/>
        <w:t xml:space="preserve"> </w:t>
        <w:br/>
        <w:t>slowed</w:t>
        <w:br/>
        <w:t xml:space="preserve"> </w:t>
        <w:br/>
        <w:t>down</w:t>
        <w:br/>
        <w:t xml:space="preserve"> </w:t>
        <w:br/>
        <w:t>development</w:t>
        <w:br/>
        <w:t xml:space="preserve"> </w:t>
        <w:br/>
        <w:t>and</w:t>
        <w:br/>
        <w:t xml:space="preserve"> </w:t>
        <w:br/>
        <w:t>increased</w:t>
        <w:br/>
        <w:t xml:space="preserve"> </w:t>
        <w:br/>
        <w:t>complexity.</w:t>
        <w:br/>
        <w:t xml:space="preserve"> </w:t>
        <w:br/>
        <w:br/>
        <w:t>Spring</w:t>
        <w:br/>
        <w:t xml:space="preserve"> </w:t>
        <w:br/>
        <w:t>Boot</w:t>
        <w:br/>
        <w:t xml:space="preserve"> </w:t>
        <w:br/>
        <w:t>Solution</w:t>
        <w:br/>
        <w:t xml:space="preserve"> </w:t>
        <w:br/>
        <w:t>●</w:t>
        <w:br/>
        <w:t xml:space="preserve"> </w:t>
        <w:br/>
        <w:t>Provide</w:t>
        <w:br/>
        <w:t xml:space="preserve"> </w:t>
        <w:br/>
        <w:t>sensible</w:t>
        <w:br/>
        <w:t xml:space="preserve"> </w:t>
        <w:br/>
        <w:t>defaults</w:t>
        <w:br/>
        <w:t xml:space="preserve"> </w:t>
        <w:br/>
        <w:t>●</w:t>
        <w:br/>
        <w:t xml:space="preserve"> </w:t>
        <w:br/>
        <w:t>Configure</w:t>
        <w:br/>
        <w:t xml:space="preserve"> </w:t>
        <w:br/>
        <w:t>common</w:t>
        <w:br/>
        <w:t xml:space="preserve"> </w:t>
        <w:br/>
        <w:t>components</w:t>
        <w:br/>
        <w:t xml:space="preserve"> </w:t>
        <w:br/>
        <w:t>automatically</w:t>
        <w:br/>
        <w:t xml:space="preserve"> </w:t>
        <w:br/>
        <w:t>●</w:t>
        <w:br/>
        <w:t xml:space="preserve"> </w:t>
        <w:br/>
        <w:t>Allow</w:t>
        <w:br/>
        <w:t xml:space="preserve"> </w:t>
        <w:br/>
        <w:t>overriding</w:t>
        <w:br/>
        <w:t xml:space="preserve"> </w:t>
        <w:br/>
        <w:t>when</w:t>
        <w:br/>
        <w:t xml:space="preserve"> </w:t>
        <w:br/>
        <w:t>needed</w:t>
        <w:br/>
        <w:t xml:space="preserve"> </w:t>
        <w:br/>
        <w:t xml:space="preserve"> </w:t>
        <w:br/>
        <w:t>2.</w:t>
        <w:br/>
        <w:t xml:space="preserve"> </w:t>
        <w:br/>
        <w:t>How</w:t>
        <w:br/>
        <w:t xml:space="preserve"> </w:t>
        <w:br/>
        <w:t>Auto-Configuration</w:t>
        <w:br/>
        <w:t xml:space="preserve"> </w:t>
        <w:br/>
        <w:t>Works</w:t>
        <w:br/>
        <w:t xml:space="preserve"> </w:t>
        <w:br/>
        <w:t>(High-Level</w:t>
        <w:br/>
        <w:t xml:space="preserve"> </w:t>
        <w:br/>
        <w:t>Flow)</w:t>
        <w:br/>
        <w:t xml:space="preserve"> </w:t>
        <w:br/>
        <w:t>1.</w:t>
        <w:br/>
        <w:t xml:space="preserve"> </w:t>
        <w:br/>
        <w:t>Application</w:t>
        <w:br/>
        <w:t xml:space="preserve"> </w:t>
        <w:br/>
        <w:t>starts</w:t>
        <w:br/>
        <w:t xml:space="preserve"> </w:t>
        <w:br/>
        <w:t>with</w:t>
        <w:br/>
        <w:t xml:space="preserve"> </w:t>
        <w:br/>
        <w:t>@SpringBootApplication</w:t>
        <w:br/>
        <w:t xml:space="preserve"> </w:t>
        <w:br/>
        <w:t>2.</w:t>
        <w:br/>
        <w:t xml:space="preserve"> </w:t>
        <w:br/>
        <w:t>@EnableAutoConfiguration</w:t>
        <w:br/>
        <w:t xml:space="preserve"> </w:t>
        <w:br/>
        <w:t>is</w:t>
        <w:br/>
        <w:t xml:space="preserve"> </w:t>
        <w:br/>
        <w:t>activated</w:t>
        <w:br/>
        <w:t xml:space="preserve"> </w:t>
        <w:br/>
        <w:t>3.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scans:</w:t>
        <w:br/>
        <w:t xml:space="preserve"> </w:t>
        <w:br/>
        <w:t>○</w:t>
        <w:br/>
        <w:t xml:space="preserve"> </w:t>
        <w:br/>
        <w:t>Classpath</w:t>
        <w:br/>
        <w:t xml:space="preserve"> </w:t>
        <w:br/>
        <w:t>○</w:t>
        <w:br/>
        <w:t xml:space="preserve"> </w:t>
        <w:br/>
        <w:t>Environment</w:t>
        <w:br/>
        <w:t xml:space="preserve"> </w:t>
        <w:br/>
        <w:t>properties</w:t>
        <w:br/>
        <w:t xml:space="preserve"> </w:t>
        <w:br/>
        <w:t>○</w:t>
        <w:br/>
        <w:t xml:space="preserve"> </w:t>
        <w:br/>
        <w:t>Existing</w:t>
        <w:br/>
        <w:t xml:space="preserve"> </w:t>
        <w:br/>
        <w:t>beans</w:t>
        <w:br/>
        <w:t xml:space="preserve"> </w:t>
        <w:br/>
        <w:t>4.</w:t>
        <w:br/>
        <w:t xml:space="preserve"> </w:t>
        <w:br/>
        <w:t>Conditional</w:t>
        <w:br/>
        <w:t xml:space="preserve"> </w:t>
        <w:br/>
        <w:t>auto-configuration</w:t>
        <w:br/>
        <w:t xml:space="preserve"> </w:t>
        <w:br/>
        <w:t>classes</w:t>
        <w:br/>
        <w:t xml:space="preserve"> </w:t>
        <w:br/>
        <w:t>are</w:t>
        <w:br/>
        <w:t xml:space="preserve"> </w:t>
        <w:br/>
        <w:t>applied</w:t>
        <w:br/>
        <w:t xml:space="preserve"> </w:t>
        <w:br/>
        <w:t>5.</w:t>
        <w:br/>
        <w:t xml:space="preserve"> </w:t>
        <w:br/>
        <w:t>Beans</w:t>
        <w:br/>
        <w:t xml:space="preserve"> </w:t>
        <w:br/>
        <w:t>are</w:t>
        <w:br/>
        <w:t xml:space="preserve"> </w:t>
        <w:br/>
        <w:t>created</w:t>
        <w:br/>
        <w:t xml:space="preserve"> </w:t>
        <w:br/>
        <w:t>automatically</w:t>
        <w:br/>
        <w:t xml:space="preserve"> </w:t>
        <w:br/>
        <w:t xml:space="preserve"> </w:t>
        <w:br/>
        <w:t>3.</w:t>
        <w:br/>
        <w:t xml:space="preserve"> </w:t>
        <w:br/>
        <w:t>Key</w:t>
        <w:br/>
        <w:t xml:space="preserve"> </w:t>
        <w:br/>
        <w:t>Annotation</w:t>
        <w:br/>
        <w:t xml:space="preserve"> </w:t>
        <w:br/>
        <w:t>Involved</w:t>
        <w:br/>
        <w:t xml:space="preserve"> </w:t>
        <w:br/>
        <w:t>@SpringBootApplication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meta-annotation</w:t>
        <w:br/>
        <w:t xml:space="preserve"> </w:t>
        <w:br/>
        <w:t>that</w:t>
        <w:br/>
        <w:t xml:space="preserve"> </w:t>
        <w:br/>
        <w:t>includes:</w:t>
        <w:br/>
        <w:t xml:space="preserve"> </w:t>
        <w:br/>
        <w:t>@SpringBootConfiguration</w:t>
        <w:br/>
        <w:t xml:space="preserve"> </w:t>
        <w:br/>
        <w:t>@EnableAutoConfiguration</w:t>
        <w:br/>
        <w:t xml:space="preserve"> </w:t>
        <w:br/>
        <w:t>@ComponentScan</w:t>
        <w:br/>
        <w:t xml:space="preserve"> </w:t>
        <w:br/>
        <w:t xml:space="preserve"> </w:t>
        <w:br/>
        <w:t>@EnableAutoConfiguration</w:t>
        <w:br/>
        <w:t xml:space="preserve"> </w:t>
        <w:br/>
        <w:t>●</w:t>
        <w:br/>
        <w:t xml:space="preserve"> </w:t>
        <w:br/>
        <w:t>Core</w:t>
        <w:br/>
        <w:t xml:space="preserve"> </w:t>
        <w:br/>
        <w:t>annotation</w:t>
        <w:br/>
        <w:t xml:space="preserve"> </w:t>
        <w:br/>
        <w:t>responsible</w:t>
        <w:br/>
        <w:t xml:space="preserve"> </w:t>
        <w:br/>
        <w:t>for</w:t>
        <w:br/>
        <w:t xml:space="preserve"> </w:t>
        <w:br/>
        <w:t>auto-configuration</w:t>
        <w:br/>
        <w:t xml:space="preserve"> </w:t>
        <w:br/>
        <w:t>●</w:t>
        <w:br/>
        <w:t xml:space="preserve"> </w:t>
        <w:br/>
        <w:t>Triggers</w:t>
        <w:br/>
        <w:t xml:space="preserve"> </w:t>
        <w:br/>
        <w:t>loading</w:t>
        <w:br/>
        <w:t xml:space="preserve"> </w:t>
        <w:br/>
        <w:t>of</w:t>
        <w:br/>
        <w:t xml:space="preserve"> </w:t>
        <w:br/>
        <w:t>auto-config</w:t>
        <w:br/>
        <w:t xml:space="preserve"> </w:t>
        <w:br/>
        <w:t>classes</w:t>
        <w:br/>
        <w:t xml:space="preserve"> </w:t>
        <w:br/>
        <w:t xml:space="preserve"> </w:t>
        <w:br/>
        <w:t>4.</w:t>
        <w:br/>
        <w:t xml:space="preserve"> </w:t>
        <w:br/>
        <w:t>Where</w:t>
        <w:br/>
        <w:t xml:space="preserve"> </w:t>
        <w:br/>
        <w:t>Auto-Configuration</w:t>
        <w:br/>
        <w:t xml:space="preserve"> </w:t>
        <w:br/>
        <w:t>Classes</w:t>
        <w:br/>
        <w:t xml:space="preserve"> </w:t>
        <w:br/>
        <w:t>Come</w:t>
        <w:br/>
        <w:t xml:space="preserve"> </w:t>
        <w:br/>
        <w:t>From</w:t>
        <w:br/>
        <w:t xml:space="preserve"> </w:t>
        <w:br/>
        <w:t>Auto-configuration</w:t>
        <w:br/>
        <w:t xml:space="preserve"> </w:t>
        <w:br/>
        <w:t>classes</w:t>
        <w:br/>
        <w:t xml:space="preserve"> </w:t>
        <w:br/>
        <w:t>are</w:t>
        <w:br/>
        <w:t xml:space="preserve"> </w:t>
        <w:br/>
        <w:t>listed</w:t>
        <w:br/>
        <w:t xml:space="preserve"> </w:t>
        <w:br/>
        <w:t>in:</w:t>
        <w:br/>
        <w:t xml:space="preserve"> </w:t>
        <w:br/>
        <w:t>META-INF/spring.factories</w:t>
        <w:br/>
        <w:t xml:space="preserve"> </w:t>
        <w:br/>
        <w:br/>
        <w:t xml:space="preserve"> </w:t>
        <w:br/>
        <w:t>(For</w:t>
        <w:br/>
        <w:t xml:space="preserve"> </w:t>
        <w:br/>
        <w:t>newer</w:t>
        <w:br/>
        <w:t xml:space="preserve"> </w:t>
        <w:br/>
        <w:t>versions,</w:t>
        <w:br/>
        <w:t xml:space="preserve"> </w:t>
        <w:br/>
        <w:t>also</w:t>
        <w:br/>
        <w:t xml:space="preserve"> </w:t>
        <w:br/>
        <w:t>META-INF/spring/org.springframework.boot.autoconfigure.AutoConfigurati</w:t>
        <w:br/>
        <w:t>on.imports</w:t>
        <w:br/>
        <w:t>)</w:t>
        <w:br/>
        <w:t xml:space="preserve"> </w:t>
        <w:br/>
        <w:t>Example</w:t>
        <w:br/>
        <w:t xml:space="preserve"> </w:t>
        <w:br/>
        <w:t>entry:</w:t>
        <w:br/>
        <w:t xml:space="preserve"> </w:t>
        <w:br/>
        <w:t>org.springframework.boot.autoconfigure.EnableAutoConfiguration=\</w:t>
        <w:br/>
        <w:t xml:space="preserve"> </w:t>
        <w:br/>
        <w:t>org.springframework.boot.autoconfigure.jdbc.DataSourceAutoConfiguration,\</w:t>
        <w:br/>
        <w:t xml:space="preserve"> </w:t>
        <w:br/>
        <w:t>org.springframework.boot.autoconfigure.web.servlet.WebMvcAutoConfiguration</w:t>
        <w:br/>
        <w:t xml:space="preserve"> 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loads</w:t>
        <w:br/>
        <w:t xml:space="preserve"> </w:t>
        <w:br/>
        <w:t>these</w:t>
        <w:br/>
        <w:t xml:space="preserve"> </w:t>
        <w:br/>
        <w:t>classes</w:t>
        <w:br/>
        <w:t xml:space="preserve"> </w:t>
        <w:br/>
        <w:t>at</w:t>
        <w:br/>
        <w:t xml:space="preserve"> </w:t>
        <w:br/>
        <w:t>startup.</w:t>
        <w:br/>
        <w:t xml:space="preserve"> </w:t>
        <w:br/>
        <w:t xml:space="preserve"> </w:t>
        <w:br/>
        <w:t>5.</w:t>
        <w:br/>
        <w:t xml:space="preserve"> </w:t>
        <w:br/>
        <w:t>Conditional</w:t>
        <w:br/>
        <w:t xml:space="preserve"> </w:t>
        <w:br/>
        <w:t>Annotations</w:t>
        <w:br/>
        <w:t xml:space="preserve"> </w:t>
        <w:br/>
        <w:t>(Core</w:t>
        <w:br/>
        <w:t xml:space="preserve"> </w:t>
        <w:br/>
        <w:t>Concept)</w:t>
        <w:br/>
        <w:t xml:space="preserve"> </w:t>
        <w:br/>
        <w:t>Auto-configuration</w:t>
        <w:br/>
        <w:t xml:space="preserve"> </w:t>
        <w:br/>
        <w:t>is</w:t>
        <w:br/>
        <w:t xml:space="preserve"> </w:t>
        <w:br/>
        <w:t>driven</w:t>
        <w:br/>
        <w:t xml:space="preserve"> </w:t>
        <w:br/>
        <w:t>by</w:t>
        <w:br/>
        <w:t xml:space="preserve"> </w:t>
        <w:br/>
        <w:t>conditional</w:t>
        <w:br/>
        <w:t xml:space="preserve"> </w:t>
        <w:br/>
        <w:t>annotations</w:t>
        <w:br/>
        <w:t>.</w:t>
        <w:br/>
        <w:t xml:space="preserve"> </w:t>
        <w:br/>
        <w:t>Common</w:t>
        <w:br/>
        <w:t xml:space="preserve"> </w:t>
        <w:br/>
        <w:t>Conditions</w:t>
        <w:br/>
        <w:t xml:space="preserve"> </w:t>
        <w:br/>
        <w:t>●</w:t>
        <w:br/>
        <w:t xml:space="preserve"> </w:t>
        <w:br/>
        <w:t>@ConditionalOnClass</w:t>
        <w:br/>
        <w:t xml:space="preserve"> </w:t>
        <w:br/>
        <w:t>●</w:t>
        <w:br/>
        <w:t xml:space="preserve"> </w:t>
        <w:br/>
        <w:t>@ConditionalOnMissingBean</w:t>
        <w:br/>
        <w:t xml:space="preserve"> </w:t>
        <w:br/>
        <w:t>●</w:t>
        <w:br/>
        <w:t xml:space="preserve"> </w:t>
        <w:br/>
        <w:t>@ConditionalOnProperty</w:t>
        <w:br/>
        <w:t xml:space="preserve"> </w:t>
        <w:br/>
        <w:t>●</w:t>
        <w:br/>
        <w:t xml:space="preserve"> </w:t>
        <w:br/>
        <w:t>@ConditionalOnWebApplication</w:t>
        <w:br/>
        <w:t xml:space="preserve"> </w:t>
        <w:br/>
        <w:t>●</w:t>
        <w:br/>
        <w:t xml:space="preserve"> </w:t>
        <w:br/>
        <w:t>@ConditionalOnBean</w:t>
        <w:br/>
        <w:t xml:space="preserve"> </w:t>
        <w:br/>
        <w:t>Example</w:t>
        <w:br/>
        <w:t xml:space="preserve"> </w:t>
        <w:br/>
        <w:t>@ConditionalOnClass(DataSource.class)</w:t>
        <w:br/>
        <w:t xml:space="preserve"> </w:t>
        <w:br/>
        <w:t>@ConditionalOnMissingBean(DataSource.class)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DataSourceAutoConfiguration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t>Meaning:</w:t>
        <w:br/>
        <w:t xml:space="preserve"> </w:t>
        <w:br/>
        <w:br/>
        <w:t>●</w:t>
        <w:br/>
        <w:t xml:space="preserve"> </w:t>
        <w:br/>
        <w:t>If</w:t>
        <w:br/>
        <w:t xml:space="preserve"> </w:t>
        <w:br/>
        <w:t>DataSource</w:t>
        <w:br/>
        <w:t xml:space="preserve"> </w:t>
        <w:br/>
        <w:t>is</w:t>
        <w:br/>
        <w:t xml:space="preserve"> </w:t>
        <w:br/>
        <w:t>on</w:t>
        <w:br/>
        <w:t xml:space="preserve"> </w:t>
        <w:br/>
        <w:t>classpath</w:t>
        <w:br/>
        <w:t xml:space="preserve"> </w:t>
        <w:br/>
        <w:t>●</w:t>
        <w:br/>
        <w:t xml:space="preserve"> </w:t>
        <w:br/>
        <w:t>AND</w:t>
        <w:br/>
        <w:t xml:space="preserve"> </w:t>
        <w:br/>
        <w:t>no</w:t>
        <w:br/>
        <w:t xml:space="preserve"> </w:t>
        <w:br/>
        <w:t>DataSource</w:t>
        <w:br/>
        <w:t xml:space="preserve"> </w:t>
        <w:br/>
        <w:t>bean</w:t>
        <w:br/>
        <w:t xml:space="preserve"> </w:t>
        <w:br/>
        <w:t>exists</w:t>
        <w:br/>
        <w:t xml:space="preserve"> </w:t>
        <w:br/>
        <w:t>→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creates</w:t>
        <w:br/>
        <w:t xml:space="preserve"> </w:t>
        <w:br/>
        <w:t>one</w:t>
        <w:br/>
        <w:t xml:space="preserve"> </w:t>
        <w:br/>
        <w:t xml:space="preserve"> </w:t>
        <w:br/>
        <w:t>6.</w:t>
        <w:br/>
        <w:t xml:space="preserve"> </w:t>
        <w:br/>
        <w:t>Real</w:t>
        <w:br/>
        <w:t xml:space="preserve"> </w:t>
        <w:br/>
        <w:t>Example:</w:t>
        <w:br/>
        <w:t xml:space="preserve"> </w:t>
        <w:br/>
        <w:t>DataSource</w:t>
        <w:br/>
        <w:t xml:space="preserve"> </w:t>
        <w:br/>
        <w:t>Auto-Configuration</w:t>
        <w:br/>
        <w:t xml:space="preserve"> </w:t>
        <w:br/>
        <w:t>If</w:t>
        <w:br/>
        <w:t xml:space="preserve"> </w:t>
        <w:br/>
        <w:t>you</w:t>
        <w:br/>
        <w:t xml:space="preserve"> </w:t>
        <w:br/>
        <w:t>add:</w:t>
        <w:br/>
        <w:t xml:space="preserve"> </w:t>
        <w:br/>
        <w:t>spring-boot-starter-data-jpa</w:t>
        <w:br/>
        <w:t xml:space="preserve"> </w:t>
        <w:br/>
        <w:t xml:space="preserve"> </w:t>
        <w:br/>
        <w:t>And</w:t>
        <w:br/>
        <w:t xml:space="preserve"> </w:t>
        <w:br/>
        <w:t>configure:</w:t>
        <w:br/>
        <w:t xml:space="preserve"> </w:t>
        <w:br/>
        <w:t>spring.datasource.url=...</w:t>
        <w:br/>
        <w:t xml:space="preserve"> </w:t>
        <w:br/>
        <w:t>spring.datasource.username=...</w:t>
        <w:br/>
        <w:t xml:space="preserve"> </w:t>
        <w:br/>
        <w:t>spring.datasource.password=...</w:t>
        <w:br/>
        <w:t xml:space="preserve"> 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automatically</w:t>
        <w:br/>
        <w:t xml:space="preserve"> </w:t>
        <w:br/>
        <w:t>creates:</w:t>
        <w:br/>
        <w:t xml:space="preserve"> </w:t>
        <w:br/>
        <w:t>●</w:t>
        <w:br/>
        <w:t xml:space="preserve"> </w:t>
        <w:br/>
        <w:t>DataSource</w:t>
        <w:br/>
        <w:t xml:space="preserve"> </w:t>
        <w:br/>
        <w:t>●</w:t>
        <w:br/>
        <w:t xml:space="preserve"> </w:t>
        <w:br/>
        <w:t>EntityManagerFactory</w:t>
        <w:br/>
        <w:t xml:space="preserve"> </w:t>
        <w:br/>
        <w:t>●</w:t>
        <w:br/>
        <w:t xml:space="preserve"> </w:t>
        <w:br/>
        <w:t>TransactionManager</w:t>
        <w:br/>
        <w:t xml:space="preserve"> </w:t>
        <w:br/>
        <w:t>No</w:t>
        <w:br/>
        <w:t xml:space="preserve"> </w:t>
        <w:br/>
        <w:t>XML</w:t>
        <w:br/>
        <w:t xml:space="preserve"> </w:t>
        <w:br/>
        <w:t>or</w:t>
        <w:br/>
        <w:t xml:space="preserve"> </w:t>
        <w:br/>
        <w:t>Java</w:t>
        <w:br/>
        <w:t xml:space="preserve"> </w:t>
        <w:br/>
        <w:t>config</w:t>
        <w:br/>
        <w:t xml:space="preserve"> </w:t>
        <w:br/>
        <w:t>required.</w:t>
        <w:br/>
        <w:t xml:space="preserve"> </w:t>
        <w:br/>
        <w:t xml:space="preserve"> </w:t>
        <w:br/>
        <w:t>7.</w:t>
        <w:br/>
        <w:t xml:space="preserve"> </w:t>
        <w:br/>
        <w:t>Overriding</w:t>
        <w:br/>
        <w:t xml:space="preserve"> </w:t>
        <w:br/>
        <w:t>Auto-Configuration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Auto-configuration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forced</w:t>
        <w:br/>
        <w:t>.</w:t>
        <w:br/>
        <w:t xml:space="preserve"> </w:t>
        <w:br/>
        <w:t>Override</w:t>
        <w:br/>
        <w:t xml:space="preserve"> </w:t>
        <w:br/>
        <w:t>by:</w:t>
        <w:br/>
        <w:t xml:space="preserve"> </w:t>
        <w:br/>
        <w:t>1.</w:t>
        <w:br/>
        <w:t xml:space="preserve"> </w:t>
        <w:br/>
        <w:t>Defining</w:t>
        <w:br/>
        <w:t xml:space="preserve"> </w:t>
        <w:br/>
        <w:t>your</w:t>
        <w:br/>
        <w:t xml:space="preserve"> </w:t>
        <w:br/>
        <w:t>own</w:t>
        <w:br/>
        <w:t xml:space="preserve"> </w:t>
        <w:br/>
        <w:t>bean</w:t>
        <w:br/>
        <w:t xml:space="preserve"> </w:t>
        <w:br/>
        <w:t>@Bean</w:t>
        <w:br/>
        <w:t xml:space="preserve"> </w:t>
        <w:br/>
        <w:t>public</w:t>
        <w:br/>
        <w:t xml:space="preserve"> </w:t>
        <w:br/>
        <w:t>DataSource</w:t>
        <w:br/>
        <w:t xml:space="preserve"> </w:t>
        <w:br/>
        <w:t>dataSource()</w:t>
        <w:br/>
        <w:t xml:space="preserve"> </w:t>
        <w:br/>
        <w:t>{</w:t>
        <w:br/>
        <w:t xml:space="preserve"> </w:t>
        <w:br/>
        <w:t xml:space="preserve">    </w:t>
        <w:br/>
        <w:t>return</w:t>
        <w:br/>
        <w:t xml:space="preserve"> </w:t>
        <w:br/>
        <w:t>customDataSource();</w:t>
        <w:br/>
        <w:t xml:space="preserve"> </w:t>
        <w:br/>
        <w:br/>
        <w:t>}</w:t>
        <w:br/>
        <w:t xml:space="preserve"> </w:t>
        <w:br/>
        <w:t xml:space="preserve"> </w:t>
        <w:br/>
        <w:t>2.</w:t>
        <w:br/>
        <w:t xml:space="preserve"> </w:t>
        <w:br/>
        <w:t>Disabling</w:t>
        <w:br/>
        <w:t xml:space="preserve"> </w:t>
        <w:br/>
        <w:t>auto-config</w:t>
        <w:br/>
        <w:t xml:space="preserve"> </w:t>
        <w:br/>
        <w:t>@SpringBootApplication(exclude</w:t>
        <w:br/>
        <w:t xml:space="preserve"> </w:t>
        <w:br/>
        <w:t>=</w:t>
        <w:br/>
        <w:t xml:space="preserve"> </w:t>
        <w:br/>
        <w:t>DataSourceAutoConfiguration.class)</w:t>
        <w:br/>
        <w:t xml:space="preserve"> </w:t>
        <w:br/>
        <w:t xml:space="preserve"> </w:t>
        <w:br/>
        <w:t>3.</w:t>
        <w:br/>
        <w:t xml:space="preserve"> </w:t>
        <w:br/>
        <w:t>Using</w:t>
        <w:br/>
        <w:t xml:space="preserve"> </w:t>
        <w:br/>
        <w:t>properties</w:t>
        <w:br/>
        <w:t xml:space="preserve"> </w:t>
        <w:br/>
        <w:t>spring.autoconfigure.exclude=...</w:t>
        <w:br/>
        <w:t xml:space="preserve"> </w:t>
        <w:br/>
        <w:t xml:space="preserve"> </w:t>
        <w:br/>
        <w:t xml:space="preserve"> </w:t>
        <w:br/>
        <w:t>8.</w:t>
        <w:br/>
        <w:t xml:space="preserve"> </w:t>
        <w:br/>
        <w:t>Auto-Configuration</w:t>
        <w:br/>
        <w:t xml:space="preserve"> </w:t>
        <w:br/>
        <w:t>vs</w:t>
        <w:br/>
        <w:t xml:space="preserve"> </w:t>
        <w:br/>
        <w:t>Component</w:t>
        <w:br/>
        <w:t xml:space="preserve"> </w:t>
        <w:br/>
        <w:t>Scanning</w:t>
        <w:br/>
        <w:t xml:space="preserve"> </w:t>
        <w:br/>
        <w:t>Feature</w:t>
        <w:br/>
        <w:t xml:space="preserve"> </w:t>
        <w:br/>
        <w:t>Auto-Configuration</w:t>
        <w:br/>
        <w:t xml:space="preserve"> </w:t>
        <w:br/>
        <w:t>Component</w:t>
        <w:br/>
        <w:t xml:space="preserve"> </w:t>
        <w:br/>
        <w:t>Scanning</w:t>
        <w:br/>
        <w:t xml:space="preserve"> </w:t>
        <w:br/>
        <w:t>Purpose</w:t>
        <w:br/>
        <w:t xml:space="preserve"> </w:t>
        <w:br/>
        <w:t>Configure</w:t>
        <w:br/>
        <w:t xml:space="preserve"> </w:t>
        <w:br/>
        <w:t>infrastructure</w:t>
        <w:br/>
        <w:t xml:space="preserve"> </w:t>
        <w:br/>
        <w:t>beans</w:t>
        <w:br/>
        <w:t xml:space="preserve"> </w:t>
        <w:br/>
        <w:t>Discover</w:t>
        <w:br/>
        <w:t xml:space="preserve"> </w:t>
        <w:br/>
        <w:t>application</w:t>
        <w:br/>
        <w:t xml:space="preserve"> </w:t>
        <w:br/>
        <w:t>beans</w:t>
        <w:br/>
        <w:t xml:space="preserve"> </w:t>
        <w:br/>
        <w:t>Trigger</w:t>
        <w:br/>
        <w:t xml:space="preserve"> </w:t>
        <w:br/>
        <w:t>Classpath</w:t>
        <w:br/>
        <w:t xml:space="preserve"> </w:t>
        <w:br/>
        <w:t>+</w:t>
        <w:br/>
        <w:t xml:space="preserve"> </w:t>
        <w:br/>
        <w:t>conditions</w:t>
        <w:br/>
        <w:t xml:space="preserve"> </w:t>
        <w:br/>
        <w:t>Package</w:t>
        <w:br/>
        <w:t xml:space="preserve"> </w:t>
        <w:br/>
        <w:t>scanning</w:t>
        <w:br/>
        <w:t xml:space="preserve"> </w:t>
        <w:br/>
        <w:t>Bean</w:t>
        <w:br/>
        <w:t xml:space="preserve"> </w:t>
        <w:br/>
        <w:t>creation</w:t>
        <w:br/>
        <w:t xml:space="preserve"> </w:t>
        <w:br/>
        <w:t>Automatic</w:t>
        <w:br/>
        <w:t xml:space="preserve"> </w:t>
        <w:br/>
        <w:t>Explicit</w:t>
        <w:br/>
        <w:t xml:space="preserve"> </w:t>
        <w:br/>
        <w:t>via</w:t>
        <w:br/>
        <w:t xml:space="preserve"> </w:t>
        <w:br/>
        <w:t>annotations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Framework</w:t>
        <w:br/>
        <w:t xml:space="preserve"> </w:t>
        <w:br/>
        <w:t>setup</w:t>
        <w:br/>
        <w:t xml:space="preserve"> </w:t>
        <w:br/>
        <w:t>Business</w:t>
        <w:br/>
        <w:t xml:space="preserve"> </w:t>
        <w:br/>
        <w:t>logic</w:t>
        <w:br/>
        <w:t xml:space="preserve"> </w:t>
        <w:br/>
        <w:t xml:space="preserve"> </w:t>
        <w:br/>
        <w:t>9.</w:t>
        <w:br/>
        <w:t xml:space="preserve"> </w:t>
        <w:br/>
        <w:t>Why</w:t>
        <w:br/>
        <w:t xml:space="preserve"> </w:t>
        <w:br/>
        <w:t>Auto-Configuration</w:t>
        <w:br/>
        <w:t xml:space="preserve"> </w:t>
        <w:br/>
        <w:t>Is</w:t>
        <w:br/>
        <w:t xml:space="preserve"> </w:t>
        <w:br/>
        <w:t>Powerful</w:t>
        <w:br/>
        <w:t xml:space="preserve"> </w:t>
        <w:br/>
        <w:t>●</w:t>
        <w:br/>
        <w:t xml:space="preserve"> </w:t>
        <w:br/>
        <w:t>Faster</w:t>
        <w:br/>
        <w:t xml:space="preserve"> </w:t>
        <w:br/>
        <w:t>development</w:t>
        <w:br/>
        <w:t xml:space="preserve"> </w:t>
        <w:br/>
        <w:t>●</w:t>
        <w:br/>
        <w:t xml:space="preserve"> </w:t>
        <w:br/>
        <w:t>Fewer</w:t>
        <w:br/>
        <w:t xml:space="preserve"> </w:t>
        <w:br/>
        <w:t>configuration</w:t>
        <w:br/>
        <w:t xml:space="preserve"> </w:t>
        <w:br/>
        <w:t>errors</w:t>
        <w:br/>
        <w:t xml:space="preserve"> </w:t>
        <w:br/>
        <w:t>●</w:t>
        <w:br/>
        <w:t xml:space="preserve"> </w:t>
        <w:br/>
        <w:t>Consistent</w:t>
        <w:br/>
        <w:t xml:space="preserve"> </w:t>
        <w:br/>
        <w:t>defaults</w:t>
        <w:br/>
        <w:t xml:space="preserve"> </w:t>
        <w:br/>
        <w:br/>
        <w:t>●</w:t>
        <w:br/>
        <w:t xml:space="preserve"> </w:t>
        <w:br/>
        <w:t>Production-ready</w:t>
        <w:br/>
        <w:t xml:space="preserve"> </w:t>
        <w:br/>
        <w:t>setups</w:t>
        <w:br/>
        <w:t xml:space="preserve"> </w:t>
        <w:br/>
        <w:t>●</w:t>
        <w:br/>
        <w:t xml:space="preserve"> </w:t>
        <w:br/>
        <w:t>Perfect</w:t>
        <w:br/>
        <w:t xml:space="preserve"> </w:t>
        <w:br/>
        <w:t>for</w:t>
        <w:br/>
        <w:t xml:space="preserve"> </w:t>
        <w:br/>
        <w:t>microservices</w:t>
        <w:br/>
        <w:t xml:space="preserve"> </w:t>
        <w:br/>
        <w:t xml:space="preserve"> </w:t>
        <w:br/>
        <w:t>10.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●</w:t>
        <w:br/>
        <w:t xml:space="preserve"> </w:t>
        <w:br/>
        <w:t>Thinking</w:t>
        <w:br/>
        <w:t xml:space="preserve"> </w:t>
        <w:br/>
        <w:t>auto-configuration</w:t>
        <w:br/>
        <w:t xml:space="preserve"> </w:t>
        <w:br/>
        <w:t>is</w:t>
        <w:br/>
        <w:t xml:space="preserve"> </w:t>
        <w:br/>
        <w:t>magic</w:t>
        <w:br/>
        <w:t xml:space="preserve"> </w:t>
        <w:br/>
        <w:t>(it’s</w:t>
        <w:br/>
        <w:t xml:space="preserve"> </w:t>
        <w:br/>
        <w:t>conditional</w:t>
        <w:br/>
        <w:t xml:space="preserve"> </w:t>
        <w:br/>
        <w:t>logic)</w:t>
        <w:br/>
        <w:t xml:space="preserve"> </w:t>
        <w:br/>
        <w:t>●</w:t>
        <w:br/>
        <w:t xml:space="preserve"> </w:t>
        <w:br/>
        <w:t>Confusing</w:t>
        <w:br/>
        <w:t xml:space="preserve"> </w:t>
        <w:br/>
        <w:t>auto-configuration</w:t>
        <w:br/>
        <w:t xml:space="preserve"> </w:t>
        <w:br/>
        <w:t>with</w:t>
        <w:br/>
        <w:t xml:space="preserve"> </w:t>
        <w:br/>
        <w:t>component</w:t>
        <w:br/>
        <w:t xml:space="preserve"> </w:t>
        <w:br/>
        <w:t>scanning</w:t>
        <w:br/>
        <w:t xml:space="preserve"> </w:t>
        <w:br/>
        <w:t>●</w:t>
        <w:br/>
        <w:t xml:space="preserve"> </w:t>
        <w:br/>
        <w:t>Forgetting</w:t>
        <w:br/>
        <w:t xml:space="preserve"> </w:t>
        <w:br/>
        <w:t>it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overridden</w:t>
        <w:br/>
        <w:t xml:space="preserve"> </w:t>
        <w:br/>
        <w:t>●</w:t>
        <w:br/>
        <w:t xml:space="preserve"> </w:t>
        <w:br/>
        <w:t>Assuming</w:t>
        <w:br/>
        <w:t xml:space="preserve"> </w:t>
        <w:br/>
        <w:t>it</w:t>
        <w:br/>
        <w:t xml:space="preserve"> </w:t>
        <w:br/>
        <w:t>always</w:t>
        <w:br/>
        <w:t xml:space="preserve"> </w:t>
        <w:br/>
        <w:t>runs</w:t>
        <w:br/>
        <w:t xml:space="preserve"> </w:t>
        <w:br/>
        <w:t>(conditions</w:t>
        <w:br/>
        <w:t xml:space="preserve"> </w:t>
        <w:br/>
        <w:t>may</w:t>
        <w:br/>
        <w:t xml:space="preserve"> </w:t>
        <w:br/>
        <w:t>fail)</w:t>
        <w:br/>
        <w:t xml:space="preserve"> </w:t>
        <w:br/>
        <w:t xml:space="preserve"> </w:t>
        <w:br/>
        <w:t>11.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auto-configuration</w:t>
        <w:br/>
        <w:t xml:space="preserve"> </w:t>
        <w:br/>
        <w:t>automatically</w:t>
        <w:br/>
        <w:t xml:space="preserve"> </w:t>
        <w:br/>
        <w:t>configures</w:t>
        <w:br/>
        <w:t xml:space="preserve"> </w:t>
        <w:br/>
        <w:t>Spring</w:t>
        <w:br/>
        <w:t xml:space="preserve"> </w:t>
        <w:br/>
        <w:t>beans</w:t>
        <w:br/>
        <w:t xml:space="preserve"> </w:t>
        <w:br/>
        <w:t>based</w:t>
        <w:br/>
        <w:t xml:space="preserve"> </w:t>
        <w:br/>
        <w:t>on</w:t>
        <w:br/>
        <w:t xml:space="preserve"> </w:t>
        <w:br/>
        <w:t>classpath,</w:t>
        <w:br/>
        <w:t xml:space="preserve"> </w:t>
        <w:br/>
        <w:t>properties,</w:t>
        <w:br/>
        <w:t xml:space="preserve"> </w:t>
        <w:br/>
        <w:t>and</w:t>
        <w:br/>
        <w:t xml:space="preserve"> </w:t>
        <w:br/>
        <w:t>conditions,</w:t>
        <w:br/>
        <w:t xml:space="preserve"> </w:t>
        <w:br/>
        <w:t>reducing</w:t>
        <w:br/>
        <w:t xml:space="preserve"> </w:t>
        <w:br/>
        <w:t>manual</w:t>
        <w:br/>
        <w:t xml:space="preserve"> </w:t>
        <w:br/>
        <w:t>configuration</w:t>
        <w:br/>
        <w:t xml:space="preserve"> </w:t>
        <w:br/>
        <w:t>while</w:t>
        <w:br/>
        <w:t xml:space="preserve"> </w:t>
        <w:br/>
        <w:t>allowing</w:t>
        <w:br/>
        <w:t xml:space="preserve"> </w:t>
        <w:br/>
        <w:t>easy</w:t>
        <w:br/>
        <w:t xml:space="preserve"> </w:t>
        <w:br/>
        <w:t>overrides.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Actuator?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Actuator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module</w:t>
        <w:br/>
        <w:t xml:space="preserve"> </w:t>
        <w:br/>
        <w:t>that</w:t>
        <w:br/>
        <w:t xml:space="preserve"> </w:t>
        <w:br/>
        <w:t>provides</w:t>
        <w:br/>
        <w:t xml:space="preserve"> </w:t>
        <w:br/>
        <w:t>production-ready</w:t>
        <w:br/>
        <w:t xml:space="preserve"> </w:t>
        <w:br/>
        <w:t>features</w:t>
        <w:br/>
        <w:t xml:space="preserve"> </w:t>
        <w:br/>
        <w:t>to</w:t>
        <w:br/>
        <w:t xml:space="preserve"> </w:t>
        <w:br/>
        <w:t>monitor,</w:t>
        <w:br/>
        <w:t xml:space="preserve"> </w:t>
        <w:br/>
        <w:t>manage,</w:t>
        <w:br/>
        <w:t xml:space="preserve"> </w:t>
        <w:br/>
        <w:t>and</w:t>
        <w:br/>
        <w:t xml:space="preserve"> </w:t>
        <w:br/>
        <w:t>observe</w:t>
        <w:br/>
        <w:t xml:space="preserve"> </w:t>
        <w:br/>
        <w:t>an</w:t>
        <w:br/>
        <w:t xml:space="preserve"> </w:t>
        <w:br/>
        <w:t>application</w:t>
        <w:br/>
        <w:t xml:space="preserve"> </w:t>
        <w:br/>
        <w:t>at</w:t>
        <w:br/>
        <w:t xml:space="preserve"> </w:t>
        <w:br/>
        <w:t>runtime</w:t>
        <w:br/>
        <w:t xml:space="preserve"> </w:t>
        <w:br/>
        <w:t>via</w:t>
        <w:br/>
        <w:t xml:space="preserve"> </w:t>
        <w:br/>
        <w:t>HTTP</w:t>
        <w:br/>
        <w:t xml:space="preserve"> </w:t>
        <w:br/>
        <w:t>endpoints</w:t>
        <w:br/>
        <w:t xml:space="preserve"> </w:t>
        <w:br/>
        <w:t>or</w:t>
        <w:br/>
        <w:t xml:space="preserve"> </w:t>
        <w:br/>
        <w:t>JMX</w:t>
        <w:br/>
        <w:t>.</w:t>
        <w:br/>
        <w:t xml:space="preserve"> </w:t>
        <w:br/>
        <w:t>In</w:t>
        <w:br/>
        <w:t xml:space="preserve"> </w:t>
        <w:br/>
        <w:t>simple</w:t>
        <w:br/>
        <w:t xml:space="preserve"> </w:t>
        <w:br/>
        <w:t>terms:</w:t>
        <w:br/>
        <w:t xml:space="preserve"> </w:t>
        <w:br/>
        <w:t>Actuator</w:t>
        <w:br/>
        <w:t xml:space="preserve"> </w:t>
        <w:br/>
        <w:t>tells</w:t>
        <w:br/>
        <w:t xml:space="preserve"> </w:t>
        <w:br/>
        <w:t>you</w:t>
        <w:br/>
        <w:t xml:space="preserve"> </w:t>
        <w:br/>
        <w:t>how</w:t>
        <w:br/>
        <w:t xml:space="preserve"> </w:t>
        <w:br/>
        <w:t>your</w:t>
        <w:br/>
        <w:t xml:space="preserve"> </w:t>
        <w:br/>
        <w:t>application</w:t>
        <w:br/>
        <w:t xml:space="preserve"> </w:t>
        <w:br/>
        <w:t>is</w:t>
        <w:br/>
        <w:t xml:space="preserve"> </w:t>
        <w:br/>
        <w:t>behaving</w:t>
        <w:br/>
        <w:t xml:space="preserve"> </w:t>
        <w:br/>
        <w:t>in</w:t>
        <w:br/>
        <w:t xml:space="preserve"> </w:t>
        <w:br/>
        <w:t>production.</w:t>
        <w:br/>
        <w:t xml:space="preserve"> </w:t>
        <w:br/>
        <w:t xml:space="preserve"> </w:t>
        <w:br/>
        <w:t>1.</w:t>
        <w:br/>
        <w:t xml:space="preserve"> </w:t>
        <w:br/>
        <w:t>Why</w:t>
        <w:br/>
        <w:t xml:space="preserve"> </w:t>
        <w:br/>
        <w:t>Actuator</w:t>
        <w:br/>
        <w:t xml:space="preserve"> </w:t>
        <w:br/>
        <w:t>Is</w:t>
        <w:br/>
        <w:t xml:space="preserve"> </w:t>
        <w:br/>
        <w:t>Needed</w:t>
        <w:br/>
        <w:t xml:space="preserve"> </w:t>
        <w:br/>
        <w:t>In</w:t>
        <w:br/>
        <w:t xml:space="preserve"> </w:t>
        <w:br/>
        <w:t>real-world</w:t>
        <w:br/>
        <w:t xml:space="preserve"> </w:t>
        <w:br/>
        <w:t>systems,</w:t>
        <w:br/>
        <w:t xml:space="preserve"> </w:t>
        <w:br/>
        <w:t>especially</w:t>
        <w:br/>
        <w:t xml:space="preserve"> </w:t>
        <w:br/>
        <w:t>microservices</w:t>
        <w:br/>
        <w:t>,</w:t>
        <w:br/>
        <w:t xml:space="preserve"> </w:t>
        <w:br/>
        <w:t>you</w:t>
        <w:br/>
        <w:t xml:space="preserve"> </w:t>
        <w:br/>
        <w:t>must</w:t>
        <w:br/>
        <w:t xml:space="preserve"> </w:t>
        <w:br/>
        <w:t>know:</w:t>
        <w:br/>
        <w:t xml:space="preserve"> </w:t>
        <w:br/>
        <w:t>●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app</w:t>
        <w:br/>
        <w:t xml:space="preserve"> </w:t>
        <w:br/>
        <w:t>running?</w:t>
        <w:br/>
        <w:t xml:space="preserve"> </w:t>
        <w:br/>
        <w:t>●</w:t>
        <w:br/>
        <w:t xml:space="preserve"> </w:t>
        <w:br/>
        <w:t>Is</w:t>
        <w:br/>
        <w:t xml:space="preserve"> </w:t>
        <w:br/>
        <w:t>it</w:t>
        <w:br/>
        <w:t xml:space="preserve"> </w:t>
        <w:br/>
        <w:t>healthy?</w:t>
        <w:br/>
        <w:t xml:space="preserve"> </w:t>
        <w:br/>
        <w:t>●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database</w:t>
        <w:br/>
        <w:t xml:space="preserve"> </w:t>
        <w:br/>
        <w:t>reachable?</w:t>
        <w:br/>
        <w:t xml:space="preserve"> </w:t>
        <w:br/>
        <w:t>●</w:t>
        <w:br/>
        <w:t xml:space="preserve"> </w:t>
        <w:br/>
        <w:t>How</w:t>
        <w:br/>
        <w:t xml:space="preserve"> </w:t>
        <w:br/>
        <w:t>much</w:t>
        <w:br/>
        <w:t xml:space="preserve"> </w:t>
        <w:br/>
        <w:t>memory/CPU</w:t>
        <w:br/>
        <w:t xml:space="preserve"> </w:t>
        <w:br/>
        <w:t>is</w:t>
        <w:br/>
        <w:t xml:space="preserve"> </w:t>
        <w:br/>
        <w:t>used?</w:t>
        <w:br/>
        <w:t xml:space="preserve"> </w:t>
        <w:br/>
        <w:t>●</w:t>
        <w:br/>
        <w:t xml:space="preserve"> </w:t>
        <w:br/>
        <w:t>How</w:t>
        <w:br/>
        <w:t xml:space="preserve"> </w:t>
        <w:br/>
        <w:t>many</w:t>
        <w:br/>
        <w:t xml:space="preserve"> </w:t>
        <w:br/>
        <w:t>requests</w:t>
        <w:br/>
        <w:t xml:space="preserve"> </w:t>
        <w:br/>
        <w:t>are</w:t>
        <w:br/>
        <w:t xml:space="preserve"> </w:t>
        <w:br/>
        <w:t>coming?</w:t>
        <w:br/>
        <w:t xml:space="preserve"> </w:t>
        <w:br/>
        <w:t>Without</w:t>
        <w:br/>
        <w:t xml:space="preserve"> </w:t>
        <w:br/>
        <w:t>Actuator: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must</w:t>
        <w:br/>
        <w:t xml:space="preserve"> </w:t>
        <w:br/>
        <w:t>build</w:t>
        <w:br/>
        <w:t xml:space="preserve"> </w:t>
        <w:br/>
        <w:t>custom</w:t>
        <w:br/>
        <w:t xml:space="preserve"> </w:t>
        <w:br/>
        <w:t>monitoring</w:t>
        <w:br/>
        <w:t xml:space="preserve"> </w:t>
        <w:br/>
        <w:t>endpoints</w:t>
        <w:br/>
        <w:t xml:space="preserve"> </w:t>
        <w:br/>
        <w:t>●</w:t>
        <w:br/>
        <w:t xml:space="preserve"> </w:t>
        <w:br/>
        <w:t>More</w:t>
        <w:br/>
        <w:t xml:space="preserve"> </w:t>
        <w:br/>
        <w:t>code,</w:t>
        <w:br/>
        <w:t xml:space="preserve"> </w:t>
        <w:br/>
        <w:t>more</w:t>
        <w:br/>
        <w:t xml:space="preserve"> </w:t>
        <w:br/>
        <w:t>bugs</w:t>
        <w:br/>
        <w:t xml:space="preserve"> </w:t>
        <w:br/>
        <w:br/>
        <w:t>Actuator</w:t>
        <w:br/>
        <w:t xml:space="preserve"> </w:t>
        <w:br/>
        <w:t>provides</w:t>
        <w:br/>
        <w:t xml:space="preserve"> </w:t>
        <w:br/>
        <w:t>all</w:t>
        <w:br/>
        <w:t xml:space="preserve"> </w:t>
        <w:br/>
        <w:t>this</w:t>
        <w:br/>
        <w:t xml:space="preserve"> </w:t>
        <w:br/>
        <w:t>out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box</w:t>
        <w:br/>
        <w:t>.</w:t>
        <w:br/>
        <w:t xml:space="preserve"> </w:t>
        <w:br/>
        <w:t xml:space="preserve"> </w:t>
        <w:br/>
        <w:t>2.</w:t>
        <w:br/>
        <w:t xml:space="preserve"> </w:t>
        <w:br/>
        <w:t>What</w:t>
        <w:br/>
        <w:t xml:space="preserve"> </w:t>
        <w:br/>
        <w:t>Actuator</w:t>
        <w:br/>
        <w:t xml:space="preserve"> </w:t>
        <w:br/>
        <w:t>Provides</w:t>
        <w:br/>
        <w:t xml:space="preserve"> </w:t>
        <w:br/>
        <w:t>Actuator</w:t>
        <w:br/>
        <w:t xml:space="preserve"> </w:t>
        <w:br/>
        <w:t>exposes</w:t>
        <w:br/>
        <w:t xml:space="preserve"> </w:t>
        <w:br/>
        <w:t>management</w:t>
        <w:br/>
        <w:t xml:space="preserve"> </w:t>
        <w:br/>
        <w:t>endpoints</w:t>
        <w:br/>
        <w:t xml:space="preserve"> </w:t>
        <w:br/>
        <w:t>that</w:t>
        <w:br/>
        <w:t xml:space="preserve"> </w:t>
        <w:br/>
        <w:t>give</w:t>
        <w:br/>
        <w:t xml:space="preserve"> </w:t>
        <w:br/>
        <w:t>insights</w:t>
        <w:br/>
        <w:t xml:space="preserve"> </w:t>
        <w:br/>
        <w:t>into:</w:t>
        <w:br/>
        <w:t xml:space="preserve"> </w:t>
        <w:br/>
        <w:t>●</w:t>
        <w:br/>
        <w:t xml:space="preserve"> </w:t>
        <w:br/>
        <w:t>Application</w:t>
        <w:br/>
        <w:t xml:space="preserve"> </w:t>
        <w:br/>
        <w:t>health</w:t>
        <w:br/>
        <w:t xml:space="preserve"> </w:t>
        <w:br/>
        <w:t>●</w:t>
        <w:br/>
        <w:t xml:space="preserve"> </w:t>
        <w:br/>
        <w:t>Metrics</w:t>
        <w:br/>
        <w:t xml:space="preserve"> </w:t>
        <w:br/>
        <w:t>●</w:t>
        <w:br/>
        <w:t xml:space="preserve"> </w:t>
        <w:br/>
        <w:t>Environment</w:t>
        <w:br/>
        <w:t xml:space="preserve"> </w:t>
        <w:br/>
        <w:t>properties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dumps</w:t>
        <w:br/>
        <w:t xml:space="preserve"> </w:t>
        <w:br/>
        <w:t>●</w:t>
        <w:br/>
        <w:t xml:space="preserve"> </w:t>
        <w:br/>
        <w:t>Heap</w:t>
        <w:br/>
        <w:t xml:space="preserve"> </w:t>
        <w:br/>
        <w:t>dumps</w:t>
        <w:br/>
        <w:t xml:space="preserve"> </w:t>
        <w:br/>
        <w:t>●</w:t>
        <w:br/>
        <w:t xml:space="preserve"> </w:t>
        <w:br/>
        <w:t>Logging</w:t>
        <w:br/>
        <w:t xml:space="preserve"> </w:t>
        <w:br/>
        <w:t>configuration</w:t>
        <w:br/>
        <w:t xml:space="preserve"> </w:t>
        <w:br/>
        <w:t>●</w:t>
        <w:br/>
        <w:t xml:space="preserve"> </w:t>
        <w:br/>
        <w:t>Application</w:t>
        <w:br/>
        <w:t xml:space="preserve"> </w:t>
        <w:br/>
        <w:t>info</w:t>
        <w:br/>
        <w:t xml:space="preserve"> </w:t>
        <w:br/>
        <w:t xml:space="preserve"> </w:t>
        <w:br/>
        <w:t xml:space="preserve"> </w:t>
        <w:br/>
        <w:t xml:space="preserve"> </w:t>
        <w:br/>
        <w:t>6.</w:t>
        <w:br/>
        <w:t xml:space="preserve"> </w:t>
        <w:br/>
        <w:t>How</w:t>
        <w:br/>
        <w:t xml:space="preserve"> </w:t>
        <w:br/>
        <w:t>to</w:t>
        <w:br/>
        <w:t xml:space="preserve"> </w:t>
        <w:br/>
        <w:t>Enable</w:t>
        <w:br/>
        <w:t xml:space="preserve"> </w:t>
        <w:br/>
        <w:t>Actuator</w:t>
        <w:br/>
        <w:t xml:space="preserve"> </w:t>
        <w:br/>
        <w:t>Dependency</w:t>
        <w:br/>
        <w:t xml:space="preserve"> </w:t>
        <w:br/>
        <w:t>spring-boot-starter-actuator</w:t>
        <w:br/>
        <w:t xml:space="preserve"> </w:t>
        <w:br/>
        <w:t xml:space="preserve"> </w:t>
        <w:br/>
        <w:t>Enable</w:t>
        <w:br/>
        <w:t xml:space="preserve"> </w:t>
        <w:br/>
        <w:t>Endpoints</w:t>
        <w:br/>
        <w:t xml:space="preserve"> </w:t>
        <w:br/>
        <w:t>management.endpoints.web.exposure.include=health,info,metrics</w:t>
        <w:br/>
        <w:t xml:space="preserve"> </w:t>
        <w:br/>
        <w:t xml:space="preserve"> </w:t>
        <w:br/>
        <w:t>By</w:t>
        <w:br/>
        <w:t xml:space="preserve"> </w:t>
        <w:br/>
        <w:t>default:</w:t>
        <w:br/>
        <w:t xml:space="preserve"> </w:t>
        <w:br/>
        <w:t>●</w:t>
        <w:br/>
        <w:t xml:space="preserve"> </w:t>
        <w:br/>
        <w:t>Only</w:t>
        <w:br/>
        <w:t xml:space="preserve"> </w:t>
        <w:br/>
        <w:t>health</w:t>
        <w:br/>
        <w:t xml:space="preserve"> </w:t>
        <w:br/>
        <w:t>and</w:t>
        <w:br/>
        <w:t xml:space="preserve"> </w:t>
        <w:br/>
        <w:t>info</w:t>
        <w:br/>
        <w:t xml:space="preserve"> </w:t>
        <w:br/>
        <w:t>are</w:t>
        <w:br/>
        <w:t xml:space="preserve"> </w:t>
        <w:br/>
        <w:t>exposed</w:t>
        <w:br/>
        <w:t xml:space="preserve"> </w:t>
        <w:br/>
        <w:t xml:space="preserve"> </w:t>
        <w:br/>
        <w:t>7.</w:t>
        <w:br/>
        <w:t xml:space="preserve"> </w:t>
        <w:br/>
        <w:t>Security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Actuator</w:t>
        <w:br/>
        <w:t xml:space="preserve"> </w:t>
        <w:br/>
        <w:t>endpoints</w:t>
        <w:br/>
        <w:t xml:space="preserve"> </w:t>
        <w:br/>
        <w:t>can</w:t>
        <w:br/>
        <w:t xml:space="preserve"> </w:t>
        <w:br/>
        <w:t>expose</w:t>
        <w:br/>
        <w:t xml:space="preserve"> </w:t>
        <w:br/>
        <w:t>sensitive</w:t>
        <w:br/>
        <w:t xml:space="preserve"> </w:t>
        <w:br/>
        <w:t>data</w:t>
        <w:br/>
        <w:t>.</w:t>
        <w:br/>
        <w:t xml:space="preserve"> </w:t>
        <w:br/>
        <w:t>Best</w:t>
        <w:br/>
        <w:t xml:space="preserve"> </w:t>
        <w:br/>
        <w:t>practices:</w:t>
        <w:br/>
        <w:t xml:space="preserve"> </w:t>
        <w:br/>
        <w:br/>
        <w:t>●</w:t>
        <w:br/>
        <w:t xml:space="preserve"> </w:t>
        <w:br/>
        <w:t>Do</w:t>
        <w:br/>
        <w:t xml:space="preserve"> </w:t>
        <w:br/>
        <w:t>NOT</w:t>
        <w:br/>
        <w:t xml:space="preserve"> </w:t>
        <w:br/>
        <w:t>expose</w:t>
        <w:br/>
        <w:t xml:space="preserve"> </w:t>
        <w:br/>
        <w:t>all</w:t>
        <w:br/>
        <w:t xml:space="preserve"> </w:t>
        <w:br/>
        <w:t>endpoints</w:t>
        <w:br/>
        <w:t xml:space="preserve"> </w:t>
        <w:br/>
        <w:t>publicly</w:t>
        <w:br/>
        <w:t xml:space="preserve"> </w:t>
        <w:br/>
        <w:t>●</w:t>
        <w:br/>
        <w:t xml:space="preserve"> </w:t>
        <w:br/>
        <w:t>Protect</w:t>
        <w:br/>
        <w:t xml:space="preserve"> </w:t>
        <w:br/>
        <w:t>endpoints</w:t>
        <w:br/>
        <w:t xml:space="preserve"> </w:t>
        <w:br/>
        <w:t>using</w:t>
        <w:br/>
        <w:t xml:space="preserve"> </w:t>
        <w:br/>
        <w:t>Spring</w:t>
        <w:br/>
        <w:t xml:space="preserve"> </w:t>
        <w:br/>
        <w:t>Security</w:t>
        <w:br/>
        <w:t xml:space="preserve"> </w:t>
        <w:br/>
        <w:t>●</w:t>
        <w:br/>
        <w:t xml:space="preserve"> </w:t>
        <w:br/>
        <w:t>Expose</w:t>
        <w:br/>
        <w:t xml:space="preserve"> </w:t>
        <w:br/>
        <w:t>only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needed</w:t>
        <w:br/>
        <w:t xml:space="preserve"> </w:t>
        <w:br/>
        <w:t>management.endpoints.web.exposure.include=health,metrics</w:t>
        <w:br/>
        <w:t xml:space="preserve"> </w:t>
        <w:br/>
        <w:t>management.endpoint.health.show-details=when_authorized</w:t>
        <w:br/>
        <w:t xml:space="preserve"> </w:t>
        <w:br/>
        <w:t xml:space="preserve"> </w:t>
        <w:br/>
        <w:t xml:space="preserve"> </w:t>
        <w:br/>
        <w:t>8.</w:t>
        <w:br/>
        <w:t xml:space="preserve"> </w:t>
        <w:br/>
        <w:t>Actuator</w:t>
        <w:br/>
        <w:t xml:space="preserve"> </w:t>
        <w:br/>
        <w:t>in</w:t>
        <w:br/>
        <w:t xml:space="preserve"> </w:t>
        <w:br/>
        <w:t>Microservices</w:t>
        <w:br/>
        <w:t xml:space="preserve"> </w:t>
        <w:br/>
        <w:t>&amp;</w:t>
        <w:br/>
        <w:t xml:space="preserve"> </w:t>
        <w:br/>
        <w:t>Cloud</w:t>
        <w:br/>
        <w:t xml:space="preserve"> </w:t>
        <w:br/>
        <w:t>Actuator</w:t>
        <w:br/>
        <w:t xml:space="preserve"> </w:t>
        <w:br/>
        <w:t>is</w:t>
        <w:br/>
        <w:t xml:space="preserve"> </w:t>
        <w:br/>
        <w:t>critical</w:t>
        <w:br/>
        <w:t xml:space="preserve"> </w:t>
        <w:br/>
        <w:t>for:</w:t>
        <w:br/>
        <w:t xml:space="preserve"> </w:t>
        <w:br/>
        <w:t>●</w:t>
        <w:br/>
        <w:t xml:space="preserve"> </w:t>
        <w:br/>
        <w:t>Kubernetes</w:t>
        <w:br/>
        <w:t xml:space="preserve"> </w:t>
        <w:br/>
        <w:t>liveness</w:t>
        <w:br/>
        <w:t xml:space="preserve"> </w:t>
        <w:br/>
        <w:t>&amp;</w:t>
        <w:br/>
        <w:t xml:space="preserve"> </w:t>
        <w:br/>
        <w:t>readiness</w:t>
        <w:br/>
        <w:t xml:space="preserve"> </w:t>
        <w:br/>
        <w:t>probes</w:t>
        <w:br/>
        <w:t xml:space="preserve"> </w:t>
        <w:br/>
        <w:t>●</w:t>
        <w:br/>
        <w:t xml:space="preserve"> </w:t>
        <w:br/>
        <w:t>Autoscaling</w:t>
        <w:br/>
        <w:t xml:space="preserve"> </w:t>
        <w:br/>
        <w:t>(HPA)</w:t>
        <w:br/>
        <w:t xml:space="preserve"> </w:t>
        <w:br/>
        <w:t>●</w:t>
        <w:br/>
        <w:t xml:space="preserve"> </w:t>
        <w:br/>
        <w:t>Centralized</w:t>
        <w:br/>
        <w:t xml:space="preserve"> </w:t>
        <w:br/>
        <w:t>monitoring</w:t>
        <w:br/>
        <w:t xml:space="preserve"> </w:t>
        <w:br/>
        <w:t>●</w:t>
        <w:br/>
        <w:t xml:space="preserve"> </w:t>
        <w:br/>
        <w:t>Observability</w:t>
        <w:br/>
        <w:t xml:space="preserve"> </w:t>
        <w:br/>
        <w:t>Example:</w:t>
        <w:br/>
        <w:t xml:space="preserve"> </w:t>
        <w:br/>
        <w:t>livenessProbe:</w:t>
        <w:br/>
        <w:t xml:space="preserve"> </w:t>
        <w:br/>
        <w:t xml:space="preserve">  </w:t>
        <w:br/>
        <w:t>httpGet:</w:t>
        <w:br/>
        <w:t xml:space="preserve"> </w:t>
        <w:br/>
        <w:t xml:space="preserve">    </w:t>
        <w:br/>
        <w:t>path:</w:t>
        <w:br/>
        <w:t xml:space="preserve"> </w:t>
        <w:br/>
        <w:t>/actuator/health/liveness</w:t>
        <w:br/>
        <w:t xml:space="preserve"> </w:t>
        <w:br/>
        <w:t xml:space="preserve"> </w:t>
        <w:br/>
        <w:t xml:space="preserve"> </w:t>
        <w:br/>
        <w:t>9.</w:t>
        <w:br/>
        <w:t xml:space="preserve"> </w:t>
        <w:br/>
        <w:t>Actuator</w:t>
        <w:br/>
        <w:t xml:space="preserve"> </w:t>
        <w:br/>
        <w:t>vs</w:t>
        <w:br/>
        <w:t xml:space="preserve"> </w:t>
        <w:br/>
        <w:t>Logging</w:t>
        <w:br/>
        <w:t xml:space="preserve"> </w:t>
        <w:br/>
        <w:t>(Interview</w:t>
        <w:br/>
        <w:t xml:space="preserve"> </w:t>
        <w:br/>
        <w:t>Insight)</w:t>
        <w:br/>
        <w:t xml:space="preserve"> </w:t>
        <w:br/>
        <w:t>Logging</w:t>
        <w:br/>
        <w:t xml:space="preserve"> </w:t>
        <w:br/>
        <w:t>Actuator</w:t>
        <w:br/>
        <w:t xml:space="preserve"> </w:t>
        <w:br/>
        <w:t xml:space="preserve">          </w:t>
        <w:br/>
        <w:t>What</w:t>
        <w:br/>
        <w:t xml:space="preserve"> </w:t>
        <w:br/>
        <w:t>happened</w:t>
        <w:br/>
        <w:t xml:space="preserve"> </w:t>
        <w:br/>
        <w:t xml:space="preserve">         </w:t>
        <w:br/>
        <w:t>What</w:t>
        <w:br/>
        <w:t xml:space="preserve"> </w:t>
        <w:br/>
        <w:t>is</w:t>
        <w:br/>
        <w:t xml:space="preserve"> </w:t>
        <w:br/>
        <w:t>happening</w:t>
        <w:br/>
        <w:t xml:space="preserve"> </w:t>
        <w:br/>
        <w:t>now</w:t>
        <w:br/>
        <w:t xml:space="preserve"> </w:t>
        <w:br/>
        <w:t xml:space="preserve">            </w:t>
        <w:br/>
        <w:t>Historical</w:t>
        <w:br/>
        <w:t xml:space="preserve"> </w:t>
        <w:br/>
        <w:t xml:space="preserve">               </w:t>
        <w:br/>
        <w:t>Real-time</w:t>
        <w:br/>
        <w:t xml:space="preserve"> </w:t>
        <w:br/>
        <w:br/>
        <w:t xml:space="preserve">                 </w:t>
        <w:br/>
        <w:t>Debugging</w:t>
        <w:br/>
        <w:t xml:space="preserve"> </w:t>
        <w:br/>
        <w:t xml:space="preserve">              </w:t>
        <w:br/>
        <w:t>Monitoring</w:t>
        <w:br/>
        <w:t xml:space="preserve"> </w:t>
        <w:br/>
        <w:t>&amp;</w:t>
        <w:br/>
        <w:t xml:space="preserve">               </w:t>
        <w:br/>
        <w:t>operations</w:t>
        <w:br/>
        <w:t xml:space="preserve"> </w:t>
        <w:br/>
        <w:t>Both</w:t>
        <w:br/>
        <w:t xml:space="preserve"> </w:t>
        <w:br/>
        <w:t>are</w:t>
        <w:br/>
        <w:t xml:space="preserve"> </w:t>
        <w:br/>
        <w:t>required</w:t>
        <w:br/>
        <w:t xml:space="preserve"> </w:t>
        <w:br/>
        <w:t>in</w:t>
        <w:br/>
        <w:t xml:space="preserve"> </w:t>
        <w:br/>
        <w:t>production</w:t>
        <w:br/>
        <w:t xml:space="preserve"> </w:t>
        <w:br/>
        <w:t>systems.</w:t>
        <w:br/>
        <w:t xml:space="preserve"> </w:t>
        <w:br/>
        <w:t xml:space="preserve"> </w:t>
        <w:br/>
        <w:t xml:space="preserve"> </w:t>
        <w:br/>
        <w:t>11.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Actuator</w:t>
        <w:br/>
        <w:t xml:space="preserve"> </w:t>
        <w:br/>
        <w:t>provides</w:t>
        <w:br/>
        <w:t xml:space="preserve"> </w:t>
        <w:br/>
        <w:t>production-ready</w:t>
        <w:br/>
        <w:t xml:space="preserve"> </w:t>
        <w:br/>
        <w:t>monitoring</w:t>
        <w:br/>
        <w:t xml:space="preserve"> </w:t>
        <w:br/>
        <w:t>and</w:t>
        <w:br/>
        <w:t xml:space="preserve"> </w:t>
        <w:br/>
        <w:t>management</w:t>
        <w:br/>
        <w:t xml:space="preserve"> </w:t>
        <w:br/>
        <w:t>endpoints</w:t>
        <w:br/>
        <w:t xml:space="preserve"> </w:t>
        <w:br/>
        <w:t>that</w:t>
        <w:br/>
        <w:t xml:space="preserve"> </w:t>
        <w:br/>
        <w:t>expose</w:t>
        <w:br/>
        <w:t xml:space="preserve"> </w:t>
        <w:br/>
        <w:t>application</w:t>
        <w:br/>
        <w:t xml:space="preserve"> </w:t>
        <w:br/>
        <w:t>health,</w:t>
        <w:br/>
        <w:t xml:space="preserve"> </w:t>
        <w:br/>
        <w:t>metrics,</w:t>
        <w:br/>
        <w:t xml:space="preserve"> </w:t>
        <w:br/>
        <w:t>and</w:t>
        <w:br/>
        <w:t xml:space="preserve"> </w:t>
        <w:br/>
        <w:t>runtime</w:t>
        <w:br/>
        <w:t xml:space="preserve"> </w:t>
        <w:br/>
        <w:t>information.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Lifecycle</w:t>
        <w:br/>
        <w:t xml:space="preserve"> </w:t>
        <w:br/>
        <w:t>of</w:t>
        <w:br/>
        <w:t xml:space="preserve"> </w:t>
        <w:br/>
        <w:t>a</w:t>
        <w:br/>
        <w:t xml:space="preserve"> </w:t>
        <w:br/>
        <w:t>Spring</w:t>
        <w:br/>
        <w:t xml:space="preserve"> </w:t>
        <w:br/>
        <w:t>Bean?</w:t>
        <w:br/>
        <w:t xml:space="preserve"> </w:t>
        <w:br/>
        <w:t xml:space="preserve"> </w:t>
        <w:br/>
        <w:t>The</w:t>
        <w:br/>
        <w:t xml:space="preserve"> </w:t>
        <w:br/>
        <w:t>Spring</w:t>
        <w:br/>
        <w:t xml:space="preserve"> </w:t>
        <w:br/>
        <w:t>Bean</w:t>
        <w:br/>
        <w:t xml:space="preserve"> </w:t>
        <w:br/>
        <w:t>lifecycle</w:t>
        <w:br/>
        <w:t xml:space="preserve"> </w:t>
        <w:br/>
        <w:t>describes</w:t>
        <w:br/>
        <w:t xml:space="preserve"> </w:t>
        <w:br/>
        <w:t>the</w:t>
        <w:br/>
        <w:t xml:space="preserve"> </w:t>
        <w:br/>
        <w:t>sequence</w:t>
        <w:br/>
        <w:t xml:space="preserve"> </w:t>
        <w:br/>
        <w:t>of</w:t>
        <w:br/>
        <w:t xml:space="preserve"> </w:t>
        <w:br/>
        <w:t>steps</w:t>
        <w:br/>
        <w:t xml:space="preserve"> </w:t>
        <w:br/>
        <w:t>Spring</w:t>
        <w:br/>
        <w:t xml:space="preserve"> </w:t>
        <w:br/>
        <w:t>follows</w:t>
        <w:br/>
        <w:t xml:space="preserve"> </w:t>
        <w:br/>
        <w:t>to</w:t>
        <w:br/>
        <w:t xml:space="preserve"> </w:t>
        <w:br/>
        <w:t>create,</w:t>
        <w:br/>
        <w:t xml:space="preserve"> </w:t>
        <w:br/>
        <w:t>initialize,</w:t>
        <w:br/>
        <w:t xml:space="preserve"> </w:t>
        <w:br/>
        <w:t>use,</w:t>
        <w:br/>
        <w:t xml:space="preserve"> </w:t>
        <w:br/>
        <w:t>and</w:t>
        <w:br/>
        <w:t xml:space="preserve"> </w:t>
        <w:br/>
        <w:t>destroy</w:t>
        <w:br/>
        <w:t xml:space="preserve"> </w:t>
        <w:br/>
        <w:t>a</w:t>
        <w:br/>
        <w:t xml:space="preserve"> </w:t>
        <w:br/>
        <w:t>bean</w:t>
        <w:br/>
        <w:t xml:space="preserve"> </w:t>
        <w:br/>
        <w:t>managed</w:t>
        <w:br/>
        <w:t xml:space="preserve"> </w:t>
        <w:br/>
        <w:t>by</w:t>
        <w:br/>
        <w:t xml:space="preserve"> </w:t>
        <w:br/>
        <w:t>the</w:t>
        <w:br/>
        <w:t xml:space="preserve"> </w:t>
        <w:br/>
        <w:t>Spring</w:t>
        <w:br/>
        <w:t xml:space="preserve"> </w:t>
        <w:br/>
        <w:t>container.</w:t>
        <w:br/>
        <w:t xml:space="preserve"> </w:t>
        <w:br/>
        <w:t>Understanding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critical</w:t>
        <w:br/>
        <w:t xml:space="preserve"> </w:t>
        <w:br/>
        <w:t>for</w:t>
        <w:br/>
        <w:t xml:space="preserve"> </w:t>
        <w:br/>
        <w:t>DI,</w:t>
        <w:br/>
        <w:t xml:space="preserve"> </w:t>
        <w:br/>
        <w:t>AOP,</w:t>
        <w:br/>
        <w:t xml:space="preserve"> </w:t>
        <w:br/>
        <w:t>transactions,</w:t>
        <w:br/>
        <w:t xml:space="preserve"> </w:t>
        <w:br/>
        <w:t>and</w:t>
        <w:br/>
        <w:t xml:space="preserve"> </w:t>
        <w:br/>
        <w:t>performance</w:t>
        <w:br/>
        <w:t xml:space="preserve"> </w:t>
        <w:br/>
        <w:t>tuning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High-Level</w:t>
        <w:br/>
        <w:t xml:space="preserve"> </w:t>
        <w:br/>
        <w:t>Bean</w:t>
        <w:br/>
        <w:t xml:space="preserve"> </w:t>
        <w:br/>
        <w:t>Lifecycle</w:t>
        <w:br/>
        <w:t xml:space="preserve"> </w:t>
        <w:br/>
        <w:t>Flow</w:t>
        <w:br/>
        <w:t xml:space="preserve"> </w:t>
        <w:br/>
        <w:t>Bean</w:t>
        <w:br/>
        <w:t xml:space="preserve"> </w:t>
        <w:br/>
        <w:t>Instantiation</w:t>
        <w:br/>
        <w:t xml:space="preserve"> </w:t>
        <w:br/>
        <w:t xml:space="preserve"> </w:t>
        <w:br/>
        <w:t>→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 xml:space="preserve"> </w:t>
        <w:br/>
        <w:t>→</w:t>
        <w:br/>
        <w:t xml:space="preserve"> </w:t>
        <w:br/>
        <w:t>Aware</w:t>
        <w:br/>
        <w:t xml:space="preserve"> </w:t>
        <w:br/>
        <w:t>callbacks</w:t>
        <w:br/>
        <w:t xml:space="preserve"> </w:t>
        <w:br/>
        <w:t xml:space="preserve"> </w:t>
        <w:br/>
        <w:t>→</w:t>
        <w:br/>
        <w:t xml:space="preserve"> </w:t>
        <w:br/>
        <w:t>BeanPostProcessor</w:t>
        <w:br/>
        <w:t xml:space="preserve"> </w:t>
        <w:br/>
        <w:t>(before</w:t>
        <w:br/>
        <w:t xml:space="preserve"> </w:t>
        <w:br/>
        <w:t>init)</w:t>
        <w:br/>
        <w:t xml:space="preserve"> </w:t>
        <w:br/>
        <w:t xml:space="preserve"> </w:t>
        <w:br/>
        <w:t>→</w:t>
        <w:br/>
        <w:t xml:space="preserve"> </w:t>
        <w:br/>
        <w:t>Initialization</w:t>
        <w:br/>
        <w:t xml:space="preserve"> </w:t>
        <w:br/>
        <w:t>callbacks</w:t>
        <w:br/>
        <w:t xml:space="preserve"> </w:t>
        <w:br/>
        <w:t xml:space="preserve"> </w:t>
        <w:br/>
        <w:t>→</w:t>
        <w:br/>
        <w:t xml:space="preserve"> </w:t>
        <w:br/>
        <w:t>BeanPostProcessor</w:t>
        <w:br/>
        <w:t xml:space="preserve"> </w:t>
        <w:br/>
        <w:t>(after</w:t>
        <w:br/>
        <w:t xml:space="preserve"> </w:t>
        <w:br/>
        <w:t>init)</w:t>
        <w:br/>
        <w:t xml:space="preserve"> </w:t>
        <w:br/>
        <w:t xml:space="preserve"> </w:t>
        <w:br/>
        <w:t>→</w:t>
        <w:br/>
        <w:t xml:space="preserve"> </w:t>
        <w:br/>
        <w:t>Bean</w:t>
        <w:br/>
        <w:t xml:space="preserve"> </w:t>
        <w:br/>
        <w:t>ready</w:t>
        <w:br/>
        <w:t xml:space="preserve"> </w:t>
        <w:br/>
        <w:t>for</w:t>
        <w:br/>
        <w:t xml:space="preserve"> </w:t>
        <w:br/>
        <w:t>use</w:t>
        <w:br/>
        <w:t xml:space="preserve"> </w:t>
        <w:br/>
        <w:br/>
        <w:t xml:space="preserve"> </w:t>
        <w:br/>
        <w:t>→</w:t>
        <w:br/>
        <w:t xml:space="preserve"> </w:t>
        <w:br/>
        <w:t>Destruction</w:t>
        <w:br/>
        <w:t xml:space="preserve"> </w:t>
        <w:br/>
        <w:t>callbacks</w:t>
        <w:br/>
        <w:t xml:space="preserve"> </w:t>
        <w:br/>
        <w:t xml:space="preserve"> </w:t>
        <w:br/>
        <w:t xml:space="preserve"> </w:t>
        <w:br/>
        <w:t>2.</w:t>
        <w:br/>
        <w:t xml:space="preserve"> </w:t>
        <w:br/>
        <w:t>Detailed</w:t>
        <w:br/>
        <w:t xml:space="preserve"> </w:t>
        <w:br/>
        <w:t>Step-by-Step</w:t>
        <w:br/>
        <w:t xml:space="preserve"> </w:t>
        <w:br/>
        <w:t>Lifecycle</w:t>
        <w:br/>
        <w:t xml:space="preserve"> </w:t>
        <w:br/>
        <w:t>2.1</w:t>
        <w:br/>
        <w:t xml:space="preserve"> </w:t>
        <w:br/>
        <w:t>Bean</w:t>
        <w:br/>
        <w:t xml:space="preserve"> </w:t>
        <w:br/>
        <w:t>Instantiation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creates</w:t>
        <w:br/>
        <w:t xml:space="preserve"> </w:t>
        <w:br/>
        <w:t>the</w:t>
        <w:br/>
        <w:t xml:space="preserve"> </w:t>
        <w:br/>
        <w:t>bean</w:t>
        <w:br/>
        <w:t xml:space="preserve"> </w:t>
        <w:br/>
        <w:t>instance</w:t>
        <w:br/>
        <w:t xml:space="preserve"> </w:t>
        <w:br/>
        <w:t>using:</w:t>
        <w:br/>
        <w:t xml:space="preserve"> </w:t>
        <w:br/>
        <w:t>○</w:t>
        <w:br/>
        <w:t xml:space="preserve"> </w:t>
        <w:br/>
        <w:t>Constructor</w:t>
        <w:br/>
        <w:t xml:space="preserve"> </w:t>
        <w:br/>
        <w:t>○</w:t>
        <w:br/>
        <w:t xml:space="preserve"> </w:t>
        <w:br/>
        <w:t>Factory</w:t>
        <w:br/>
        <w:t xml:space="preserve"> </w:t>
        <w:br/>
        <w:t>method</w:t>
        <w:br/>
        <w:t xml:space="preserve"> </w:t>
        <w:br/>
        <w:t>Example:</w:t>
        <w:br/>
        <w:t xml:space="preserve"> </w:t>
        <w:br/>
        <w:t>@Component</w:t>
        <w:br/>
        <w:t xml:space="preserve"> </w:t>
        <w:br/>
        <w:t>class</w:t>
        <w:br/>
        <w:t xml:space="preserve"> </w:t>
        <w:br/>
        <w:t>OrderService</w:t>
        <w:br/>
        <w:t xml:space="preserve"> </w:t>
        <w:br/>
        <w:t>{</w:t>
        <w:br/>
        <w:t xml:space="preserve"> </w:t>
        <w:br/>
        <w:t xml:space="preserve">    </w:t>
        <w:br/>
        <w:t>public</w:t>
        <w:br/>
        <w:t xml:space="preserve"> </w:t>
        <w:br/>
        <w:t>OrderService()</w:t>
        <w:br/>
        <w:t xml:space="preserve"> </w:t>
        <w:br/>
        <w:t>{}</w:t>
        <w:br/>
        <w:t xml:space="preserve"> </w:t>
        <w:br/>
        <w:t>}</w:t>
        <w:br/>
        <w:t xml:space="preserve"> </w:t>
        <w:br/>
        <w:t xml:space="preserve"> </w:t>
        <w:br/>
        <w:t>At</w:t>
        <w:br/>
        <w:t xml:space="preserve"> </w:t>
        <w:br/>
        <w:t>this</w:t>
        <w:br/>
        <w:t xml:space="preserve"> </w:t>
        <w:br/>
        <w:t>stage:</w:t>
        <w:br/>
        <w:t xml:space="preserve"> </w:t>
        <w:br/>
        <w:t>●</w:t>
        <w:br/>
        <w:t xml:space="preserve"> </w:t>
        <w:br/>
        <w:t>Bean</w:t>
        <w:br/>
        <w:t xml:space="preserve"> </w:t>
        <w:br/>
        <w:t>exists</w:t>
        <w:br/>
        <w:t xml:space="preserve"> </w:t>
        <w:br/>
        <w:t>●</w:t>
        <w:br/>
        <w:t xml:space="preserve"> </w:t>
        <w:br/>
        <w:t>Dependencies</w:t>
        <w:br/>
        <w:t xml:space="preserve"> </w:t>
        <w:br/>
        <w:t>are</w:t>
        <w:br/>
        <w:t xml:space="preserve"> </w:t>
        <w:br/>
        <w:t>NOT</w:t>
        <w:br/>
        <w:t xml:space="preserve"> </w:t>
        <w:br/>
        <w:t>injected</w:t>
        <w:br/>
        <w:t xml:space="preserve"> </w:t>
        <w:br/>
        <w:t>yet</w:t>
        <w:br/>
        <w:t xml:space="preserve"> </w:t>
        <w:br/>
        <w:t xml:space="preserve"> </w:t>
        <w:br/>
        <w:t>2.2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(Populate</w:t>
        <w:br/>
        <w:t xml:space="preserve"> </w:t>
        <w:br/>
        <w:t>Properties)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injects</w:t>
        <w:br/>
        <w:t xml:space="preserve"> </w:t>
        <w:br/>
        <w:t>dependencies:</w:t>
        <w:br/>
        <w:t xml:space="preserve"> </w:t>
        <w:br/>
        <w:t>○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○</w:t>
        <w:br/>
        <w:t xml:space="preserve"> </w:t>
        <w:br/>
        <w:t>Setter</w:t>
        <w:br/>
        <w:t xml:space="preserve"> </w:t>
        <w:br/>
        <w:t>injection</w:t>
        <w:br/>
        <w:t xml:space="preserve"> </w:t>
        <w:br/>
        <w:t>○</w:t>
        <w:br/>
        <w:t xml:space="preserve"> </w:t>
        <w:br/>
        <w:t>Field</w:t>
        <w:br/>
        <w:t xml:space="preserve"> </w:t>
        <w:br/>
        <w:t>injection</w:t>
        <w:br/>
        <w:t xml:space="preserve"> </w:t>
        <w:br/>
        <w:t>Annotations</w:t>
        <w:br/>
        <w:t xml:space="preserve"> </w:t>
        <w:br/>
        <w:t>processed:</w:t>
        <w:br/>
        <w:t xml:space="preserve"> </w:t>
        <w:br/>
        <w:t>●</w:t>
        <w:br/>
        <w:t xml:space="preserve"> </w:t>
        <w:br/>
        <w:t>@Autowired</w:t>
        <w:br/>
        <w:t xml:space="preserve"> </w:t>
        <w:br/>
        <w:t>●</w:t>
        <w:br/>
        <w:t xml:space="preserve"> </w:t>
        <w:br/>
        <w:t>@Value</w:t>
        <w:br/>
        <w:t xml:space="preserve"> </w:t>
        <w:br/>
        <w:t>●</w:t>
        <w:br/>
        <w:t xml:space="preserve"> </w:t>
        <w:br/>
        <w:t>@Inject</w:t>
        <w:br/>
        <w:t xml:space="preserve"> </w:t>
        <w:br/>
        <w:t xml:space="preserve"> </w:t>
        <w:br/>
        <w:br/>
        <w:t>2.3</w:t>
        <w:br/>
        <w:t xml:space="preserve"> </w:t>
        <w:br/>
        <w:t>Aware</w:t>
        <w:br/>
        <w:t xml:space="preserve"> </w:t>
        <w:br/>
        <w:t>Interfaces</w:t>
        <w:br/>
        <w:t xml:space="preserve"> </w:t>
        <w:br/>
        <w:t>(Optional</w:t>
        <w:br/>
        <w:t xml:space="preserve"> </w:t>
        <w:br/>
        <w:t>Callbacks)</w:t>
        <w:br/>
        <w:t xml:space="preserve"> </w:t>
        <w:br/>
        <w:t>If</w:t>
        <w:br/>
        <w:t xml:space="preserve"> </w:t>
        <w:br/>
        <w:t>the</w:t>
        <w:br/>
        <w:t xml:space="preserve"> </w:t>
        <w:br/>
        <w:t>bean</w:t>
        <w:br/>
        <w:t xml:space="preserve"> </w:t>
        <w:br/>
        <w:t>implements</w:t>
        <w:br/>
        <w:t xml:space="preserve"> </w:t>
        <w:br/>
        <w:t>Aware</w:t>
        <w:br/>
        <w:t xml:space="preserve"> </w:t>
        <w:br/>
        <w:t>interfaces</w:t>
        <w:br/>
        <w:t>,</w:t>
        <w:br/>
        <w:t xml:space="preserve"> </w:t>
        <w:br/>
        <w:t>Spring</w:t>
        <w:br/>
        <w:t xml:space="preserve"> </w:t>
        <w:br/>
        <w:t>injects</w:t>
        <w:br/>
        <w:t xml:space="preserve"> </w:t>
        <w:br/>
        <w:t>context-related</w:t>
        <w:br/>
        <w:t xml:space="preserve"> </w:t>
        <w:br/>
        <w:t>objects.</w:t>
        <w:br/>
        <w:t xml:space="preserve"> </w:t>
        <w:br/>
        <w:t>Common</w:t>
        <w:br/>
        <w:t xml:space="preserve"> </w:t>
        <w:br/>
        <w:t>ones:</w:t>
        <w:br/>
        <w:t xml:space="preserve"> </w:t>
        <w:br/>
        <w:t>●</w:t>
        <w:br/>
        <w:t xml:space="preserve"> </w:t>
        <w:br/>
        <w:t>BeanNameAware</w:t>
        <w:br/>
        <w:t xml:space="preserve"> </w:t>
        <w:br/>
        <w:t>●</w:t>
        <w:br/>
        <w:t xml:space="preserve"> </w:t>
        <w:br/>
        <w:t>BeanFactoryAware</w:t>
        <w:br/>
        <w:t xml:space="preserve"> </w:t>
        <w:br/>
        <w:t>●</w:t>
        <w:br/>
        <w:t xml:space="preserve"> </w:t>
        <w:br/>
        <w:t>ApplicationContextAware</w:t>
        <w:br/>
        <w:t xml:space="preserve"> </w:t>
        <w:br/>
        <w:t>●</w:t>
        <w:br/>
        <w:t xml:space="preserve"> </w:t>
        <w:br/>
        <w:t>EnvironmentAware</w:t>
        <w:br/>
        <w:t xml:space="preserve"> </w:t>
        <w:br/>
        <w:t>Example:</w:t>
        <w:br/>
        <w:t xml:space="preserve"> </w:t>
        <w:br/>
        <w:t>class</w:t>
        <w:br/>
        <w:t xml:space="preserve"> </w:t>
        <w:br/>
        <w:t>MyBean</w:t>
        <w:br/>
        <w:t xml:space="preserve"> </w:t>
        <w:br/>
        <w:t>implements</w:t>
        <w:br/>
        <w:t xml:space="preserve"> </w:t>
        <w:br/>
        <w:t>BeanNameAware</w:t>
        <w:br/>
        <w:t xml:space="preserve"> </w:t>
        <w:br/>
        <w:t>{</w:t>
        <w:br/>
        <w:t xml:space="preserve"> </w:t>
        <w:br/>
        <w:t xml:space="preserve">    </w:t>
        <w:br/>
        <w:t>public</w:t>
        <w:br/>
        <w:t xml:space="preserve"> </w:t>
        <w:br/>
        <w:t>void</w:t>
        <w:br/>
        <w:t xml:space="preserve"> </w:t>
        <w:br/>
        <w:t>setBeanName(String</w:t>
        <w:br/>
        <w:t xml:space="preserve"> </w:t>
        <w:br/>
        <w:t>name)</w:t>
        <w:br/>
        <w:t xml:space="preserve"> </w:t>
        <w:br/>
        <w:t>{}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2.4</w:t>
        <w:br/>
        <w:t xml:space="preserve"> </w:t>
        <w:br/>
        <w:t>BeanPostProcessor</w:t>
        <w:br/>
        <w:t xml:space="preserve"> </w:t>
        <w:br/>
        <w:t>(Before</w:t>
        <w:br/>
        <w:t xml:space="preserve"> </w:t>
        <w:br/>
        <w:t>Initialization)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invokes:</w:t>
        <w:br/>
        <w:t xml:space="preserve"> </w:t>
        <w:br/>
        <w:t>postProcessBeforeInitialization()</w:t>
        <w:br/>
        <w:t xml:space="preserve"> </w:t>
        <w:br/>
        <w:t xml:space="preserve"> </w:t>
        <w:br/>
        <w:t>Used</w:t>
        <w:br/>
        <w:t xml:space="preserve"> </w:t>
        <w:br/>
        <w:t>for:</w:t>
        <w:br/>
        <w:t xml:space="preserve"> </w:t>
        <w:br/>
        <w:t>●</w:t>
        <w:br/>
        <w:t xml:space="preserve"> </w:t>
        <w:br/>
        <w:t>Custom</w:t>
        <w:br/>
        <w:t xml:space="preserve"> </w:t>
        <w:br/>
        <w:t>processing</w:t>
        <w:br/>
        <w:t xml:space="preserve"> </w:t>
        <w:br/>
        <w:t>●</w:t>
        <w:br/>
        <w:t xml:space="preserve"> </w:t>
        <w:br/>
        <w:t>Annotation</w:t>
        <w:br/>
        <w:t xml:space="preserve"> </w:t>
        <w:br/>
        <w:t>handling</w:t>
        <w:br/>
        <w:t xml:space="preserve"> </w:t>
        <w:br/>
        <w:t>Examples:</w:t>
        <w:br/>
        <w:t xml:space="preserve"> </w:t>
        <w:br/>
        <w:t>●</w:t>
        <w:br/>
        <w:t xml:space="preserve"> </w:t>
        <w:br/>
        <w:t>@Autowired</w:t>
        <w:br/>
        <w:t xml:space="preserve"> </w:t>
        <w:br/>
        <w:t>processing</w:t>
        <w:br/>
        <w:t xml:space="preserve"> </w:t>
        <w:br/>
        <w:t>●</w:t>
        <w:br/>
        <w:t xml:space="preserve"> </w:t>
        <w:br/>
        <w:t>@PostConstruct</w:t>
        <w:br/>
        <w:t xml:space="preserve"> </w:t>
        <w:br/>
        <w:t>detection</w:t>
        <w:br/>
        <w:t xml:space="preserve"> </w:t>
        <w:br/>
        <w:t>●</w:t>
        <w:br/>
        <w:t xml:space="preserve"> </w:t>
        <w:br/>
        <w:t>AOP</w:t>
        <w:br/>
        <w:t xml:space="preserve"> </w:t>
        <w:br/>
        <w:t>preparation</w:t>
        <w:br/>
        <w:t xml:space="preserve"> </w:t>
        <w:br/>
        <w:t xml:space="preserve"> </w:t>
        <w:br/>
        <w:t>2.5</w:t>
        <w:br/>
        <w:t xml:space="preserve"> </w:t>
        <w:br/>
        <w:t>Initialization</w:t>
        <w:br/>
        <w:t xml:space="preserve"> </w:t>
        <w:br/>
        <w:t>Callbacks</w:t>
        <w:br/>
        <w:t xml:space="preserve"> </w:t>
        <w:br/>
        <w:t>Spring</w:t>
        <w:br/>
        <w:t xml:space="preserve"> </w:t>
        <w:br/>
        <w:t>initializes</w:t>
        <w:br/>
        <w:t xml:space="preserve"> </w:t>
        <w:br/>
        <w:t>the</w:t>
        <w:br/>
        <w:t xml:space="preserve"> </w:t>
        <w:br/>
        <w:t>bean</w:t>
        <w:br/>
        <w:t xml:space="preserve"> </w:t>
        <w:br/>
        <w:t>using</w:t>
        <w:br/>
        <w:t xml:space="preserve"> </w:t>
        <w:br/>
        <w:t>one</w:t>
        <w:br/>
        <w:t xml:space="preserve"> </w:t>
        <w:br/>
        <w:t>or</w:t>
        <w:br/>
        <w:t xml:space="preserve"> </w:t>
        <w:br/>
        <w:t>more</w:t>
        <w:br/>
        <w:t xml:space="preserve"> </w:t>
        <w:br/>
        <w:t>methods:</w:t>
        <w:br/>
        <w:t xml:space="preserve"> </w:t>
        <w:br/>
        <w:br/>
        <w:t>Option</w:t>
        <w:br/>
        <w:t xml:space="preserve"> </w:t>
        <w:br/>
        <w:t>1:</w:t>
        <w:br/>
        <w:t xml:space="preserve"> </w:t>
        <w:br/>
        <w:t>@PostConstruct</w:t>
        <w:br/>
        <w:t xml:space="preserve"> </w:t>
        <w:br/>
        <w:t>@PostConstruct</w:t>
        <w:br/>
        <w:t xml:space="preserve"> </w:t>
        <w:br/>
        <w:t>public</w:t>
        <w:br/>
        <w:t xml:space="preserve"> </w:t>
        <w:br/>
        <w:t>void</w:t>
        <w:br/>
        <w:t xml:space="preserve"> </w:t>
        <w:br/>
        <w:t>init()</w:t>
        <w:br/>
        <w:t xml:space="preserve"> </w:t>
        <w:br/>
        <w:t>{}</w:t>
        <w:br/>
        <w:t xml:space="preserve"> </w:t>
        <w:br/>
        <w:t xml:space="preserve"> </w:t>
        <w:br/>
        <w:t>Option</w:t>
        <w:br/>
        <w:t xml:space="preserve"> </w:t>
        <w:br/>
        <w:t>2:</w:t>
        <w:br/>
        <w:t xml:space="preserve"> </w:t>
        <w:br/>
        <w:t>InitializingBean</w:t>
        <w:br/>
        <w:t xml:space="preserve"> </w:t>
        <w:br/>
        <w:t>public</w:t>
        <w:br/>
        <w:t xml:space="preserve"> </w:t>
        <w:br/>
        <w:t>void</w:t>
        <w:br/>
        <w:t xml:space="preserve"> </w:t>
        <w:br/>
        <w:t>afterPropertiesSet()</w:t>
        <w:br/>
        <w:t xml:space="preserve"> </w:t>
        <w:br/>
        <w:t>{}</w:t>
        <w:br/>
        <w:t xml:space="preserve"> </w:t>
        <w:br/>
        <w:t xml:space="preserve"> </w:t>
        <w:br/>
        <w:t>Option</w:t>
        <w:br/>
        <w:t xml:space="preserve"> </w:t>
        <w:br/>
        <w:t>3:</w:t>
        <w:br/>
        <w:t xml:space="preserve"> </w:t>
        <w:br/>
        <w:t>Custom</w:t>
        <w:br/>
        <w:t xml:space="preserve"> </w:t>
        <w:br/>
        <w:t>init</w:t>
        <w:br/>
        <w:t xml:space="preserve"> </w:t>
        <w:br/>
        <w:t>method</w:t>
        <w:br/>
        <w:t xml:space="preserve"> </w:t>
        <w:br/>
        <w:t>@Bean(initMethod</w:t>
        <w:br/>
        <w:t xml:space="preserve"> </w:t>
        <w:br/>
        <w:t>=</w:t>
        <w:br/>
        <w:t xml:space="preserve"> </w:t>
        <w:br/>
        <w:t>"init")</w:t>
        <w:br/>
        <w:t xml:space="preserve"> </w:t>
        <w:br/>
        <w:t xml:space="preserve"> </w:t>
        <w:br/>
        <w:t xml:space="preserve"> </w:t>
        <w:br/>
        <w:t>2.6</w:t>
        <w:br/>
        <w:t xml:space="preserve"> </w:t>
        <w:br/>
        <w:t>BeanPostProcessor</w:t>
        <w:br/>
        <w:t xml:space="preserve"> </w:t>
        <w:br/>
        <w:t>(After</w:t>
        <w:br/>
        <w:t xml:space="preserve"> </w:t>
        <w:br/>
        <w:t>Initialization)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invokes:</w:t>
        <w:br/>
        <w:t xml:space="preserve"> </w:t>
        <w:br/>
        <w:t>postProcessAfterInitialization()</w:t>
        <w:br/>
        <w:t xml:space="preserve"> 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where:</w:t>
        <w:br/>
        <w:t xml:space="preserve"> </w:t>
        <w:br/>
        <w:t>●</w:t>
        <w:br/>
        <w:t xml:space="preserve"> </w:t>
        <w:br/>
        <w:t>AOP</w:t>
        <w:br/>
        <w:t xml:space="preserve"> </w:t>
        <w:br/>
        <w:t>proxies</w:t>
        <w:br/>
        <w:t xml:space="preserve"> </w:t>
        <w:br/>
        <w:t>are</w:t>
        <w:br/>
        <w:t xml:space="preserve"> </w:t>
        <w:br/>
        <w:t>created</w:t>
        <w:br/>
        <w:t xml:space="preserve"> </w:t>
        <w:br/>
        <w:t>●</w:t>
        <w:br/>
        <w:t xml:space="preserve"> </w:t>
        <w:br/>
        <w:t>Transactional</w:t>
        <w:br/>
        <w:t xml:space="preserve"> </w:t>
        <w:br/>
        <w:t>behavior</w:t>
        <w:br/>
        <w:t xml:space="preserve"> </w:t>
        <w:br/>
        <w:t>is</w:t>
        <w:br/>
        <w:t xml:space="preserve"> </w:t>
        <w:br/>
        <w:t>applied</w:t>
        <w:br/>
        <w:t xml:space="preserve"> </w:t>
        <w:br/>
        <w:t>Example:</w:t>
        <w:br/>
        <w:t xml:space="preserve"> </w:t>
        <w:br/>
        <w:t>●</w:t>
        <w:br/>
        <w:t xml:space="preserve"> </w:t>
        <w:br/>
        <w:t>@Transactional</w:t>
        <w:br/>
        <w:t xml:space="preserve"> </w:t>
        <w:br/>
        <w:t>●</w:t>
        <w:br/>
        <w:t xml:space="preserve"> </w:t>
        <w:br/>
        <w:t>@Async</w:t>
        <w:br/>
        <w:t xml:space="preserve"> </w:t>
        <w:br/>
        <w:t xml:space="preserve"> </w:t>
        <w:br/>
        <w:t>2.7</w:t>
        <w:br/>
        <w:t xml:space="preserve"> </w:t>
        <w:br/>
        <w:t>Bean</w:t>
        <w:br/>
        <w:t xml:space="preserve"> </w:t>
        <w:br/>
        <w:t>Ready</w:t>
        <w:br/>
        <w:t xml:space="preserve"> </w:t>
        <w:br/>
        <w:t>for</w:t>
        <w:br/>
        <w:t xml:space="preserve"> </w:t>
        <w:br/>
        <w:t>Use</w:t>
        <w:br/>
        <w:t xml:space="preserve"> </w:t>
        <w:br/>
        <w:t>●</w:t>
        <w:br/>
        <w:t xml:space="preserve"> </w:t>
        <w:br/>
        <w:t>Bean</w:t>
        <w:br/>
        <w:t xml:space="preserve"> </w:t>
        <w:br/>
        <w:t>is</w:t>
        <w:br/>
        <w:t xml:space="preserve"> </w:t>
        <w:br/>
        <w:t>fully</w:t>
        <w:br/>
        <w:t xml:space="preserve"> </w:t>
        <w:br/>
        <w:t>initialized</w:t>
        <w:br/>
        <w:t xml:space="preserve"> </w:t>
        <w:br/>
        <w:t>●</w:t>
        <w:br/>
        <w:t xml:space="preserve"> </w:t>
        <w:br/>
        <w:t>Stored</w:t>
        <w:br/>
        <w:t xml:space="preserve"> </w:t>
        <w:br/>
        <w:t>in</w:t>
        <w:br/>
        <w:t xml:space="preserve"> </w:t>
        <w:br/>
        <w:t>container</w:t>
        <w:br/>
        <w:t xml:space="preserve"> </w:t>
        <w:br/>
        <w:t>●</w:t>
        <w:br/>
        <w:t xml:space="preserve"> </w:t>
        <w:br/>
        <w:t>Available</w:t>
        <w:br/>
        <w:t xml:space="preserve"> </w:t>
        <w:br/>
        <w:t>for</w:t>
        <w:br/>
        <w:t xml:space="preserve"> </w:t>
        <w:br/>
        <w:t>injection</w:t>
        <w:br/>
        <w:t xml:space="preserve"> </w:t>
        <w:br/>
        <w:br/>
        <w:t>●</w:t>
        <w:br/>
        <w:t xml:space="preserve"> </w:t>
        <w:br/>
        <w:t>Business</w:t>
        <w:br/>
        <w:t xml:space="preserve"> </w:t>
        <w:br/>
        <w:t>logic</w:t>
        <w:br/>
        <w:t xml:space="preserve"> </w:t>
        <w:br/>
        <w:t>executes</w:t>
        <w:br/>
        <w:t xml:space="preserve"> </w:t>
        <w:br/>
        <w:t>here</w:t>
        <w:br/>
        <w:t xml:space="preserve"> </w:t>
        <w:br/>
        <w:t xml:space="preserve"> </w:t>
        <w:br/>
        <w:t>3.</w:t>
        <w:br/>
        <w:t xml:space="preserve"> </w:t>
        <w:br/>
        <w:t>Destruction</w:t>
        <w:br/>
        <w:t xml:space="preserve"> </w:t>
        <w:br/>
        <w:t>Phase</w:t>
        <w:br/>
        <w:t xml:space="preserve"> </w:t>
        <w:br/>
        <w:t>Triggered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Application</w:t>
        <w:br/>
        <w:t xml:space="preserve"> </w:t>
        <w:br/>
        <w:t>context</w:t>
        <w:br/>
        <w:t xml:space="preserve"> </w:t>
        <w:br/>
        <w:t>shuts</w:t>
        <w:br/>
        <w:t xml:space="preserve"> </w:t>
        <w:br/>
        <w:t>down</w:t>
        <w:br/>
        <w:t xml:space="preserve"> </w:t>
        <w:br/>
        <w:t>●</w:t>
        <w:br/>
        <w:t xml:space="preserve"> </w:t>
        <w:br/>
        <w:t>Bean</w:t>
        <w:br/>
        <w:t xml:space="preserve"> </w:t>
        <w:br/>
        <w:t>is</w:t>
        <w:br/>
        <w:t xml:space="preserve"> </w:t>
        <w:br/>
        <w:t>removed</w:t>
        <w:br/>
        <w:t xml:space="preserve"> </w:t>
        <w:br/>
        <w:t>(scope</w:t>
        <w:br/>
        <w:t xml:space="preserve"> </w:t>
        <w:br/>
        <w:t>dependent)</w:t>
        <w:br/>
        <w:t xml:space="preserve"> </w:t>
        <w:br/>
        <w:t>Destruction</w:t>
        <w:br/>
        <w:t xml:space="preserve"> </w:t>
        <w:br/>
        <w:t>Callbacks</w:t>
        <w:br/>
        <w:t xml:space="preserve"> </w:t>
        <w:br/>
        <w:t>Option</w:t>
        <w:br/>
        <w:t xml:space="preserve"> </w:t>
        <w:br/>
        <w:t>1:</w:t>
        <w:br/>
        <w:t xml:space="preserve"> </w:t>
        <w:br/>
        <w:t>@PreDestroy</w:t>
        <w:br/>
        <w:t xml:space="preserve"> </w:t>
        <w:br/>
        <w:t>@PreDestroy</w:t>
        <w:br/>
        <w:t xml:space="preserve"> </w:t>
        <w:br/>
        <w:t>public</w:t>
        <w:br/>
        <w:t xml:space="preserve"> </w:t>
        <w:br/>
        <w:t>void</w:t>
        <w:br/>
        <w:t xml:space="preserve"> </w:t>
        <w:br/>
        <w:t>destroy()</w:t>
        <w:br/>
        <w:t xml:space="preserve"> </w:t>
        <w:br/>
        <w:t>{}</w:t>
        <w:br/>
        <w:t xml:space="preserve"> </w:t>
        <w:br/>
        <w:t xml:space="preserve"> </w:t>
        <w:br/>
        <w:t>Option</w:t>
        <w:br/>
        <w:t xml:space="preserve"> </w:t>
        <w:br/>
        <w:t>2:</w:t>
        <w:br/>
        <w:t xml:space="preserve"> </w:t>
        <w:br/>
        <w:t>DisposableBean</w:t>
        <w:br/>
        <w:t xml:space="preserve"> </w:t>
        <w:br/>
        <w:t>public</w:t>
        <w:br/>
        <w:t xml:space="preserve"> </w:t>
        <w:br/>
        <w:t>void</w:t>
        <w:br/>
        <w:t xml:space="preserve"> </w:t>
        <w:br/>
        <w:t>destroy()</w:t>
        <w:br/>
        <w:t xml:space="preserve"> </w:t>
        <w:br/>
        <w:t>{}</w:t>
        <w:br/>
        <w:t xml:space="preserve"> </w:t>
        <w:br/>
        <w:t xml:space="preserve"> </w:t>
        <w:br/>
        <w:t>Option</w:t>
        <w:br/>
        <w:t xml:space="preserve"> </w:t>
        <w:br/>
        <w:t>3:</w:t>
        <w:br/>
        <w:t xml:space="preserve"> </w:t>
        <w:br/>
        <w:t>Custom</w:t>
        <w:br/>
        <w:t xml:space="preserve"> </w:t>
        <w:br/>
        <w:t>destroy</w:t>
        <w:br/>
        <w:t xml:space="preserve"> </w:t>
        <w:br/>
        <w:t>method</w:t>
        <w:br/>
        <w:t xml:space="preserve"> </w:t>
        <w:br/>
        <w:t>@Bean(destroyMethod</w:t>
        <w:br/>
        <w:t xml:space="preserve"> </w:t>
        <w:br/>
        <w:t>=</w:t>
        <w:br/>
        <w:t xml:space="preserve"> </w:t>
        <w:br/>
        <w:t>"cleanup")</w:t>
        <w:br/>
        <w:t xml:space="preserve"> </w:t>
        <w:br/>
        <w:t xml:space="preserve"> </w:t>
        <w:br/>
        <w:t xml:space="preserve"> </w:t>
        <w:br/>
        <w:t>4.</w:t>
        <w:br/>
        <w:t xml:space="preserve"> </w:t>
        <w:br/>
        <w:t>Complete</w:t>
        <w:br/>
        <w:t xml:space="preserve"> </w:t>
        <w:br/>
        <w:t>Lifecycle</w:t>
        <w:br/>
        <w:t xml:space="preserve"> </w:t>
        <w:br/>
        <w:t>Order</w:t>
        <w:br/>
        <w:t xml:space="preserve"> </w:t>
        <w:br/>
        <w:t>(Interview</w:t>
        <w:br/>
        <w:t xml:space="preserve"> </w:t>
        <w:br/>
        <w:t>Gold)</w:t>
        <w:br/>
        <w:t xml:space="preserve"> </w:t>
        <w:br/>
        <w:t>1.</w:t>
        <w:br/>
        <w:t xml:space="preserve"> </w:t>
        <w:br/>
        <w:t>Constructor</w:t>
        <w:br/>
        <w:t xml:space="preserve"> </w:t>
        <w:br/>
        <w:t>called</w:t>
        <w:br/>
        <w:t xml:space="preserve"> </w:t>
        <w:br/>
        <w:t>2.</w:t>
        <w:br/>
        <w:t xml:space="preserve"> </w:t>
        <w:br/>
        <w:t>Dependencies</w:t>
        <w:br/>
        <w:t xml:space="preserve"> </w:t>
        <w:br/>
        <w:t>injected</w:t>
        <w:br/>
        <w:t xml:space="preserve"> </w:t>
        <w:br/>
        <w:t>3.</w:t>
        <w:br/>
        <w:t xml:space="preserve"> </w:t>
        <w:br/>
        <w:t>Aware</w:t>
        <w:br/>
        <w:t xml:space="preserve"> </w:t>
        <w:br/>
        <w:t>interfaces</w:t>
        <w:br/>
        <w:t xml:space="preserve"> </w:t>
        <w:br/>
        <w:t>invoked</w:t>
        <w:br/>
        <w:t xml:space="preserve"> </w:t>
        <w:br/>
        <w:t>4.</w:t>
        <w:br/>
        <w:t xml:space="preserve"> </w:t>
        <w:br/>
        <w:t>BeanPostProcessor.beforeInit()</w:t>
        <w:br/>
        <w:t xml:space="preserve"> </w:t>
        <w:br/>
        <w:t>5.</w:t>
        <w:br/>
        <w:t xml:space="preserve"> </w:t>
        <w:br/>
        <w:t>@PostConstruct</w:t>
        <w:br/>
        <w:t xml:space="preserve"> </w:t>
        <w:br/>
        <w:t>6.</w:t>
        <w:br/>
        <w:t xml:space="preserve"> </w:t>
        <w:br/>
        <w:t>afterPropertiesSet()</w:t>
        <w:br/>
        <w:t xml:space="preserve"> </w:t>
        <w:br/>
        <w:t>7.</w:t>
        <w:br/>
        <w:t xml:space="preserve"> </w:t>
        <w:br/>
        <w:t>Custom</w:t>
        <w:br/>
        <w:t xml:space="preserve"> </w:t>
        <w:br/>
        <w:t>init</w:t>
        <w:br/>
        <w:t xml:space="preserve"> </w:t>
        <w:br/>
        <w:t>method</w:t>
        <w:br/>
        <w:t xml:space="preserve"> </w:t>
        <w:br/>
        <w:t>8.</w:t>
        <w:br/>
        <w:t xml:space="preserve"> </w:t>
        <w:br/>
        <w:t>BeanPostProcessor.afterInit()</w:t>
        <w:br/>
        <w:t xml:space="preserve"> </w:t>
        <w:br/>
        <w:t>9.</w:t>
        <w:br/>
        <w:t xml:space="preserve"> </w:t>
        <w:br/>
        <w:t>Bean</w:t>
        <w:br/>
        <w:t xml:space="preserve"> </w:t>
        <w:br/>
        <w:t>in</w:t>
        <w:br/>
        <w:t xml:space="preserve"> </w:t>
        <w:br/>
        <w:t>use</w:t>
        <w:br/>
        <w:t xml:space="preserve"> </w:t>
        <w:br/>
        <w:br/>
        <w:t>10.</w:t>
        <w:br/>
        <w:t xml:space="preserve"> </w:t>
        <w:br/>
        <w:t>@PreDestroy</w:t>
        <w:br/>
        <w:t xml:space="preserve"> </w:t>
        <w:br/>
        <w:t>11.</w:t>
        <w:br/>
        <w:t xml:space="preserve"> </w:t>
        <w:br/>
        <w:t>destroy()</w:t>
        <w:br/>
        <w:t xml:space="preserve"> </w:t>
        <w:br/>
        <w:t xml:space="preserve"> </w:t>
        <w:br/>
        <w:t>5.</w:t>
        <w:br/>
        <w:t xml:space="preserve"> </w:t>
        <w:br/>
        <w:t>Special</w:t>
        <w:br/>
        <w:t xml:space="preserve"> </w:t>
        <w:br/>
        <w:t>Notes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Prototype</w:t>
        <w:br/>
        <w:t xml:space="preserve"> </w:t>
        <w:br/>
        <w:t>Beans</w:t>
        <w:br/>
        <w:t xml:space="preserve"> </w:t>
        <w:br/>
        <w:t>●</w:t>
        <w:br/>
        <w:t xml:space="preserve"> </w:t>
        <w:br/>
        <w:t>Created</w:t>
        <w:br/>
        <w:t xml:space="preserve"> </w:t>
        <w:br/>
        <w:t>every</w:t>
        <w:br/>
        <w:t xml:space="preserve"> </w:t>
        <w:br/>
        <w:t>time</w:t>
        <w:br/>
        <w:t xml:space="preserve"> </w:t>
        <w:br/>
        <w:t>●</w:t>
        <w:br/>
        <w:t xml:space="preserve"> </w:t>
        <w:br/>
        <w:t>Destruction</w:t>
        <w:br/>
        <w:t xml:space="preserve"> </w:t>
        <w:br/>
        <w:t>callbacks</w:t>
        <w:br/>
        <w:t xml:space="preserve"> </w:t>
        <w:br/>
        <w:t>NOT</w:t>
        <w:br/>
        <w:t xml:space="preserve"> </w:t>
        <w:br/>
        <w:t>managed</w:t>
        <w:br/>
        <w:t xml:space="preserve"> </w:t>
        <w:br/>
        <w:t>by</w:t>
        <w:br/>
        <w:t xml:space="preserve"> </w:t>
        <w:br/>
        <w:t>Spring</w:t>
        <w:br/>
        <w:t xml:space="preserve"> </w:t>
        <w:br/>
        <w:t>Singleton</w:t>
        <w:br/>
        <w:t xml:space="preserve"> </w:t>
        <w:br/>
        <w:t>Beans</w:t>
        <w:br/>
        <w:t xml:space="preserve"> </w:t>
        <w:br/>
        <w:t>●</w:t>
        <w:br/>
        <w:t xml:space="preserve"> </w:t>
        <w:br/>
        <w:t>Single</w:t>
        <w:br/>
        <w:t xml:space="preserve"> </w:t>
        <w:br/>
        <w:t>instance</w:t>
        <w:br/>
        <w:t xml:space="preserve"> </w:t>
        <w:br/>
        <w:t>●</w:t>
        <w:br/>
        <w:t xml:space="preserve"> </w:t>
        <w:br/>
        <w:t>Full</w:t>
        <w:br/>
        <w:t xml:space="preserve"> </w:t>
        <w:br/>
        <w:t>lifecycle</w:t>
        <w:br/>
        <w:t xml:space="preserve"> </w:t>
        <w:br/>
        <w:t>managed</w:t>
        <w:br/>
        <w:t xml:space="preserve"> </w:t>
        <w:br/>
        <w:t xml:space="preserve"> </w:t>
        <w:br/>
        <w:t>6.</w:t>
        <w:br/>
        <w:t xml:space="preserve"> </w:t>
        <w:br/>
        <w:t>Bean</w:t>
        <w:br/>
        <w:t xml:space="preserve"> </w:t>
        <w:br/>
        <w:t>Lifecycle</w:t>
        <w:br/>
        <w:t xml:space="preserve"> </w:t>
        <w:br/>
        <w:t>vs</w:t>
        <w:br/>
        <w:t xml:space="preserve"> </w:t>
        <w:br/>
        <w:t>Application</w:t>
        <w:br/>
        <w:t xml:space="preserve"> </w:t>
        <w:br/>
        <w:t>Lifecycle</w:t>
        <w:br/>
        <w:t xml:space="preserve"> </w:t>
        <w:br/>
        <w:t>●</w:t>
        <w:br/>
        <w:t xml:space="preserve"> </w:t>
        <w:br/>
        <w:t>Bean</w:t>
        <w:br/>
        <w:t xml:space="preserve"> </w:t>
        <w:br/>
        <w:t>lifecycle</w:t>
        <w:br/>
        <w:t xml:space="preserve"> </w:t>
        <w:br/>
        <w:t>happens</w:t>
        <w:br/>
        <w:t xml:space="preserve"> </w:t>
        <w:br/>
        <w:t>inside</w:t>
        <w:br/>
        <w:t xml:space="preserve"> </w:t>
        <w:br/>
        <w:t>●</w:t>
        <w:br/>
        <w:t xml:space="preserve"> </w:t>
        <w:br/>
        <w:t>Application</w:t>
        <w:br/>
        <w:t xml:space="preserve"> </w:t>
        <w:br/>
        <w:t>lifecycle</w:t>
        <w:br/>
        <w:t xml:space="preserve"> </w:t>
        <w:br/>
        <w:t>is</w:t>
        <w:br/>
        <w:t xml:space="preserve"> </w:t>
        <w:br/>
        <w:t>broader</w:t>
        <w:br/>
        <w:t xml:space="preserve"> </w:t>
        <w:br/>
        <w:t xml:space="preserve"> </w:t>
        <w:br/>
        <w:t>7.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●</w:t>
        <w:br/>
        <w:t xml:space="preserve"> </w:t>
        <w:br/>
        <w:t>Confusing</w:t>
        <w:br/>
        <w:t xml:space="preserve"> </w:t>
        <w:br/>
        <w:t>BeanPostProcessor</w:t>
        <w:br/>
        <w:t xml:space="preserve"> </w:t>
        <w:br/>
        <w:t>with</w:t>
        <w:br/>
        <w:t xml:space="preserve"> </w:t>
        <w:br/>
        <w:t>BeanFactoryPostProcessor</w:t>
        <w:br/>
        <w:t xml:space="preserve"> </w:t>
        <w:br/>
        <w:t>●</w:t>
        <w:br/>
        <w:t xml:space="preserve"> </w:t>
        <w:br/>
        <w:t>Thinking</w:t>
        <w:br/>
        <w:t xml:space="preserve"> </w:t>
        <w:br/>
        <w:t>@PostConstruct</w:t>
        <w:br/>
        <w:t xml:space="preserve"> </w:t>
        <w:br/>
        <w:t>runs</w:t>
        <w:br/>
        <w:t xml:space="preserve"> </w:t>
        <w:br/>
        <w:t>before</w:t>
        <w:br/>
        <w:t xml:space="preserve"> </w:t>
        <w:br/>
        <w:t>DI</w:t>
        <w:br/>
        <w:t xml:space="preserve"> </w:t>
        <w:br/>
        <w:t>●</w:t>
        <w:br/>
        <w:t xml:space="preserve"> </w:t>
        <w:br/>
        <w:t>Assuming</w:t>
        <w:br/>
        <w:t xml:space="preserve"> </w:t>
        <w:br/>
        <w:t>prototype</w:t>
        <w:br/>
        <w:t xml:space="preserve"> </w:t>
        <w:br/>
        <w:t>beans</w:t>
        <w:br/>
        <w:t xml:space="preserve"> </w:t>
        <w:br/>
        <w:t>are</w:t>
        <w:br/>
        <w:t xml:space="preserve"> </w:t>
        <w:br/>
        <w:t>destroyed</w:t>
        <w:br/>
        <w:t xml:space="preserve"> </w:t>
        <w:br/>
        <w:t>automatically</w:t>
        <w:br/>
        <w:t xml:space="preserve"> </w:t>
        <w:br/>
        <w:t>●</w:t>
        <w:br/>
        <w:t xml:space="preserve"> </w:t>
        <w:br/>
        <w:t>Forgetting</w:t>
        <w:br/>
        <w:t xml:space="preserve"> </w:t>
        <w:br/>
        <w:t>AOP</w:t>
        <w:br/>
        <w:t xml:space="preserve"> </w:t>
        <w:br/>
        <w:t>happens</w:t>
        <w:br/>
        <w:t xml:space="preserve"> </w:t>
        <w:br/>
        <w:t>after</w:t>
        <w:br/>
        <w:t xml:space="preserve"> </w:t>
        <w:br/>
        <w:t>initialization</w:t>
        <w:br/>
        <w:t xml:space="preserve"> </w:t>
        <w:br/>
        <w:t xml:space="preserve"> </w:t>
        <w:br/>
        <w:t>8.</w:t>
        <w:br/>
        <w:t xml:space="preserve"> </w:t>
        <w:br/>
        <w:t>Real-World</w:t>
        <w:br/>
        <w:t xml:space="preserve"> </w:t>
        <w:br/>
        <w:t>(Senior-Level</w:t>
        <w:br/>
        <w:t xml:space="preserve"> </w:t>
        <w:br/>
        <w:t>Best</w:t>
        <w:br/>
        <w:t xml:space="preserve"> </w:t>
        <w:br/>
        <w:t>Practices)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@PostConstruct</w:t>
        <w:br/>
        <w:t xml:space="preserve"> </w:t>
        <w:br/>
        <w:t>for</w:t>
        <w:br/>
        <w:t xml:space="preserve"> </w:t>
        <w:br/>
        <w:t>initialization</w:t>
        <w:br/>
        <w:t xml:space="preserve"> </w:t>
        <w:br/>
        <w:t>logic</w:t>
        <w:br/>
        <w:t xml:space="preserve"> </w:t>
        <w:br/>
        <w:t>●</w:t>
        <w:br/>
        <w:t xml:space="preserve"> </w:t>
        <w:br/>
        <w:t>Avoid</w:t>
        <w:br/>
        <w:t xml:space="preserve"> </w:t>
        <w:br/>
        <w:t>heavy</w:t>
        <w:br/>
        <w:t xml:space="preserve"> </w:t>
        <w:br/>
        <w:t>logic</w:t>
        <w:br/>
        <w:t xml:space="preserve"> </w:t>
        <w:br/>
        <w:t>in</w:t>
        <w:br/>
        <w:t xml:space="preserve"> </w:t>
        <w:br/>
        <w:t>constructors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@PreDestroy</w:t>
        <w:br/>
        <w:t xml:space="preserve"> </w:t>
        <w:br/>
        <w:t>for</w:t>
        <w:br/>
        <w:t xml:space="preserve"> </w:t>
        <w:br/>
        <w:t>resource</w:t>
        <w:br/>
        <w:t xml:space="preserve"> </w:t>
        <w:br/>
        <w:t>cleanup</w:t>
        <w:br/>
        <w:t xml:space="preserve"> </w:t>
        <w:br/>
        <w:t>●</w:t>
        <w:br/>
        <w:t xml:space="preserve"> </w:t>
        <w:br/>
        <w:t>Prefer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●</w:t>
        <w:br/>
        <w:t xml:space="preserve"> </w:t>
        <w:br/>
        <w:t>Keep</w:t>
        <w:br/>
        <w:t xml:space="preserve"> </w:t>
        <w:br/>
        <w:t>beans</w:t>
        <w:br/>
        <w:t xml:space="preserve"> </w:t>
        <w:br/>
        <w:t>lightweight</w:t>
        <w:br/>
        <w:t xml:space="preserve"> </w:t>
        <w:br/>
        <w:t xml:space="preserve"> </w:t>
        <w:br/>
        <w:t>9.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br/>
        <w:t>The</w:t>
        <w:br/>
        <w:t xml:space="preserve"> </w:t>
        <w:br/>
        <w:t>Spring</w:t>
        <w:br/>
        <w:t xml:space="preserve"> </w:t>
        <w:br/>
        <w:t>bean</w:t>
        <w:br/>
        <w:t xml:space="preserve"> </w:t>
        <w:br/>
        <w:t>lifecycle</w:t>
        <w:br/>
        <w:t xml:space="preserve"> </w:t>
        <w:br/>
        <w:t>includes</w:t>
        <w:br/>
        <w:t xml:space="preserve"> </w:t>
        <w:br/>
        <w:t>instantiation,</w:t>
        <w:br/>
        <w:t xml:space="preserve"> </w:t>
        <w:br/>
        <w:t>dependency</w:t>
        <w:br/>
        <w:t xml:space="preserve"> </w:t>
        <w:br/>
        <w:t>injection,</w:t>
        <w:br/>
        <w:t xml:space="preserve"> </w:t>
        <w:br/>
        <w:t>initialization</w:t>
        <w:br/>
        <w:t xml:space="preserve"> </w:t>
        <w:br/>
        <w:t>callbacks,</w:t>
        <w:br/>
        <w:t xml:space="preserve"> </w:t>
        <w:br/>
        <w:t>post-processing,</w:t>
        <w:br/>
        <w:t xml:space="preserve"> </w:t>
        <w:br/>
        <w:t>usage,</w:t>
        <w:br/>
        <w:t xml:space="preserve"> </w:t>
        <w:br/>
        <w:t>and</w:t>
        <w:br/>
        <w:t xml:space="preserve"> </w:t>
        <w:br/>
        <w:t>destruction</w:t>
        <w:br/>
        <w:t xml:space="preserve"> </w:t>
        <w:br/>
        <w:t>managed</w:t>
        <w:br/>
        <w:t xml:space="preserve"> </w:t>
        <w:br/>
        <w:t>by</w:t>
        <w:br/>
        <w:t xml:space="preserve"> </w:t>
        <w:br/>
        <w:t>the</w:t>
        <w:br/>
        <w:t xml:space="preserve"> </w:t>
        <w:br/>
        <w:t>Spring</w:t>
        <w:br/>
        <w:t xml:space="preserve"> </w:t>
        <w:br/>
        <w:t>container.</w:t>
        <w:br/>
        <w:t xml:space="preserve"> </w:t>
        <w:br/>
        <w:t xml:space="preserve"> </w:t>
        <w:br/>
        <w:t>How</w:t>
        <w:br/>
        <w:t xml:space="preserve"> </w:t>
        <w:br/>
        <w:t>does</w:t>
        <w:br/>
        <w:t xml:space="preserve"> </w:t>
        <w:br/>
        <w:t>@Transactional</w:t>
        <w:br/>
        <w:t xml:space="preserve"> </w:t>
        <w:br/>
        <w:t>work</w:t>
        <w:br/>
        <w:t xml:space="preserve"> </w:t>
        <w:br/>
        <w:t>internally?</w:t>
        <w:br/>
        <w:t xml:space="preserve"> </w:t>
        <w:br/>
        <w:t>(Propagation</w:t>
        <w:br/>
        <w:t xml:space="preserve"> </w:t>
        <w:br/>
        <w:t>+</w:t>
        <w:br/>
        <w:t xml:space="preserve"> </w:t>
        <w:br/>
        <w:t>Isolation)</w:t>
        <w:br/>
        <w:t xml:space="preserve"> </w:t>
        <w:br/>
        <w:t xml:space="preserve"> </w:t>
        <w:br/>
        <w:t>@Transactional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magic</w:t>
        <w:br/>
        <w:t>.</w:t>
        <w:br/>
        <w:t xml:space="preserve"> </w:t>
        <w:br/>
        <w:t>Internally,</w:t>
        <w:br/>
        <w:t xml:space="preserve"> </w:t>
        <w:br/>
        <w:t>Spring</w:t>
        <w:br/>
        <w:t xml:space="preserve"> </w:t>
        <w:br/>
        <w:t>uses</w:t>
        <w:br/>
        <w:t xml:space="preserve"> </w:t>
        <w:br/>
        <w:t>AOP</w:t>
        <w:br/>
        <w:t xml:space="preserve"> </w:t>
        <w:br/>
        <w:t>(proxy-based</w:t>
        <w:br/>
        <w:t xml:space="preserve"> </w:t>
        <w:br/>
        <w:t>interception)</w:t>
        <w:br/>
        <w:t xml:space="preserve"> </w:t>
        <w:br/>
        <w:t>to</w:t>
        <w:br/>
        <w:t xml:space="preserve"> </w:t>
        <w:br/>
        <w:t>manage</w:t>
        <w:br/>
        <w:t xml:space="preserve"> </w:t>
        <w:br/>
        <w:t>transactions.</w:t>
        <w:br/>
        <w:t xml:space="preserve"> </w:t>
        <w:br/>
        <w:t>At</w:t>
        <w:br/>
        <w:t xml:space="preserve"> </w:t>
        <w:br/>
        <w:t>runtime:</w:t>
        <w:br/>
        <w:t xml:space="preserve"> </w:t>
        <w:br/>
        <w:t>1.</w:t>
        <w:br/>
        <w:t xml:space="preserve"> </w:t>
        <w:br/>
        <w:t>Spring</w:t>
        <w:br/>
        <w:t xml:space="preserve"> </w:t>
        <w:br/>
        <w:t>creates</w:t>
        <w:br/>
        <w:t xml:space="preserve"> </w:t>
        <w:br/>
        <w:t>a</w:t>
        <w:br/>
        <w:t xml:space="preserve"> </w:t>
        <w:br/>
        <w:t>proxy</w:t>
        <w:br/>
        <w:t xml:space="preserve"> </w:t>
        <w:br/>
        <w:t>for</w:t>
        <w:br/>
        <w:t xml:space="preserve"> </w:t>
        <w:br/>
        <w:t>the</w:t>
        <w:br/>
        <w:t xml:space="preserve"> </w:t>
        <w:br/>
        <w:t>bean</w:t>
        <w:br/>
        <w:t xml:space="preserve"> </w:t>
        <w:br/>
        <w:t>2.</w:t>
        <w:br/>
        <w:t xml:space="preserve"> </w:t>
        <w:br/>
        <w:t>Method</w:t>
        <w:br/>
        <w:t xml:space="preserve"> </w:t>
        <w:br/>
        <w:t>call</w:t>
        <w:br/>
        <w:t xml:space="preserve"> </w:t>
        <w:br/>
        <w:t>goes</w:t>
        <w:br/>
        <w:t xml:space="preserve"> </w:t>
        <w:br/>
        <w:t>through</w:t>
        <w:br/>
        <w:t xml:space="preserve"> </w:t>
        <w:br/>
        <w:t>the</w:t>
        <w:br/>
        <w:t xml:space="preserve"> </w:t>
        <w:br/>
        <w:t>proxy</w:t>
        <w:br/>
        <w:t xml:space="preserve"> </w:t>
        <w:br/>
        <w:t>3.</w:t>
        <w:br/>
        <w:t xml:space="preserve"> </w:t>
        <w:br/>
        <w:t>Proxy</w:t>
        <w:br/>
        <w:t xml:space="preserve"> </w:t>
        <w:br/>
        <w:t>delegates</w:t>
        <w:br/>
        <w:t xml:space="preserve"> </w:t>
        <w:br/>
        <w:t>to</w:t>
        <w:br/>
        <w:t xml:space="preserve"> </w:t>
        <w:br/>
        <w:t>TransactionInterceptor</w:t>
        <w:br/>
        <w:t xml:space="preserve"> </w:t>
        <w:br/>
        <w:t>4.</w:t>
        <w:br/>
        <w:t xml:space="preserve"> </w:t>
        <w:br/>
        <w:t>Transaction</w:t>
        <w:br/>
        <w:t xml:space="preserve"> </w:t>
        <w:br/>
        <w:t>is</w:t>
        <w:br/>
        <w:t xml:space="preserve"> </w:t>
        <w:br/>
        <w:t>started</w:t>
        <w:br/>
        <w:t xml:space="preserve"> </w:t>
        <w:br/>
        <w:t>/</w:t>
        <w:br/>
        <w:t xml:space="preserve"> </w:t>
        <w:br/>
        <w:t>joined</w:t>
        <w:br/>
        <w:t xml:space="preserve"> </w:t>
        <w:br/>
        <w:t>/</w:t>
        <w:br/>
        <w:t xml:space="preserve"> </w:t>
        <w:br/>
        <w:t>suspended</w:t>
        <w:br/>
        <w:t xml:space="preserve"> </w:t>
        <w:br/>
        <w:t>based</w:t>
        <w:br/>
        <w:t xml:space="preserve"> </w:t>
        <w:br/>
        <w:t>on</w:t>
        <w:br/>
        <w:t xml:space="preserve"> </w:t>
        <w:br/>
        <w:t>Propagation</w:t>
        <w:br/>
        <w:t xml:space="preserve"> </w:t>
        <w:br/>
        <w:t>5.</w:t>
        <w:br/>
        <w:t xml:space="preserve"> </w:t>
        <w:br/>
        <w:t>DB</w:t>
        <w:br/>
        <w:t xml:space="preserve"> </w:t>
        <w:br/>
        <w:t>transaction</w:t>
        <w:br/>
        <w:t xml:space="preserve"> </w:t>
        <w:br/>
        <w:t>behavior</w:t>
        <w:br/>
        <w:t xml:space="preserve"> </w:t>
        <w:br/>
        <w:t>is</w:t>
        <w:br/>
        <w:t xml:space="preserve"> </w:t>
        <w:br/>
        <w:t>controlled</w:t>
        <w:br/>
        <w:t xml:space="preserve"> </w:t>
        <w:br/>
        <w:t>using</w:t>
        <w:br/>
        <w:t xml:space="preserve"> </w:t>
        <w:br/>
        <w:t>Isolation</w:t>
        <w:br/>
        <w:t xml:space="preserve"> </w:t>
        <w:br/>
        <w:t>6.</w:t>
        <w:br/>
        <w:t xml:space="preserve"> </w:t>
        <w:br/>
        <w:t>On</w:t>
        <w:br/>
        <w:t xml:space="preserve"> </w:t>
        <w:br/>
        <w:t>method</w:t>
        <w:br/>
        <w:t xml:space="preserve"> </w:t>
        <w:br/>
        <w:t>exit:</w:t>
        <w:br/>
        <w:t xml:space="preserve"> </w:t>
        <w:br/>
        <w:t>○</w:t>
        <w:br/>
        <w:t xml:space="preserve"> </w:t>
        <w:br/>
        <w:t>Commit</w:t>
        <w:br/>
        <w:t xml:space="preserve"> </w:t>
        <w:br/>
        <w:t>if</w:t>
        <w:br/>
        <w:t xml:space="preserve"> </w:t>
        <w:br/>
        <w:t>success</w:t>
        <w:br/>
        <w:t xml:space="preserve"> </w:t>
        <w:br/>
        <w:t>○</w:t>
        <w:br/>
        <w:t xml:space="preserve"> </w:t>
        <w:br/>
        <w:t>Rollback</w:t>
        <w:br/>
        <w:t xml:space="preserve"> </w:t>
        <w:br/>
        <w:t>if</w:t>
        <w:br/>
        <w:t xml:space="preserve"> </w:t>
        <w:br/>
        <w:t>exception</w:t>
        <w:br/>
        <w:t xml:space="preserve"> </w:t>
        <w:br/>
        <w:t>matches</w:t>
        <w:br/>
        <w:t xml:space="preserve"> </w:t>
        <w:br/>
        <w:t>rollback</w:t>
        <w:br/>
        <w:t xml:space="preserve"> </w:t>
        <w:br/>
        <w:t>rules</w:t>
        <w:br/>
        <w:t xml:space="preserve"> </w:t>
        <w:br/>
        <w:t xml:space="preserve"> </w:t>
        <w:br/>
        <w:t>2.</w:t>
        <w:br/>
        <w:t xml:space="preserve"> </w:t>
        <w:br/>
        <w:t>Internal</w:t>
        <w:br/>
        <w:t xml:space="preserve"> </w:t>
        <w:br/>
        <w:t>Flow</w:t>
        <w:br/>
        <w:t xml:space="preserve"> </w:t>
        <w:br/>
        <w:t>(Step-by-Step)</w:t>
        <w:br/>
        <w:t xml:space="preserve"> </w:t>
        <w:br/>
        <w:t>Step</w:t>
        <w:br/>
        <w:t xml:space="preserve"> </w:t>
        <w:br/>
        <w:t>1:</w:t>
        <w:br/>
        <w:t xml:space="preserve"> </w:t>
        <w:br/>
        <w:t>Bean</w:t>
        <w:br/>
        <w:t xml:space="preserve"> </w:t>
        <w:br/>
        <w:t>Proxy</w:t>
        <w:br/>
        <w:t xml:space="preserve"> </w:t>
        <w:br/>
        <w:t>Creation</w:t>
        <w:br/>
        <w:t xml:space="preserve"> </w:t>
        <w:br/>
        <w:t>●</w:t>
        <w:br/>
        <w:t xml:space="preserve"> </w:t>
        <w:br/>
        <w:t>Enabled</w:t>
        <w:br/>
        <w:t xml:space="preserve"> </w:t>
        <w:br/>
        <w:t>by:</w:t>
        <w:br/>
        <w:t xml:space="preserve"> </w:t>
        <w:br/>
        <w:t>○</w:t>
        <w:br/>
        <w:t xml:space="preserve"> </w:t>
        <w:br/>
        <w:t>@EnableTransactionManagement</w:t>
        <w:br/>
        <w:t xml:space="preserve"> </w:t>
        <w:br/>
        <w:t>○</w:t>
        <w:br/>
        <w:t xml:space="preserve"> </w:t>
        <w:br/>
        <w:t>or</w:t>
        <w:br/>
        <w:t xml:space="preserve"> </w:t>
        <w:br/>
        <w:t>auto-enabled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wraps</w:t>
        <w:br/>
        <w:t xml:space="preserve"> </w:t>
        <w:br/>
        <w:t>beans</w:t>
        <w:br/>
        <w:t xml:space="preserve"> </w:t>
        <w:br/>
        <w:t>having</w:t>
        <w:br/>
        <w:t xml:space="preserve"> </w:t>
        <w:br/>
        <w:t>@Transactional</w:t>
        <w:br/>
        <w:t xml:space="preserve"> </w:t>
        <w:br/>
        <w:t>with:</w:t>
        <w:br/>
        <w:t xml:space="preserve"> </w:t>
        <w:br/>
        <w:t>○</w:t>
        <w:br/>
        <w:t xml:space="preserve"> </w:t>
        <w:br/>
        <w:t>JDK</w:t>
        <w:br/>
        <w:t xml:space="preserve"> </w:t>
        <w:br/>
        <w:t>Dynamic</w:t>
        <w:br/>
        <w:t xml:space="preserve"> </w:t>
        <w:br/>
        <w:t>Proxy</w:t>
        <w:br/>
        <w:t xml:space="preserve"> </w:t>
        <w:br/>
        <w:t>(if</w:t>
        <w:br/>
        <w:t xml:space="preserve"> </w:t>
        <w:br/>
        <w:t>interface)</w:t>
        <w:br/>
        <w:t xml:space="preserve"> </w:t>
        <w:br/>
        <w:t>○</w:t>
        <w:br/>
        <w:t xml:space="preserve"> </w:t>
        <w:br/>
        <w:t>CGLIB</w:t>
        <w:br/>
        <w:t xml:space="preserve"> </w:t>
        <w:br/>
        <w:t>Proxy</w:t>
        <w:br/>
        <w:t xml:space="preserve"> </w:t>
        <w:br/>
        <w:t>(if</w:t>
        <w:br/>
        <w:t xml:space="preserve"> </w:t>
        <w:br/>
        <w:t>class)</w:t>
        <w:br/>
        <w:t xml:space="preserve"> </w:t>
        <w:br/>
        <w:t>⚠</w:t>
        <w:br/>
        <w:t xml:space="preserve"> </w:t>
        <w:br/>
        <w:t>Important</w:t>
        <w:br/>
        <w:t xml:space="preserve"> </w:t>
        <w:br/>
        <w:t>interview</w:t>
        <w:br/>
        <w:t xml:space="preserve"> </w:t>
        <w:br/>
        <w:t>point</w:t>
        <w:br/>
        <w:t xml:space="preserve"> </w:t>
        <w:br/>
        <w:t>Self-invocation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trigger</w:t>
        <w:br/>
        <w:t xml:space="preserve"> </w:t>
        <w:br/>
        <w:t>@Transactional</w:t>
        <w:br/>
        <w:t xml:space="preserve"> </w:t>
        <w:br/>
        <w:t xml:space="preserve"> </w:t>
        <w:br/>
        <w:br/>
        <w:t>Step</w:t>
        <w:br/>
        <w:t xml:space="preserve"> </w:t>
        <w:br/>
        <w:t>2:</w:t>
        <w:br/>
        <w:t xml:space="preserve"> </w:t>
        <w:br/>
        <w:t>Method</w:t>
        <w:br/>
        <w:t xml:space="preserve"> </w:t>
        <w:br/>
        <w:t>Interception</w:t>
        <w:br/>
        <w:t xml:space="preserve"> </w:t>
        <w:br/>
        <w:t>When</w:t>
        <w:br/>
        <w:t xml:space="preserve"> </w:t>
        <w:br/>
        <w:t>a</w:t>
        <w:br/>
        <w:t xml:space="preserve"> </w:t>
        <w:br/>
        <w:t>transactional</w:t>
        <w:br/>
        <w:t xml:space="preserve"> </w:t>
        <w:br/>
        <w:t>method</w:t>
        <w:br/>
        <w:t xml:space="preserve"> </w:t>
        <w:br/>
        <w:t>is</w:t>
        <w:br/>
        <w:t xml:space="preserve"> </w:t>
        <w:br/>
        <w:t>called:</w:t>
        <w:br/>
        <w:t xml:space="preserve"> </w:t>
        <w:br/>
        <w:t>Client</w:t>
        <w:br/>
        <w:t xml:space="preserve"> </w:t>
        <w:br/>
        <w:t>→</w:t>
        <w:br/>
        <w:t xml:space="preserve"> </w:t>
        <w:br/>
        <w:t>Proxy</w:t>
        <w:br/>
        <w:t xml:space="preserve"> </w:t>
        <w:br/>
        <w:t>→</w:t>
        <w:br/>
        <w:t xml:space="preserve"> </w:t>
        <w:br/>
        <w:t>TransactionInterceptor</w:t>
        <w:br/>
        <w:t xml:space="preserve"> </w:t>
        <w:br/>
        <w:t>→</w:t>
        <w:br/>
        <w:t xml:space="preserve"> </w:t>
        <w:br/>
        <w:t>Target</w:t>
        <w:br/>
        <w:t xml:space="preserve"> </w:t>
        <w:br/>
        <w:t>Method</w:t>
        <w:br/>
        <w:t xml:space="preserve"> </w:t>
        <w:br/>
        <w:t xml:space="preserve"> </w:t>
        <w:br/>
        <w:t>TransactionInterceptor</w:t>
        <w:br/>
        <w:t>:</w:t>
        <w:br/>
        <w:t xml:space="preserve"> </w:t>
        <w:br/>
        <w:t>●</w:t>
        <w:br/>
        <w:t xml:space="preserve"> </w:t>
        <w:br/>
        <w:t>Reads</w:t>
        <w:br/>
        <w:t xml:space="preserve"> </w:t>
        <w:br/>
        <w:t>TransactionAttribute</w:t>
        <w:br/>
        <w:t xml:space="preserve"> </w:t>
        <w:br/>
        <w:t>metadata</w:t>
        <w:br/>
        <w:t xml:space="preserve"> </w:t>
        <w:br/>
        <w:t>●</w:t>
        <w:br/>
        <w:t xml:space="preserve"> </w:t>
        <w:br/>
        <w:t>Decides</w:t>
        <w:br/>
        <w:t xml:space="preserve"> </w:t>
        <w:br/>
        <w:t>propagation,</w:t>
        <w:br/>
        <w:t xml:space="preserve"> </w:t>
        <w:br/>
        <w:t>isolation,</w:t>
        <w:br/>
        <w:t xml:space="preserve"> </w:t>
        <w:br/>
        <w:t>timeout,</w:t>
        <w:br/>
        <w:t xml:space="preserve"> </w:t>
        <w:br/>
        <w:t>rollback</w:t>
        <w:br/>
        <w:t xml:space="preserve"> </w:t>
        <w:br/>
        <w:t>rules</w:t>
        <w:br/>
        <w:t xml:space="preserve"> </w:t>
        <w:br/>
        <w:t xml:space="preserve"> </w:t>
        <w:br/>
        <w:t>Step</w:t>
        <w:br/>
        <w:t xml:space="preserve"> </w:t>
        <w:br/>
        <w:t>3:</w:t>
        <w:br/>
        <w:t xml:space="preserve"> </w:t>
        <w:br/>
        <w:t>PlatformTransactionManager</w:t>
        <w:br/>
        <w:t xml:space="preserve"> </w:t>
        <w:br/>
        <w:t>Spring</w:t>
        <w:br/>
        <w:t xml:space="preserve"> </w:t>
        <w:br/>
        <w:t>delegates</w:t>
        <w:br/>
        <w:t xml:space="preserve"> </w:t>
        <w:br/>
        <w:t>transaction</w:t>
        <w:br/>
        <w:t xml:space="preserve"> </w:t>
        <w:br/>
        <w:t>handling</w:t>
        <w:br/>
        <w:t xml:space="preserve"> </w:t>
        <w:br/>
        <w:t>to:</w:t>
        <w:br/>
        <w:t xml:space="preserve"> </w:t>
        <w:br/>
        <w:t>●</w:t>
        <w:br/>
        <w:t xml:space="preserve"> </w:t>
        <w:br/>
        <w:t>PlatformTransactionManager</w:t>
        <w:br/>
        <w:t xml:space="preserve"> </w:t>
        <w:br/>
        <w:t>○</w:t>
        <w:br/>
        <w:t xml:space="preserve"> </w:t>
        <w:br/>
        <w:t>DataSourceTransactionManager</w:t>
        <w:br/>
        <w:t xml:space="preserve"> </w:t>
        <w:br/>
        <w:t>(JDBC)</w:t>
        <w:br/>
        <w:t xml:space="preserve"> </w:t>
        <w:br/>
        <w:t>○</w:t>
        <w:br/>
        <w:t xml:space="preserve"> </w:t>
        <w:br/>
        <w:t>JpaTransactionManager</w:t>
        <w:br/>
        <w:t xml:space="preserve"> </w:t>
        <w:br/>
        <w:t>(JPA/Hibernate)</w:t>
        <w:br/>
        <w:t xml:space="preserve"> </w:t>
        <w:br/>
        <w:t>This</w:t>
        <w:br/>
        <w:t xml:space="preserve"> </w:t>
        <w:br/>
        <w:t>manager:</w:t>
        <w:br/>
        <w:t xml:space="preserve"> </w:t>
        <w:br/>
        <w:t>●</w:t>
        <w:br/>
        <w:t xml:space="preserve"> </w:t>
        <w:br/>
        <w:t>Opens</w:t>
        <w:br/>
        <w:t xml:space="preserve"> </w:t>
        <w:br/>
        <w:t>DB</w:t>
        <w:br/>
        <w:t xml:space="preserve"> </w:t>
        <w:br/>
        <w:t>connection</w:t>
        <w:br/>
        <w:t xml:space="preserve"> </w:t>
        <w:br/>
        <w:t>●</w:t>
        <w:br/>
        <w:t xml:space="preserve"> </w:t>
        <w:br/>
        <w:t>Sets</w:t>
        <w:br/>
        <w:t xml:space="preserve"> </w:t>
        <w:br/>
        <w:t>isolation</w:t>
        <w:br/>
        <w:t xml:space="preserve"> </w:t>
        <w:br/>
        <w:t>level</w:t>
        <w:br/>
        <w:t xml:space="preserve"> </w:t>
        <w:br/>
        <w:t>●</w:t>
        <w:br/>
        <w:t xml:space="preserve"> </w:t>
        <w:br/>
        <w:t>Manages</w:t>
        <w:br/>
        <w:t xml:space="preserve"> </w:t>
        <w:br/>
        <w:t>commit/rollback</w:t>
        <w:br/>
        <w:t xml:space="preserve"> </w:t>
        <w:br/>
        <w:t xml:space="preserve"> </w:t>
        <w:br/>
        <w:t>3.</w:t>
        <w:br/>
        <w:t xml:space="preserve"> </w:t>
        <w:br/>
        <w:t>Propagation</w:t>
        <w:br/>
        <w:t xml:space="preserve"> </w:t>
        <w:br/>
        <w:t>(MOST</w:t>
        <w:br/>
        <w:t xml:space="preserve"> </w:t>
        <w:br/>
        <w:t>IMPORTANT</w:t>
        <w:br/>
        <w:t xml:space="preserve"> </w:t>
        <w:br/>
        <w:t>IN</w:t>
        <w:br/>
        <w:t xml:space="preserve"> </w:t>
        <w:br/>
        <w:t>INTERVIEWS)</w:t>
        <w:br/>
        <w:t xml:space="preserve"> </w:t>
        <w:br/>
        <w:t>Propagation</w:t>
        <w:br/>
        <w:t xml:space="preserve"> </w:t>
        <w:br/>
        <w:t>defines</w:t>
        <w:br/>
        <w:t xml:space="preserve"> </w:t>
        <w:br/>
        <w:t>how</w:t>
        <w:br/>
        <w:t xml:space="preserve"> </w:t>
        <w:br/>
        <w:t>a</w:t>
        <w:br/>
        <w:t xml:space="preserve"> </w:t>
        <w:br/>
        <w:t>method</w:t>
        <w:br/>
        <w:t xml:space="preserve"> </w:t>
        <w:br/>
        <w:t>behaves</w:t>
        <w:br/>
        <w:t xml:space="preserve"> </w:t>
        <w:br/>
        <w:t>when</w:t>
        <w:br/>
        <w:t xml:space="preserve"> </w:t>
        <w:br/>
        <w:t>a</w:t>
        <w:br/>
        <w:t xml:space="preserve"> </w:t>
        <w:br/>
        <w:t>transaction</w:t>
        <w:br/>
        <w:t xml:space="preserve"> </w:t>
        <w:br/>
        <w:t>already</w:t>
        <w:br/>
        <w:t xml:space="preserve"> </w:t>
        <w:br/>
        <w:t>exists</w:t>
        <w:br/>
        <w:t>.</w:t>
        <w:br/>
        <w:t xml:space="preserve"> </w:t>
        <w:br/>
        <w:t>Common</w:t>
        <w:br/>
        <w:t xml:space="preserve"> </w:t>
        <w:br/>
        <w:t>Propagation</w:t>
        <w:br/>
        <w:t xml:space="preserve"> </w:t>
        <w:br/>
        <w:t>Types</w:t>
        <w:br/>
        <w:t xml:space="preserve"> </w:t>
        <w:br/>
        <w:t>1</w:t>
        <w:br/>
        <w:t>⃣</w:t>
        <w:br/>
        <w:t xml:space="preserve"> </w:t>
        <w:br/>
        <w:t>REQUIRED</w:t>
        <w:br/>
        <w:t xml:space="preserve"> </w:t>
        <w:br/>
        <w:t>(Default)</w:t>
        <w:br/>
        <w:t xml:space="preserve"> </w:t>
        <w:br/>
        <w:t>@Transactional</w:t>
        <w:br/>
        <w:t xml:space="preserve"> </w:t>
        <w:br/>
        <w:t xml:space="preserve"> </w:t>
        <w:br/>
        <w:t>●</w:t>
        <w:br/>
        <w:t xml:space="preserve"> </w:t>
        <w:br/>
        <w:t>Join</w:t>
        <w:br/>
        <w:t xml:space="preserve"> </w:t>
        <w:br/>
        <w:t>existing</w:t>
        <w:br/>
        <w:t xml:space="preserve"> </w:t>
        <w:br/>
        <w:t>transaction</w:t>
        <w:br/>
        <w:t xml:space="preserve"> </w:t>
        <w:br/>
        <w:t>●</w:t>
        <w:br/>
        <w:t xml:space="preserve"> </w:t>
        <w:br/>
        <w:t>Create</w:t>
        <w:br/>
        <w:t xml:space="preserve"> </w:t>
        <w:br/>
        <w:t>new</w:t>
        <w:br/>
        <w:t xml:space="preserve"> </w:t>
        <w:br/>
        <w:t>if</w:t>
        <w:br/>
        <w:t xml:space="preserve"> </w:t>
        <w:br/>
        <w:t>none</w:t>
        <w:br/>
        <w:t xml:space="preserve"> </w:t>
        <w:br/>
        <w:t>exists</w:t>
        <w:br/>
        <w:t xml:space="preserve"> </w:t>
        <w:br/>
        <w:br/>
        <w:t>📌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t>●</w:t>
        <w:br/>
        <w:t xml:space="preserve"> </w:t>
        <w:br/>
        <w:t>Service</w:t>
        <w:br/>
        <w:t xml:space="preserve"> </w:t>
        <w:br/>
        <w:t>layer</w:t>
        <w:br/>
        <w:t xml:space="preserve"> </w:t>
        <w:br/>
        <w:t>business</w:t>
        <w:br/>
        <w:t xml:space="preserve"> </w:t>
        <w:br/>
        <w:t>logic</w:t>
        <w:br/>
        <w:t xml:space="preserve"> </w:t>
        <w:br/>
        <w:t>📌</w:t>
        <w:br/>
        <w:t xml:space="preserve"> </w:t>
        <w:br/>
        <w:t>Real-world</w:t>
        <w:br/>
        <w:t xml:space="preserve"> </w:t>
        <w:br/>
        <w:t>example</w:t>
        <w:br/>
        <w:t xml:space="preserve"> </w:t>
        <w:br/>
        <w:t>OrderService.placeOrder()</w:t>
        <w:br/>
        <w:t xml:space="preserve"> </w:t>
        <w:br/>
        <w:t xml:space="preserve">   </w:t>
        <w:br/>
        <w:t>-&gt;</w:t>
        <w:br/>
        <w:t xml:space="preserve"> </w:t>
        <w:br/>
        <w:t>PaymentService.pay()</w:t>
        <w:br/>
        <w:t xml:space="preserve"> </w:t>
        <w:br/>
        <w:t xml:space="preserve">   </w:t>
        <w:br/>
        <w:t>-&gt;</w:t>
        <w:br/>
        <w:t xml:space="preserve"> </w:t>
        <w:br/>
        <w:t>InventoryService.reserve()</w:t>
        <w:br/>
        <w:t xml:space="preserve"> </w:t>
        <w:br/>
        <w:t xml:space="preserve"> </w:t>
        <w:br/>
        <w:t>All</w:t>
        <w:br/>
        <w:t xml:space="preserve"> </w:t>
        <w:br/>
        <w:t>run</w:t>
        <w:br/>
        <w:t xml:space="preserve"> </w:t>
        <w:br/>
        <w:t>in</w:t>
        <w:br/>
        <w:t xml:space="preserve"> </w:t>
        <w:br/>
        <w:t>same</w:t>
        <w:br/>
        <w:t xml:space="preserve"> </w:t>
        <w:br/>
        <w:t>transaction</w:t>
        <w:br/>
        <w:t xml:space="preserve"> </w:t>
        <w:br/>
        <w:t xml:space="preserve"> </w:t>
        <w:br/>
        <w:t>2</w:t>
        <w:br/>
        <w:t>⃣</w:t>
        <w:br/>
        <w:t xml:space="preserve"> </w:t>
        <w:br/>
        <w:t>REQUIRES_NEW</w:t>
        <w:br/>
        <w:t xml:space="preserve"> </w:t>
        <w:br/>
        <w:t>@Transactional(propagation</w:t>
        <w:br/>
        <w:t xml:space="preserve"> </w:t>
        <w:br/>
        <w:t>=</w:t>
        <w:br/>
        <w:t xml:space="preserve"> </w:t>
        <w:br/>
        <w:t>REQUIRES_NEW)</w:t>
        <w:br/>
        <w:t xml:space="preserve"> </w:t>
        <w:br/>
        <w:t xml:space="preserve"> </w:t>
        <w:br/>
        <w:t>●</w:t>
        <w:br/>
        <w:t xml:space="preserve"> </w:t>
        <w:br/>
        <w:t>Suspend</w:t>
        <w:br/>
        <w:t xml:space="preserve"> </w:t>
        <w:br/>
        <w:t>existing</w:t>
        <w:br/>
        <w:t xml:space="preserve"> </w:t>
        <w:br/>
        <w:t>transaction</w:t>
        <w:br/>
        <w:t xml:space="preserve"> </w:t>
        <w:br/>
        <w:t>●</w:t>
        <w:br/>
        <w:t xml:space="preserve"> </w:t>
        <w:br/>
        <w:t>Start</w:t>
        <w:br/>
        <w:t xml:space="preserve"> </w:t>
        <w:br/>
        <w:t>a</w:t>
        <w:br/>
        <w:t xml:space="preserve"> </w:t>
        <w:br/>
        <w:t>new,</w:t>
        <w:br/>
        <w:t xml:space="preserve"> </w:t>
        <w:br/>
        <w:t>independent</w:t>
        <w:br/>
        <w:t xml:space="preserve"> </w:t>
        <w:br/>
        <w:t>transaction</w:t>
        <w:br/>
        <w:t xml:space="preserve"> </w:t>
        <w:br/>
        <w:t>📌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t>●</w:t>
        <w:br/>
        <w:t xml:space="preserve"> </w:t>
        <w:br/>
        <w:t>Audit</w:t>
        <w:br/>
        <w:t xml:space="preserve"> </w:t>
        <w:br/>
        <w:t>logs</w:t>
        <w:br/>
        <w:t xml:space="preserve"> </w:t>
        <w:br/>
        <w:t>●</w:t>
        <w:br/>
        <w:t xml:space="preserve"> </w:t>
        <w:br/>
        <w:t>Notifications</w:t>
        <w:br/>
        <w:t xml:space="preserve"> </w:t>
        <w:br/>
        <w:t>●</w:t>
        <w:br/>
        <w:t xml:space="preserve"> </w:t>
        <w:br/>
        <w:t>Error</w:t>
        <w:br/>
        <w:t xml:space="preserve"> </w:t>
        <w:br/>
        <w:t>logging</w:t>
        <w:br/>
        <w:t xml:space="preserve"> </w:t>
        <w:br/>
        <w:t>📌</w:t>
        <w:br/>
        <w:t xml:space="preserve"> </w:t>
        <w:br/>
        <w:t>Interview</w:t>
        <w:br/>
        <w:t xml:space="preserve"> </w:t>
        <w:br/>
        <w:t>trick</w:t>
        <w:br/>
        <w:t xml:space="preserve"> </w:t>
        <w:br/>
        <w:t>Even</w:t>
        <w:br/>
        <w:t xml:space="preserve"> </w:t>
        <w:br/>
        <w:t>if</w:t>
        <w:br/>
        <w:t xml:space="preserve"> </w:t>
        <w:br/>
        <w:t>outer</w:t>
        <w:br/>
        <w:t xml:space="preserve"> </w:t>
        <w:br/>
        <w:t>transaction</w:t>
        <w:br/>
        <w:t xml:space="preserve"> </w:t>
        <w:br/>
        <w:t>rolls</w:t>
        <w:br/>
        <w:t xml:space="preserve"> </w:t>
        <w:br/>
        <w:t>back,</w:t>
        <w:br/>
        <w:t xml:space="preserve"> </w:t>
        <w:br/>
        <w:t>inner</w:t>
        <w:br/>
        <w:t xml:space="preserve"> </w:t>
        <w:br/>
        <w:t>REQUIRES_NEW</w:t>
        <w:br/>
        <w:t xml:space="preserve"> </w:t>
        <w:br/>
        <w:t>can</w:t>
        <w:br/>
        <w:t xml:space="preserve"> </w:t>
        <w:br/>
        <w:t>still</w:t>
        <w:br/>
        <w:t xml:space="preserve"> </w:t>
        <w:br/>
        <w:t>commit</w:t>
        <w:br/>
        <w:t xml:space="preserve"> </w:t>
        <w:br/>
        <w:t xml:space="preserve"> </w:t>
        <w:br/>
        <w:t>3</w:t>
        <w:br/>
        <w:t>⃣</w:t>
        <w:br/>
        <w:t xml:space="preserve"> </w:t>
        <w:br/>
        <w:t>SUPPORTS</w:t>
        <w:br/>
        <w:t xml:space="preserve"> </w:t>
        <w:br/>
        <w:t>●</w:t>
        <w:br/>
        <w:t xml:space="preserve"> </w:t>
        <w:br/>
        <w:t>Join</w:t>
        <w:br/>
        <w:t xml:space="preserve"> </w:t>
        <w:br/>
        <w:t>transaction</w:t>
        <w:br/>
        <w:t xml:space="preserve"> </w:t>
        <w:br/>
        <w:t>if</w:t>
        <w:br/>
        <w:t xml:space="preserve"> </w:t>
        <w:br/>
        <w:t>exists</w:t>
        <w:br/>
        <w:t xml:space="preserve"> </w:t>
        <w:br/>
        <w:t>●</w:t>
        <w:br/>
        <w:t xml:space="preserve"> </w:t>
        <w:br/>
        <w:t>Otherwise</w:t>
        <w:br/>
        <w:t xml:space="preserve"> </w:t>
        <w:br/>
        <w:t>run</w:t>
        <w:br/>
        <w:t xml:space="preserve"> </w:t>
        <w:br/>
        <w:t>non-transactionally</w:t>
        <w:br/>
        <w:t xml:space="preserve"> </w:t>
        <w:br/>
        <w:t>📌</w:t>
        <w:br/>
        <w:t xml:space="preserve"> </w:t>
        <w:br/>
        <w:t>Rarely</w:t>
        <w:br/>
        <w:t xml:space="preserve"> </w:t>
        <w:br/>
        <w:t>used</w:t>
        <w:br/>
        <w:t xml:space="preserve"> </w:t>
        <w:br/>
        <w:t xml:space="preserve"> </w:t>
        <w:br/>
        <w:br/>
        <w:t>4</w:t>
        <w:br/>
        <w:t>⃣</w:t>
        <w:br/>
        <w:t xml:space="preserve"> </w:t>
        <w:br/>
        <w:t>NOT_SUPPORTED</w:t>
        <w:br/>
        <w:t xml:space="preserve"> </w:t>
        <w:br/>
        <w:t>●</w:t>
        <w:br/>
        <w:t xml:space="preserve"> </w:t>
        <w:br/>
        <w:t>Always</w:t>
        <w:br/>
        <w:t xml:space="preserve"> </w:t>
        <w:br/>
        <w:t>run</w:t>
        <w:br/>
        <w:t xml:space="preserve"> </w:t>
        <w:br/>
        <w:t>without</w:t>
        <w:br/>
        <w:t xml:space="preserve"> </w:t>
        <w:br/>
        <w:t>transaction</w:t>
        <w:br/>
        <w:t xml:space="preserve"> </w:t>
        <w:br/>
        <w:t>●</w:t>
        <w:br/>
        <w:t xml:space="preserve"> </w:t>
        <w:br/>
        <w:t>Suspends</w:t>
        <w:br/>
        <w:t xml:space="preserve"> </w:t>
        <w:br/>
        <w:t>existing</w:t>
        <w:br/>
        <w:t xml:space="preserve"> </w:t>
        <w:br/>
        <w:t>transaction</w:t>
        <w:br/>
        <w:t xml:space="preserve"> </w:t>
        <w:br/>
        <w:t>📌</w:t>
        <w:br/>
        <w:t xml:space="preserve"> </w:t>
        <w:br/>
        <w:t>Example:</w:t>
        <w:br/>
        <w:t xml:space="preserve"> </w:t>
        <w:br/>
        <w:t>●</w:t>
        <w:br/>
        <w:t xml:space="preserve"> </w:t>
        <w:br/>
        <w:t>Heavy</w:t>
        <w:br/>
        <w:t xml:space="preserve"> </w:t>
        <w:br/>
        <w:t>read</w:t>
        <w:br/>
        <w:t xml:space="preserve"> </w:t>
        <w:br/>
        <w:t>operations</w:t>
        <w:br/>
        <w:t xml:space="preserve"> </w:t>
        <w:br/>
        <w:t>●</w:t>
        <w:br/>
        <w:t xml:space="preserve"> </w:t>
        <w:br/>
        <w:t>Reporting</w:t>
        <w:br/>
        <w:t xml:space="preserve"> </w:t>
        <w:br/>
        <w:t>queries</w:t>
        <w:br/>
        <w:t xml:space="preserve"> </w:t>
        <w:br/>
        <w:t xml:space="preserve"> </w:t>
        <w:br/>
        <w:t>5</w:t>
        <w:br/>
        <w:t>⃣</w:t>
        <w:br/>
        <w:t xml:space="preserve"> </w:t>
        <w:br/>
        <w:t>MANDATORY</w:t>
        <w:br/>
        <w:t xml:space="preserve"> </w:t>
        <w:br/>
        <w:t>●</w:t>
        <w:br/>
        <w:t xml:space="preserve"> </w:t>
        <w:br/>
        <w:t>Must</w:t>
        <w:br/>
        <w:t xml:space="preserve"> </w:t>
        <w:br/>
        <w:t>run</w:t>
        <w:br/>
        <w:t xml:space="preserve"> </w:t>
        <w:br/>
        <w:t>inside</w:t>
        <w:br/>
        <w:t xml:space="preserve"> </w:t>
        <w:br/>
        <w:t>a</w:t>
        <w:br/>
        <w:t xml:space="preserve"> </w:t>
        <w:br/>
        <w:t>transaction</w:t>
        <w:br/>
        <w:t xml:space="preserve"> </w:t>
        <w:br/>
        <w:t>●</w:t>
        <w:br/>
        <w:t xml:space="preserve"> </w:t>
        <w:br/>
        <w:t>Throws</w:t>
        <w:br/>
        <w:t xml:space="preserve"> </w:t>
        <w:br/>
        <w:t>exception</w:t>
        <w:br/>
        <w:t xml:space="preserve"> </w:t>
        <w:br/>
        <w:t>if</w:t>
        <w:br/>
        <w:t xml:space="preserve"> </w:t>
        <w:br/>
        <w:t>none</w:t>
        <w:br/>
        <w:t xml:space="preserve"> </w:t>
        <w:br/>
        <w:t>exists</w:t>
        <w:br/>
        <w:t xml:space="preserve"> </w:t>
        <w:br/>
        <w:t>📌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strict</w:t>
        <w:br/>
        <w:t xml:space="preserve"> </w:t>
        <w:br/>
        <w:t>transactional</w:t>
        <w:br/>
        <w:t xml:space="preserve"> </w:t>
        <w:br/>
        <w:t>APIs</w:t>
        <w:br/>
        <w:t xml:space="preserve"> </w:t>
        <w:br/>
        <w:t xml:space="preserve"> </w:t>
        <w:br/>
        <w:t>6</w:t>
        <w:br/>
        <w:t>⃣</w:t>
        <w:br/>
        <w:t xml:space="preserve"> </w:t>
        <w:br/>
        <w:t>NEVER</w:t>
        <w:br/>
        <w:t xml:space="preserve"> </w:t>
        <w:br/>
        <w:t>●</w:t>
        <w:br/>
        <w:t xml:space="preserve"> </w:t>
        <w:br/>
        <w:t>Must</w:t>
        <w:br/>
        <w:t xml:space="preserve"> </w:t>
        <w:br/>
        <w:t>NOT</w:t>
        <w:br/>
        <w:t xml:space="preserve"> </w:t>
        <w:br/>
        <w:t>run</w:t>
        <w:br/>
        <w:t xml:space="preserve"> </w:t>
        <w:br/>
        <w:t>inside</w:t>
        <w:br/>
        <w:t xml:space="preserve"> </w:t>
        <w:br/>
        <w:t>transaction</w:t>
        <w:br/>
        <w:t xml:space="preserve"> </w:t>
        <w:br/>
        <w:t>●</w:t>
        <w:br/>
        <w:t xml:space="preserve"> </w:t>
        <w:br/>
        <w:t>Throws</w:t>
        <w:br/>
        <w:t xml:space="preserve"> </w:t>
        <w:br/>
        <w:t>exception</w:t>
        <w:br/>
        <w:t xml:space="preserve"> </w:t>
        <w:br/>
        <w:t>if</w:t>
        <w:br/>
        <w:t xml:space="preserve"> </w:t>
        <w:br/>
        <w:t>transaction</w:t>
        <w:br/>
        <w:t xml:space="preserve"> </w:t>
        <w:br/>
        <w:t>exists</w:t>
        <w:br/>
        <w:t xml:space="preserve"> </w:t>
        <w:br/>
        <w:t xml:space="preserve"> </w:t>
        <w:br/>
        <w:t>7</w:t>
        <w:br/>
        <w:t>⃣</w:t>
        <w:br/>
        <w:t xml:space="preserve"> </w:t>
        <w:br/>
        <w:t>NESTED</w:t>
        <w:br/>
        <w:t xml:space="preserve"> </w:t>
        <w:br/>
        <w:t>●</w:t>
        <w:br/>
        <w:t xml:space="preserve"> </w:t>
        <w:br/>
        <w:t>Creates</w:t>
        <w:br/>
        <w:t xml:space="preserve"> </w:t>
        <w:br/>
        <w:t>a</w:t>
        <w:br/>
        <w:t xml:space="preserve"> </w:t>
        <w:br/>
        <w:t>savepoint</w:t>
        <w:br/>
        <w:t xml:space="preserve"> </w:t>
        <w:br/>
        <w:t>inside</w:t>
        <w:br/>
        <w:t xml:space="preserve"> </w:t>
        <w:br/>
        <w:t>existing</w:t>
        <w:br/>
        <w:t xml:space="preserve"> </w:t>
        <w:br/>
        <w:t>transaction</w:t>
        <w:br/>
        <w:t xml:space="preserve"> </w:t>
        <w:br/>
        <w:t>●</w:t>
        <w:br/>
        <w:t xml:space="preserve"> </w:t>
        <w:br/>
        <w:t>Requires</w:t>
        <w:br/>
        <w:t xml:space="preserve"> </w:t>
        <w:br/>
        <w:t>DB</w:t>
        <w:br/>
        <w:t xml:space="preserve"> </w:t>
        <w:br/>
        <w:t>support</w:t>
        <w:br/>
        <w:t xml:space="preserve"> </w:t>
        <w:br/>
        <w:t>(e.g.,</w:t>
        <w:br/>
        <w:t xml:space="preserve"> </w:t>
        <w:br/>
        <w:t>PostgreSQL)</w:t>
        <w:br/>
        <w:t xml:space="preserve"> </w:t>
        <w:br/>
        <w:t>📌</w:t>
        <w:br/>
        <w:t xml:space="preserve"> </w:t>
        <w:br/>
        <w:t>Partial</w:t>
        <w:br/>
        <w:t xml:space="preserve"> </w:t>
        <w:br/>
        <w:t>rollback</w:t>
        <w:br/>
        <w:t xml:space="preserve"> </w:t>
        <w:br/>
        <w:t>support</w:t>
        <w:br/>
        <w:t xml:space="preserve"> </w:t>
        <w:br/>
        <w:t>❌</w:t>
        <w:br/>
        <w:t xml:space="preserve"> </w:t>
        <w:br/>
        <w:t>Checked</w:t>
        <w:br/>
        <w:t xml:space="preserve"> </w:t>
        <w:br/>
        <w:t>exceptions</w:t>
        <w:br/>
        <w:t xml:space="preserve"> </w:t>
        <w:br/>
        <w:t>DO</w:t>
        <w:br/>
        <w:t xml:space="preserve"> </w:t>
        <w:br/>
        <w:t>NOT</w:t>
        <w:br/>
        <w:t xml:space="preserve"> </w:t>
        <w:br/>
        <w:t>rollback</w:t>
        <w:br/>
        <w:t xml:space="preserve"> </w:t>
        <w:br/>
        <w:t>by</w:t>
        <w:br/>
        <w:t xml:space="preserve"> </w:t>
        <w:br/>
        <w:t>default</w:t>
        <w:br/>
        <w:t xml:space="preserve"> </w:t>
        <w:br/>
        <w:t>Custom</w:t>
        <w:br/>
        <w:t xml:space="preserve"> </w:t>
        <w:br/>
        <w:t>Rollback</w:t>
        <w:br/>
        <w:t xml:space="preserve"> </w:t>
        <w:br/>
        <w:t>@Transactional(rollbackFor</w:t>
        <w:br/>
        <w:t xml:space="preserve"> </w:t>
        <w:br/>
        <w:t>=</w:t>
        <w:br/>
        <w:t xml:space="preserve"> </w:t>
        <w:br/>
        <w:t>Exception.class)</w:t>
        <w:br/>
        <w:t xml:space="preserve"> </w:t>
        <w:br/>
        <w:t xml:space="preserve"> </w:t>
        <w:br/>
        <w:t xml:space="preserve"> </w:t>
        <w:br/>
        <w:t>6.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br/>
        <w:t>❌</w:t>
        <w:br/>
        <w:t xml:space="preserve"> </w:t>
        <w:br/>
        <w:t>Self-Invocation</w:t>
        <w:br/>
        <w:t xml:space="preserve"> </w:t>
        <w:br/>
        <w:t>public</w:t>
        <w:br/>
        <w:t xml:space="preserve"> </w:t>
        <w:br/>
        <w:t>void</w:t>
        <w:br/>
        <w:t xml:space="preserve"> </w:t>
        <w:br/>
        <w:t>methodA()</w:t>
        <w:br/>
        <w:t xml:space="preserve"> </w:t>
        <w:br/>
        <w:t>{</w:t>
        <w:br/>
        <w:t xml:space="preserve"> </w:t>
        <w:br/>
        <w:t xml:space="preserve">    </w:t>
        <w:br/>
        <w:t>methodB();</w:t>
        <w:br/>
        <w:t xml:space="preserve"> </w:t>
        <w:br/>
        <w:t>//</w:t>
        <w:br/>
        <w:t xml:space="preserve"> </w:t>
        <w:br/>
        <w:t>@Transactional</w:t>
        <w:br/>
        <w:t xml:space="preserve"> </w:t>
        <w:br/>
        <w:t>ignored</w:t>
        <w:br/>
        <w:t xml:space="preserve"> </w:t>
        <w:br/>
        <w:t>}</w:t>
        <w:br/>
        <w:t xml:space="preserve"> </w:t>
        <w:br/>
        <w:t xml:space="preserve"> </w:t>
        <w:br/>
        <w:t>✔</w:t>
        <w:br/>
        <w:t xml:space="preserve"> </w:t>
        <w:br/>
        <w:t>Solution:</w:t>
        <w:br/>
        <w:t xml:space="preserve"> </w:t>
        <w:br/>
        <w:t>●</w:t>
        <w:br/>
        <w:t xml:space="preserve"> </w:t>
        <w:br/>
        <w:t>Call</w:t>
        <w:br/>
        <w:t xml:space="preserve"> </w:t>
        <w:br/>
        <w:t>via</w:t>
        <w:br/>
        <w:t xml:space="preserve"> </w:t>
        <w:br/>
        <w:t>proxy</w:t>
        <w:br/>
        <w:t xml:space="preserve"> </w:t>
        <w:br/>
        <w:t>●</w:t>
        <w:br/>
        <w:t xml:space="preserve"> </w:t>
        <w:br/>
        <w:t>Move</w:t>
        <w:br/>
        <w:t xml:space="preserve"> </w:t>
        <w:br/>
        <w:t>method</w:t>
        <w:br/>
        <w:t xml:space="preserve"> </w:t>
        <w:br/>
        <w:t>to</w:t>
        <w:br/>
        <w:t xml:space="preserve"> </w:t>
        <w:br/>
        <w:t>another</w:t>
        <w:br/>
        <w:t xml:space="preserve"> </w:t>
        <w:br/>
        <w:t>bean</w:t>
        <w:br/>
        <w:t xml:space="preserve"> </w:t>
        <w:br/>
        <w:t xml:space="preserve"> </w:t>
        <w:br/>
        <w:t>❌</w:t>
        <w:br/>
        <w:t xml:space="preserve"> </w:t>
        <w:br/>
        <w:t>Private</w:t>
        <w:br/>
        <w:t xml:space="preserve"> </w:t>
        <w:br/>
        <w:t>Methods</w:t>
        <w:br/>
        <w:t xml:space="preserve"> </w:t>
        <w:br/>
        <w:t>●</w:t>
        <w:br/>
        <w:t xml:space="preserve"> </w:t>
        <w:br/>
        <w:t>@Transactional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work</w:t>
        <w:br/>
        <w:t xml:space="preserve"> </w:t>
        <w:br/>
        <w:t>on</w:t>
        <w:br/>
        <w:t xml:space="preserve"> </w:t>
        <w:br/>
        <w:t>private</w:t>
        <w:br/>
        <w:t xml:space="preserve"> </w:t>
        <w:br/>
        <w:t>methods</w:t>
        <w:br/>
        <w:t xml:space="preserve"> </w:t>
        <w:br/>
        <w:t xml:space="preserve"> </w:t>
        <w:br/>
        <w:t>❌</w:t>
        <w:br/>
        <w:t xml:space="preserve"> </w:t>
        <w:br/>
        <w:t>Wrong</w:t>
        <w:br/>
        <w:t xml:space="preserve"> </w:t>
        <w:br/>
        <w:t>Layer</w:t>
        <w:br/>
        <w:t xml:space="preserve"> </w:t>
        <w:br/>
        <w:t>●</w:t>
        <w:br/>
        <w:t xml:space="preserve"> </w:t>
        <w:br/>
        <w:t>@Transactional</w:t>
        <w:br/>
        <w:t xml:space="preserve"> </w:t>
        <w:br/>
        <w:t>on</w:t>
        <w:br/>
        <w:t xml:space="preserve"> </w:t>
        <w:br/>
        <w:t>Controller</w:t>
        <w:br/>
        <w:t xml:space="preserve"> </w:t>
        <w:br/>
        <w:t>→</w:t>
        <w:br/>
        <w:t xml:space="preserve"> </w:t>
        <w:br/>
        <w:t>BAD</w:t>
        <w:br/>
        <w:t xml:space="preserve"> </w:t>
        <w:br/>
        <w:t>●</w:t>
        <w:br/>
        <w:t xml:space="preserve"> </w:t>
        <w:br/>
        <w:t>Correct</w:t>
        <w:br/>
        <w:t xml:space="preserve"> </w:t>
        <w:br/>
        <w:t>layer</w:t>
        <w:br/>
        <w:t xml:space="preserve"> </w:t>
        <w:br/>
        <w:t>→</w:t>
        <w:br/>
        <w:t xml:space="preserve"> </w:t>
        <w:br/>
        <w:t>Service</w:t>
        <w:br/>
        <w:t xml:space="preserve"> </w:t>
        <w:br/>
        <w:t xml:space="preserve"> </w:t>
        <w:br/>
        <w:t>7.</w:t>
        <w:br/>
        <w:t xml:space="preserve"> </w:t>
        <w:br/>
        <w:t>Real-World</w:t>
        <w:br/>
        <w:t xml:space="preserve"> </w:t>
        <w:br/>
        <w:t>Best</w:t>
        <w:br/>
        <w:t xml:space="preserve"> </w:t>
        <w:br/>
        <w:t>Practices</w:t>
        <w:br/>
        <w:t xml:space="preserve"> </w:t>
        <w:br/>
        <w:t>✅</w:t>
        <w:br/>
        <w:t xml:space="preserve"> </w:t>
        <w:br/>
        <w:t>Use</w:t>
        <w:br/>
        <w:t xml:space="preserve"> </w:t>
        <w:br/>
        <w:t>@Transactional</w:t>
        <w:br/>
        <w:t xml:space="preserve"> </w:t>
        <w:br/>
        <w:t>at</w:t>
        <w:br/>
        <w:t xml:space="preserve"> </w:t>
        <w:br/>
        <w:t>service</w:t>
        <w:br/>
        <w:t xml:space="preserve"> </w:t>
        <w:br/>
        <w:t>layer</w:t>
        <w:br/>
        <w:t xml:space="preserve"> </w:t>
        <w:br/>
        <w:t>✅</w:t>
        <w:br/>
        <w:t xml:space="preserve"> </w:t>
        <w:br/>
        <w:t>Prefer</w:t>
        <w:br/>
        <w:t xml:space="preserve"> </w:t>
        <w:br/>
        <w:t>REQUIRED</w:t>
        <w:br/>
        <w:t xml:space="preserve"> </w:t>
        <w:br/>
        <w:t>✅</w:t>
        <w:br/>
        <w:t xml:space="preserve"> </w:t>
        <w:br/>
        <w:t>Use</w:t>
        <w:br/>
        <w:t xml:space="preserve"> </w:t>
        <w:br/>
        <w:t>REQUIRES_NEW</w:t>
        <w:br/>
        <w:t xml:space="preserve"> </w:t>
        <w:br/>
        <w:t>only</w:t>
        <w:br/>
        <w:t xml:space="preserve"> </w:t>
        <w:br/>
        <w:t>when</w:t>
        <w:br/>
        <w:t xml:space="preserve"> </w:t>
        <w:br/>
        <w:t>really</w:t>
        <w:br/>
        <w:t xml:space="preserve"> </w:t>
        <w:br/>
        <w:t>needed</w:t>
        <w:br/>
        <w:t xml:space="preserve"> </w:t>
        <w:br/>
        <w:t>✅</w:t>
        <w:br/>
        <w:t xml:space="preserve"> </w:t>
        <w:br/>
        <w:t>Keep</w:t>
        <w:br/>
        <w:t xml:space="preserve"> </w:t>
        <w:br/>
        <w:t>transactions</w:t>
        <w:br/>
        <w:t xml:space="preserve"> </w:t>
        <w:br/>
        <w:t>short</w:t>
        <w:br/>
        <w:t xml:space="preserve"> </w:t>
        <w:br/>
        <w:t>✅</w:t>
        <w:br/>
        <w:t xml:space="preserve"> </w:t>
        <w:br/>
        <w:t>Avoid</w:t>
        <w:br/>
        <w:t xml:space="preserve"> </w:t>
        <w:br/>
        <w:t>external</w:t>
        <w:br/>
        <w:t xml:space="preserve"> </w:t>
        <w:br/>
        <w:t>API</w:t>
        <w:br/>
        <w:t xml:space="preserve"> </w:t>
        <w:br/>
        <w:t>calls</w:t>
        <w:br/>
        <w:t xml:space="preserve"> </w:t>
        <w:br/>
        <w:t>inside</w:t>
        <w:br/>
        <w:t xml:space="preserve"> </w:t>
        <w:br/>
        <w:t>transaction</w:t>
        <w:br/>
        <w:t xml:space="preserve"> </w:t>
        <w:br/>
        <w:t xml:space="preserve"> </w:t>
        <w:br/>
        <w:t>8.</w:t>
        <w:br/>
        <w:t xml:space="preserve"> </w:t>
        <w:br/>
        <w:t>How</w:t>
        <w:br/>
        <w:t xml:space="preserve"> </w:t>
        <w:br/>
        <w:t>to</w:t>
        <w:br/>
        <w:t xml:space="preserve"> </w:t>
        <w:br/>
        <w:t>Explain</w:t>
        <w:br/>
        <w:t xml:space="preserve"> </w:t>
        <w:br/>
        <w:t>in</w:t>
        <w:br/>
        <w:t xml:space="preserve"> </w:t>
        <w:br/>
        <w:t>60</w:t>
        <w:br/>
        <w:t xml:space="preserve"> </w:t>
        <w:br/>
        <w:t>Seconds</w:t>
        <w:br/>
        <w:t xml:space="preserve"> </w:t>
        <w:br/>
        <w:t>(Interview</w:t>
        <w:br/>
        <w:t xml:space="preserve"> </w:t>
        <w:br/>
        <w:t>Answer)</w:t>
        <w:br/>
        <w:t xml:space="preserve"> </w:t>
        <w:br/>
        <w:t>"</w:t>
        <w:br/>
        <w:t>@Transactional</w:t>
        <w:br/>
        <w:t xml:space="preserve"> </w:t>
        <w:br/>
        <w:t>works</w:t>
        <w:br/>
        <w:t xml:space="preserve"> </w:t>
        <w:br/>
        <w:t>using</w:t>
        <w:br/>
        <w:t xml:space="preserve"> </w:t>
        <w:br/>
        <w:t>Spring</w:t>
        <w:br/>
        <w:t xml:space="preserve"> </w:t>
        <w:br/>
        <w:t>AOP.</w:t>
        <w:br/>
        <w:t xml:space="preserve"> </w:t>
        <w:br/>
        <w:t>Spring</w:t>
        <w:br/>
        <w:t xml:space="preserve"> </w:t>
        <w:br/>
        <w:t>creates</w:t>
        <w:br/>
        <w:t xml:space="preserve"> </w:t>
        <w:br/>
        <w:t>a</w:t>
        <w:br/>
        <w:t xml:space="preserve"> </w:t>
        <w:br/>
        <w:t>proxy</w:t>
        <w:br/>
        <w:t xml:space="preserve"> </w:t>
        <w:br/>
        <w:t>around</w:t>
        <w:br/>
        <w:t xml:space="preserve"> </w:t>
        <w:br/>
        <w:t>the</w:t>
        <w:br/>
        <w:t xml:space="preserve"> </w:t>
        <w:br/>
        <w:t>bean</w:t>
        <w:br/>
        <w:t xml:space="preserve"> </w:t>
        <w:br/>
        <w:t>and</w:t>
        <w:br/>
        <w:t xml:space="preserve"> </w:t>
        <w:br/>
        <w:t>intercepts</w:t>
        <w:br/>
        <w:t xml:space="preserve"> </w:t>
        <w:br/>
        <w:t>method</w:t>
        <w:br/>
        <w:t xml:space="preserve"> </w:t>
        <w:br/>
        <w:t>calls</w:t>
        <w:br/>
        <w:t xml:space="preserve"> </w:t>
        <w:br/>
        <w:t>using</w:t>
        <w:br/>
        <w:t xml:space="preserve"> </w:t>
        <w:br/>
        <w:t>TransactionInterceptor</w:t>
        <w:br/>
        <w:t>.</w:t>
        <w:br/>
        <w:t xml:space="preserve"> </w:t>
        <w:br/>
        <w:t>Based</w:t>
        <w:br/>
        <w:t xml:space="preserve"> </w:t>
        <w:br/>
        <w:t>on</w:t>
        <w:br/>
        <w:t xml:space="preserve"> </w:t>
        <w:br/>
        <w:t>propagation,</w:t>
        <w:br/>
        <w:t xml:space="preserve"> </w:t>
        <w:br/>
        <w:t>it</w:t>
        <w:br/>
        <w:t xml:space="preserve"> </w:t>
        <w:br/>
        <w:t>decides</w:t>
        <w:br/>
        <w:t xml:space="preserve"> </w:t>
        <w:br/>
        <w:t>whether</w:t>
        <w:br/>
        <w:t xml:space="preserve"> </w:t>
        <w:br/>
        <w:t>to</w:t>
        <w:br/>
        <w:t xml:space="preserve"> </w:t>
        <w:br/>
        <w:t>join,</w:t>
        <w:br/>
        <w:t xml:space="preserve"> </w:t>
        <w:br/>
        <w:t>suspend,</w:t>
        <w:br/>
        <w:t xml:space="preserve"> </w:t>
        <w:br/>
        <w:t>or</w:t>
        <w:br/>
        <w:t xml:space="preserve"> </w:t>
        <w:br/>
        <w:t>create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transaction.</w:t>
        <w:br/>
        <w:t xml:space="preserve"> </w:t>
        <w:br/>
        <w:t>Isolation</w:t>
        <w:br/>
        <w:t xml:space="preserve"> </w:t>
        <w:br/>
        <w:t>controls</w:t>
        <w:br/>
        <w:t xml:space="preserve"> </w:t>
        <w:br/>
        <w:t>how</w:t>
        <w:br/>
        <w:t xml:space="preserve"> </w:t>
        <w:br/>
        <w:t>concurrent</w:t>
        <w:br/>
        <w:t xml:space="preserve"> </w:t>
        <w:br/>
        <w:t>transactions</w:t>
        <w:br/>
        <w:t xml:space="preserve"> </w:t>
        <w:br/>
        <w:t>interact</w:t>
        <w:br/>
        <w:t xml:space="preserve"> </w:t>
        <w:br/>
        <w:t>and</w:t>
        <w:br/>
        <w:t xml:space="preserve"> </w:t>
        <w:br/>
        <w:t>is</w:t>
        <w:br/>
        <w:t xml:space="preserve"> </w:t>
        <w:br/>
        <w:t>enforced</w:t>
        <w:br/>
        <w:t xml:space="preserve"> </w:t>
        <w:br/>
        <w:t>by</w:t>
        <w:br/>
        <w:t xml:space="preserve"> </w:t>
        <w:br/>
        <w:t>the</w:t>
        <w:br/>
        <w:t xml:space="preserve"> </w:t>
        <w:br/>
        <w:br/>
        <w:t>database.</w:t>
        <w:br/>
        <w:t xml:space="preserve"> </w:t>
        <w:br/>
        <w:t>On</w:t>
        <w:br/>
        <w:t xml:space="preserve"> </w:t>
        <w:br/>
        <w:t>method</w:t>
        <w:br/>
        <w:t xml:space="preserve"> </w:t>
        <w:br/>
        <w:t>completion,</w:t>
        <w:br/>
        <w:t xml:space="preserve"> </w:t>
        <w:br/>
        <w:t>Spring</w:t>
        <w:br/>
        <w:t xml:space="preserve"> </w:t>
        <w:br/>
        <w:t>commits</w:t>
        <w:br/>
        <w:t xml:space="preserve"> </w:t>
        <w:br/>
        <w:t>or</w:t>
        <w:br/>
        <w:t xml:space="preserve"> </w:t>
        <w:br/>
        <w:t>rolls</w:t>
        <w:br/>
        <w:t xml:space="preserve"> </w:t>
        <w:br/>
        <w:t>back</w:t>
        <w:br/>
        <w:t xml:space="preserve"> </w:t>
        <w:br/>
        <w:t>based</w:t>
        <w:br/>
        <w:t xml:space="preserve"> </w:t>
        <w:br/>
        <w:t>on</w:t>
        <w:br/>
        <w:t xml:space="preserve"> </w:t>
        <w:br/>
        <w:t>exception</w:t>
        <w:br/>
        <w:t xml:space="preserve"> </w:t>
        <w:br/>
        <w:t>rules.</w:t>
        <w:br/>
        <w:t xml:space="preserve"> </w:t>
        <w:br/>
        <w:t>The</w:t>
        <w:br/>
        <w:t xml:space="preserve"> </w:t>
        <w:br/>
        <w:t>default</w:t>
        <w:br/>
        <w:t xml:space="preserve"> </w:t>
        <w:br/>
        <w:t>propagation</w:t>
        <w:br/>
        <w:t xml:space="preserve"> </w:t>
        <w:br/>
        <w:t>is</w:t>
        <w:br/>
        <w:t xml:space="preserve"> </w:t>
        <w:br/>
        <w:t>REQUIRED</w:t>
        <w:br/>
        <w:t xml:space="preserve"> </w:t>
        <w:br/>
        <w:t>and</w:t>
        <w:br/>
        <w:t xml:space="preserve"> </w:t>
        <w:br/>
        <w:t>rollback</w:t>
        <w:br/>
        <w:t xml:space="preserve"> </w:t>
        <w:br/>
        <w:t>happens</w:t>
        <w:br/>
        <w:t xml:space="preserve"> </w:t>
        <w:br/>
        <w:t>only</w:t>
        <w:br/>
        <w:t xml:space="preserve"> </w:t>
        <w:br/>
        <w:t>for</w:t>
        <w:br/>
        <w:t xml:space="preserve"> </w:t>
        <w:br/>
        <w:t>runtime</w:t>
        <w:br/>
        <w:t xml:space="preserve"> </w:t>
        <w:br/>
        <w:t>exceptions."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are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Starters?</w:t>
        <w:br/>
        <w:t xml:space="preserve"> </w:t>
        <w:br/>
        <w:t xml:space="preserve"> 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Starters</w:t>
        <w:br/>
        <w:t xml:space="preserve"> </w:t>
        <w:br/>
        <w:t>are</w:t>
        <w:br/>
        <w:t xml:space="preserve"> </w:t>
        <w:br/>
        <w:t>predefined</w:t>
        <w:br/>
        <w:t xml:space="preserve"> </w:t>
        <w:br/>
        <w:t>dependency</w:t>
        <w:br/>
        <w:t xml:space="preserve"> </w:t>
        <w:br/>
        <w:t>descriptors</w:t>
        <w:br/>
        <w:t xml:space="preserve"> </w:t>
        <w:br/>
        <w:t>that</w:t>
        <w:br/>
        <w:t xml:space="preserve"> </w:t>
        <w:br/>
        <w:t>group</w:t>
        <w:br/>
        <w:t xml:space="preserve"> </w:t>
        <w:br/>
        <w:t>commonly</w:t>
        <w:br/>
        <w:t xml:space="preserve"> </w:t>
        <w:br/>
        <w:t>used</w:t>
        <w:br/>
        <w:t xml:space="preserve"> </w:t>
        <w:br/>
        <w:t>libraries</w:t>
        <w:br/>
        <w:t xml:space="preserve"> </w:t>
        <w:br/>
        <w:t>together</w:t>
        <w:br/>
        <w:t xml:space="preserve"> </w:t>
        <w:br/>
        <w:t>so</w:t>
        <w:br/>
        <w:t xml:space="preserve"> </w:t>
        <w:br/>
        <w:t>you</w:t>
        <w:br/>
        <w:t xml:space="preserve"> </w:t>
        <w:br/>
        <w:t>can</w:t>
        <w:br/>
        <w:t xml:space="preserve"> </w:t>
        <w:br/>
        <w:t>quickly</w:t>
        <w:br/>
        <w:t xml:space="preserve"> </w:t>
        <w:br/>
        <w:t>enable</w:t>
        <w:br/>
        <w:t xml:space="preserve"> </w:t>
        <w:br/>
        <w:t>a</w:t>
        <w:br/>
        <w:t xml:space="preserve"> </w:t>
        <w:br/>
        <w:t>feature</w:t>
        <w:br/>
        <w:t xml:space="preserve"> </w:t>
        <w:br/>
        <w:t>with</w:t>
        <w:br/>
        <w:t xml:space="preserve"> </w:t>
        <w:br/>
        <w:t>minimal</w:t>
        <w:br/>
        <w:t xml:space="preserve"> </w:t>
        <w:br/>
        <w:t>configuration</w:t>
        <w:br/>
        <w:t>.</w:t>
        <w:br/>
        <w:t xml:space="preserve"> </w:t>
        <w:br/>
        <w:t>They</w:t>
        <w:br/>
        <w:t xml:space="preserve"> </w:t>
        <w:br/>
        <w:t>follow</w:t>
        <w:br/>
        <w:t xml:space="preserve"> </w:t>
        <w:br/>
        <w:t>the</w:t>
        <w:br/>
        <w:t xml:space="preserve"> </w:t>
        <w:br/>
        <w:t>principle</w:t>
        <w:br/>
        <w:t xml:space="preserve"> </w:t>
        <w:br/>
        <w:t>of</w:t>
        <w:br/>
        <w:t xml:space="preserve"> </w:t>
        <w:br/>
        <w:t>convention</w:t>
        <w:br/>
        <w:t xml:space="preserve"> </w:t>
        <w:br/>
        <w:t>over</w:t>
        <w:br/>
        <w:t xml:space="preserve"> </w:t>
        <w:br/>
        <w:t>configuration</w:t>
        <w:br/>
        <w:t>.</w:t>
        <w:br/>
        <w:t xml:space="preserve"> </w:t>
        <w:br/>
        <w:t>In</w:t>
        <w:br/>
        <w:t xml:space="preserve"> </w:t>
        <w:br/>
        <w:t>simple</w:t>
        <w:br/>
        <w:t xml:space="preserve"> </w:t>
        <w:br/>
        <w:t>terms:</w:t>
        <w:br/>
        <w:t xml:space="preserve"> </w:t>
        <w:br/>
        <w:t>A</w:t>
        <w:br/>
        <w:t xml:space="preserve"> </w:t>
        <w:br/>
        <w:t>starter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dependency</w:t>
        <w:br/>
        <w:t xml:space="preserve"> </w:t>
        <w:br/>
        <w:t>that</w:t>
        <w:br/>
        <w:t xml:space="preserve"> </w:t>
        <w:br/>
        <w:t>pulls</w:t>
        <w:br/>
        <w:t xml:space="preserve"> </w:t>
        <w:br/>
        <w:t>in</w:t>
        <w:br/>
        <w:t xml:space="preserve"> </w:t>
        <w:br/>
        <w:t>all</w:t>
        <w:br/>
        <w:t xml:space="preserve"> </w:t>
        <w:br/>
        <w:t>required</w:t>
        <w:br/>
        <w:t xml:space="preserve"> </w:t>
        <w:br/>
        <w:t>transitive</w:t>
        <w:br/>
        <w:t xml:space="preserve"> </w:t>
        <w:br/>
        <w:t>dependencies</w:t>
        <w:br/>
        <w:t xml:space="preserve"> </w:t>
        <w:br/>
        <w:t>for</w:t>
        <w:br/>
        <w:t xml:space="preserve"> </w:t>
        <w:br/>
        <w:t>a</w:t>
        <w:br/>
        <w:t xml:space="preserve"> </w:t>
        <w:br/>
        <w:t>specific</w:t>
        <w:br/>
        <w:t xml:space="preserve"> </w:t>
        <w:br/>
        <w:t>functionality.</w:t>
        <w:br/>
        <w:t xml:space="preserve"> </w:t>
        <w:br/>
        <w:t xml:space="preserve"> </w:t>
        <w:br/>
        <w:t>Why</w:t>
        <w:br/>
        <w:t xml:space="preserve"> </w:t>
        <w:br/>
        <w:t>Starters</w:t>
        <w:br/>
        <w:t xml:space="preserve"> </w:t>
        <w:br/>
        <w:t>Exist</w:t>
        <w:br/>
        <w:t xml:space="preserve"> </w:t>
        <w:br/>
        <w:t>(Problem</w:t>
        <w:br/>
        <w:t xml:space="preserve"> </w:t>
        <w:br/>
        <w:t>They</w:t>
        <w:br/>
        <w:t xml:space="preserve"> </w:t>
        <w:br/>
        <w:t>Solve)</w:t>
        <w:br/>
        <w:t xml:space="preserve"> </w:t>
        <w:br/>
        <w:t>Before</w:t>
        <w:br/>
        <w:t xml:space="preserve"> </w:t>
        <w:br/>
        <w:t>Spring</w:t>
        <w:br/>
        <w:t xml:space="preserve"> </w:t>
        <w:br/>
        <w:t>Boot:</w:t>
        <w:br/>
        <w:t xml:space="preserve"> </w:t>
        <w:br/>
        <w:t>●</w:t>
        <w:br/>
        <w:t xml:space="preserve"> </w:t>
        <w:br/>
        <w:t>Developers</w:t>
        <w:br/>
        <w:t xml:space="preserve"> </w:t>
        <w:br/>
        <w:t>had</w:t>
        <w:br/>
        <w:t xml:space="preserve"> </w:t>
        <w:br/>
        <w:t>to</w:t>
        <w:br/>
        <w:t xml:space="preserve"> </w:t>
        <w:br/>
        <w:t>manually</w:t>
        <w:br/>
        <w:t xml:space="preserve"> </w:t>
        <w:br/>
        <w:t>add</w:t>
        <w:br/>
        <w:t xml:space="preserve"> </w:t>
        <w:br/>
        <w:t>multiple</w:t>
        <w:br/>
        <w:t xml:space="preserve"> </w:t>
        <w:br/>
        <w:t>dependencies</w:t>
        <w:br/>
        <w:t xml:space="preserve"> </w:t>
        <w:br/>
        <w:t>●</w:t>
        <w:br/>
        <w:t xml:space="preserve"> </w:t>
        <w:br/>
        <w:t>Version</w:t>
        <w:br/>
        <w:t xml:space="preserve"> </w:t>
        <w:br/>
        <w:t>compatibility</w:t>
        <w:br/>
        <w:t xml:space="preserve"> </w:t>
        <w:br/>
        <w:t>was</w:t>
        <w:br/>
        <w:t xml:space="preserve"> </w:t>
        <w:br/>
        <w:t>a</w:t>
        <w:br/>
        <w:t xml:space="preserve"> </w:t>
        <w:br/>
        <w:t>major</w:t>
        <w:br/>
        <w:t xml:space="preserve"> </w:t>
        <w:br/>
        <w:t>issue</w:t>
        <w:br/>
        <w:t xml:space="preserve"> </w:t>
        <w:br/>
        <w:t>●</w:t>
        <w:br/>
        <w:t xml:space="preserve"> </w:t>
        <w:br/>
        <w:t>XML</w:t>
        <w:br/>
        <w:t xml:space="preserve"> </w:t>
        <w:br/>
        <w:t>/</w:t>
        <w:br/>
        <w:t xml:space="preserve"> </w:t>
        <w:br/>
        <w:t>Java</w:t>
        <w:br/>
        <w:t xml:space="preserve"> </w:t>
        <w:br/>
        <w:t>config</w:t>
        <w:br/>
        <w:t xml:space="preserve"> </w:t>
        <w:br/>
        <w:t>was</w:t>
        <w:br/>
        <w:t xml:space="preserve"> </w:t>
        <w:br/>
        <w:t>heavy</w:t>
        <w:br/>
        <w:t xml:space="preserve"> </w:t>
        <w:br/>
        <w:t>●</w:t>
        <w:br/>
        <w:t xml:space="preserve"> </w:t>
        <w:br/>
        <w:t>Dependency</w:t>
        <w:br/>
        <w:t xml:space="preserve"> </w:t>
        <w:br/>
        <w:t>conflicts</w:t>
        <w:br/>
        <w:t xml:space="preserve"> </w:t>
        <w:br/>
        <w:t>were</w:t>
        <w:br/>
        <w:t xml:space="preserve"> </w:t>
        <w:br/>
        <w:t>common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Starters:</w:t>
        <w:br/>
        <w:t xml:space="preserve"> </w:t>
        <w:br/>
        <w:t>●</w:t>
        <w:br/>
        <w:t xml:space="preserve"> </w:t>
        <w:br/>
        <w:t>Reduce</w:t>
        <w:br/>
        <w:t xml:space="preserve"> </w:t>
        <w:br/>
        <w:t>dependency</w:t>
        <w:br/>
        <w:t xml:space="preserve"> </w:t>
        <w:br/>
        <w:t>management</w:t>
        <w:br/>
        <w:t xml:space="preserve"> </w:t>
        <w:br/>
        <w:t>effort</w:t>
        <w:br/>
        <w:t xml:space="preserve"> </w:t>
        <w:br/>
        <w:t>●</w:t>
        <w:br/>
        <w:t xml:space="preserve"> </w:t>
        <w:br/>
        <w:t>Ensure</w:t>
        <w:br/>
        <w:t xml:space="preserve"> </w:t>
        <w:br/>
        <w:t>compatible</w:t>
        <w:br/>
        <w:t xml:space="preserve"> </w:t>
        <w:br/>
        <w:t>versions</w:t>
        <w:br/>
        <w:t xml:space="preserve"> </w:t>
        <w:br/>
        <w:t>●</w:t>
        <w:br/>
        <w:t xml:space="preserve"> </w:t>
        <w:br/>
        <w:t>Enable</w:t>
        <w:br/>
        <w:t xml:space="preserve"> </w:t>
        <w:br/>
        <w:t>faster</w:t>
        <w:br/>
        <w:t xml:space="preserve"> </w:t>
        <w:br/>
        <w:t>project</w:t>
        <w:br/>
        <w:t xml:space="preserve"> </w:t>
        <w:br/>
        <w:t>bootstrap</w:t>
        <w:br/>
        <w:t xml:space="preserve"> </w:t>
        <w:br/>
        <w:t>●</w:t>
        <w:br/>
        <w:t xml:space="preserve"> </w:t>
        <w:br/>
        <w:t>Encourage</w:t>
        <w:br/>
        <w:t xml:space="preserve"> </w:t>
        <w:br/>
        <w:t>best</w:t>
        <w:br/>
        <w:t xml:space="preserve"> </w:t>
        <w:br/>
        <w:t>practices</w:t>
        <w:br/>
        <w:t xml:space="preserve"> </w:t>
        <w:br/>
        <w:t xml:space="preserve"> </w:t>
        <w:br/>
        <w:t>How</w:t>
        <w:br/>
        <w:t xml:space="preserve"> </w:t>
        <w:br/>
        <w:t>Starters</w:t>
        <w:br/>
        <w:t xml:space="preserve"> </w:t>
        <w:br/>
        <w:t>Work</w:t>
        <w:br/>
        <w:t xml:space="preserve"> </w:t>
        <w:br/>
        <w:t>Internally</w:t>
        <w:br/>
        <w:t xml:space="preserve"> </w:t>
        <w:br/>
        <w:t>A</w:t>
        <w:br/>
        <w:t xml:space="preserve"> </w:t>
        <w:br/>
        <w:t>starter</w:t>
        <w:br/>
        <w:t xml:space="preserve"> </w:t>
        <w:br/>
        <w:t>is: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normal</w:t>
        <w:br/>
        <w:t xml:space="preserve"> </w:t>
        <w:br/>
        <w:t>Maven/Gradle</w:t>
        <w:br/>
        <w:t xml:space="preserve"> </w:t>
        <w:br/>
        <w:t>dependency</w:t>
        <w:br/>
        <w:t xml:space="preserve"> </w:t>
        <w:br/>
        <w:t>●</w:t>
        <w:br/>
        <w:t xml:space="preserve"> </w:t>
        <w:br/>
        <w:t>Has</w:t>
        <w:br/>
        <w:t xml:space="preserve"> </w:t>
        <w:br/>
        <w:t>no</w:t>
        <w:br/>
        <w:t xml:space="preserve"> </w:t>
        <w:br/>
        <w:t>application</w:t>
        <w:br/>
        <w:t xml:space="preserve"> </w:t>
        <w:br/>
        <w:t>code</w:t>
        <w:br/>
        <w:t xml:space="preserve"> </w:t>
        <w:br/>
        <w:br/>
        <w:t>●</w:t>
        <w:br/>
        <w:t xml:space="preserve"> </w:t>
        <w:br/>
        <w:t>Contains</w:t>
        <w:br/>
        <w:t xml:space="preserve"> </w:t>
        <w:br/>
        <w:t>only</w:t>
        <w:br/>
        <w:t xml:space="preserve"> </w:t>
        <w:br/>
        <w:t>POM</w:t>
        <w:br/>
        <w:t xml:space="preserve"> </w:t>
        <w:br/>
        <w:t>metadata</w:t>
        <w:br/>
        <w:t xml:space="preserve"> </w:t>
        <w:br/>
        <w:t>●</w:t>
        <w:br/>
        <w:t xml:space="preserve"> </w:t>
        <w:br/>
        <w:t>Uses</w:t>
        <w:br/>
        <w:t xml:space="preserve"> </w:t>
        <w:br/>
        <w:t>transitive</w:t>
        <w:br/>
        <w:t xml:space="preserve"> </w:t>
        <w:br/>
        <w:t>dependencies</w:t>
        <w:br/>
        <w:t xml:space="preserve"> </w:t>
        <w:br/>
        <w:t>Example:</w:t>
        <w:br/>
        <w:t xml:space="preserve"> </w:t>
        <w:br/>
        <w:t>&lt;dependency&gt;</w:t>
        <w:br/>
        <w:t xml:space="preserve"> </w:t>
        <w:br/>
        <w:t xml:space="preserve">    </w:t>
        <w:br/>
        <w:t>&lt;groupId&gt;org.springframework.boot&lt;/groupId&gt;</w:t>
        <w:br/>
        <w:t xml:space="preserve"> </w:t>
        <w:br/>
        <w:t xml:space="preserve">    </w:t>
        <w:br/>
        <w:t>&lt;artifactId&gt;spring-boot-starter-web&lt;/artifactId&gt;</w:t>
        <w:br/>
        <w:t xml:space="preserve"> </w:t>
        <w:br/>
        <w:t>&lt;/dependency&gt;</w:t>
        <w:br/>
        <w:t xml:space="preserve"> </w:t>
        <w:br/>
        <w:t xml:space="preserve"> </w:t>
        <w:br/>
        <w:t>Internally</w:t>
        <w:br/>
        <w:t xml:space="preserve"> </w:t>
        <w:br/>
        <w:t>this</w:t>
        <w:br/>
        <w:t xml:space="preserve"> </w:t>
        <w:br/>
        <w:t>pulls: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MVC</w:t>
        <w:br/>
        <w:t xml:space="preserve"> </w:t>
        <w:br/>
        <w:t>●</w:t>
        <w:br/>
        <w:t xml:space="preserve"> </w:t>
        <w:br/>
        <w:t>Embedded</w:t>
        <w:br/>
        <w:t xml:space="preserve"> </w:t>
        <w:br/>
        <w:t>Tomcat</w:t>
        <w:br/>
        <w:t xml:space="preserve"> </w:t>
        <w:br/>
        <w:t>●</w:t>
        <w:br/>
        <w:t xml:space="preserve"> </w:t>
        <w:br/>
        <w:t>Jackson</w:t>
        <w:br/>
        <w:t xml:space="preserve"> </w:t>
        <w:br/>
        <w:t>●</w:t>
        <w:br/>
        <w:t xml:space="preserve"> </w:t>
        <w:br/>
        <w:t>Validation</w:t>
        <w:br/>
        <w:t xml:space="preserve"> </w:t>
        <w:br/>
        <w:t>●</w:t>
        <w:br/>
        <w:t xml:space="preserve"> </w:t>
        <w:br/>
        <w:t>Logging</w:t>
        <w:br/>
        <w:t xml:space="preserve"> </w:t>
        <w:br/>
        <w:t>(Logback)</w:t>
        <w:br/>
        <w:t xml:space="preserve"> </w:t>
        <w:br/>
        <w:t>All</w:t>
        <w:br/>
        <w:t xml:space="preserve"> </w:t>
        <w:br/>
        <w:t>versions</w:t>
        <w:br/>
        <w:t xml:space="preserve"> </w:t>
        <w:br/>
        <w:t>are</w:t>
        <w:br/>
        <w:t xml:space="preserve"> </w:t>
        <w:br/>
        <w:t>controlled</w:t>
        <w:br/>
        <w:t xml:space="preserve"> </w:t>
        <w:br/>
        <w:t>by:</w:t>
        <w:br/>
        <w:t xml:space="preserve"> </w:t>
        <w:br/>
        <w:t>●</w:t>
        <w:br/>
        <w:t xml:space="preserve"> </w:t>
        <w:br/>
        <w:t>spring-boot-dependencies</w:t>
        <w:br/>
        <w:t xml:space="preserve"> </w:t>
        <w:br/>
        <w:t>(BOM)</w:t>
        <w:br/>
        <w:t xml:space="preserve"> </w:t>
        <w:br/>
        <w:t xml:space="preserve"> </w:t>
        <w:br/>
        <w:t>Relationship</w:t>
        <w:br/>
        <w:t xml:space="preserve"> </w:t>
        <w:br/>
        <w:t>Between</w:t>
        <w:br/>
        <w:t xml:space="preserve"> </w:t>
        <w:br/>
        <w:t>Starters</w:t>
        <w:br/>
        <w:t xml:space="preserve"> </w:t>
        <w:br/>
        <w:t>and</w:t>
        <w:br/>
        <w:t xml:space="preserve"> </w:t>
        <w:br/>
        <w:t>Auto-Configuration</w:t>
        <w:br/>
        <w:t xml:space="preserve"> </w:t>
        <w:br/>
        <w:t>Starters</w:t>
        <w:br/>
        <w:t xml:space="preserve"> </w:t>
        <w:br/>
        <w:t>and</w:t>
        <w:br/>
        <w:t xml:space="preserve"> </w:t>
        <w:br/>
        <w:t>Auto-Configuration</w:t>
        <w:br/>
        <w:t xml:space="preserve"> </w:t>
        <w:br/>
        <w:t>work</w:t>
        <w:br/>
        <w:t xml:space="preserve"> </w:t>
        <w:br/>
        <w:t>together</w:t>
        <w:br/>
        <w:t>,</w:t>
        <w:br/>
        <w:t xml:space="preserve"> </w:t>
        <w:br/>
        <w:t>but</w:t>
        <w:br/>
        <w:t xml:space="preserve"> </w:t>
        <w:br/>
        <w:t>they</w:t>
        <w:br/>
        <w:t xml:space="preserve"> </w:t>
        <w:br/>
        <w:t>are</w:t>
        <w:br/>
        <w:t xml:space="preserve"> </w:t>
        <w:br/>
        <w:t>not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thing</w:t>
        <w:br/>
        <w:t>.</w:t>
        <w:br/>
        <w:t xml:space="preserve"> </w:t>
        <w:br/>
        <w:t>●</w:t>
        <w:br/>
        <w:t xml:space="preserve"> </w:t>
        <w:br/>
        <w:t>Starter</w:t>
        <w:br/>
        <w:t>:</w:t>
        <w:br/>
        <w:t xml:space="preserve"> </w:t>
        <w:br/>
        <w:t>Brings</w:t>
        <w:br/>
        <w:t xml:space="preserve"> </w:t>
        <w:br/>
        <w:t>libraries</w:t>
        <w:br/>
        <w:t xml:space="preserve"> </w:t>
        <w:br/>
        <w:t>into</w:t>
        <w:br/>
        <w:t xml:space="preserve"> </w:t>
        <w:br/>
        <w:t>classpath</w:t>
        <w:br/>
        <w:t xml:space="preserve"> </w:t>
        <w:br/>
        <w:t>●</w:t>
        <w:br/>
        <w:t xml:space="preserve"> </w:t>
        <w:br/>
        <w:t>Auto-configuration</w:t>
        <w:br/>
        <w:t>:</w:t>
        <w:br/>
        <w:t xml:space="preserve"> </w:t>
        <w:br/>
        <w:t>Configures</w:t>
        <w:br/>
        <w:t xml:space="preserve"> </w:t>
        <w:br/>
        <w:t>beans</w:t>
        <w:br/>
        <w:t xml:space="preserve"> </w:t>
        <w:br/>
        <w:t>based</w:t>
        <w:br/>
        <w:t xml:space="preserve"> </w:t>
        <w:br/>
        <w:t>on</w:t>
        <w:br/>
        <w:t xml:space="preserve"> </w:t>
        <w:br/>
        <w:t>classpath</w:t>
        <w:br/>
        <w:t xml:space="preserve"> </w:t>
        <w:br/>
        <w:t>presence</w:t>
        <w:br/>
        <w:t xml:space="preserve"> </w:t>
        <w:br/>
        <w:t>Example:</w:t>
        <w:br/>
        <w:t xml:space="preserve"> </w:t>
        <w:br/>
        <w:t>●</w:t>
        <w:br/>
        <w:t xml:space="preserve"> </w:t>
        <w:br/>
        <w:t>spring-boot-starter-data-jpa</w:t>
        <w:br/>
        <w:t xml:space="preserve"> </w:t>
        <w:br/>
        <w:t>adds</w:t>
        <w:br/>
        <w:t xml:space="preserve"> </w:t>
        <w:br/>
        <w:t>Hibernate</w:t>
        <w:br/>
        <w:t xml:space="preserve"> </w:t>
        <w:br/>
        <w:t>+</w:t>
        <w:br/>
        <w:t xml:space="preserve"> </w:t>
        <w:br/>
        <w:t>JPA</w:t>
        <w:br/>
        <w:t xml:space="preserve"> </w:t>
        <w:br/>
        <w:t>APIs</w:t>
        <w:br/>
        <w:t xml:space="preserve"> </w:t>
        <w:br/>
        <w:t>●</w:t>
        <w:br/>
        <w:t xml:space="preserve"> </w:t>
        <w:br/>
        <w:t>Auto-config</w:t>
        <w:br/>
        <w:t xml:space="preserve"> </w:t>
        <w:br/>
        <w:t>creates:</w:t>
        <w:br/>
        <w:t xml:space="preserve"> </w:t>
        <w:br/>
        <w:t>○</w:t>
        <w:br/>
        <w:t xml:space="preserve"> </w:t>
        <w:br/>
        <w:t>EntityManagerFactory</w:t>
        <w:br/>
        <w:t xml:space="preserve"> </w:t>
        <w:br/>
        <w:t>○</w:t>
        <w:br/>
        <w:t xml:space="preserve"> </w:t>
        <w:br/>
        <w:t>DataSource</w:t>
        <w:br/>
        <w:t xml:space="preserve"> </w:t>
        <w:br/>
        <w:t>○</w:t>
        <w:br/>
        <w:t xml:space="preserve"> </w:t>
        <w:br/>
        <w:t>TransactionManager</w:t>
        <w:br/>
        <w:t xml:space="preserve"> </w:t>
        <w:br/>
        <w:t xml:space="preserve"> </w:t>
        <w:br/>
        <w:t>Commonly</w:t>
        <w:br/>
        <w:t xml:space="preserve"> </w:t>
        <w:br/>
        <w:t>Used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Starters</w:t>
        <w:br/>
        <w:t xml:space="preserve"> </w:t>
        <w:br/>
        <w:t>Starter</w:t>
        <w:br/>
        <w:t xml:space="preserve"> </w:t>
        <w:br/>
        <w:t>Purpose</w:t>
        <w:br/>
        <w:t xml:space="preserve"> </w:t>
        <w:br/>
        <w:t>spring-boot-starter-web</w:t>
        <w:br/>
        <w:t xml:space="preserve"> </w:t>
        <w:br/>
        <w:t>REST</w:t>
        <w:br/>
        <w:t xml:space="preserve"> </w:t>
        <w:br/>
        <w:t>APIs,</w:t>
        <w:br/>
        <w:t xml:space="preserve"> </w:t>
        <w:br/>
        <w:t>MVC</w:t>
        <w:br/>
        <w:t xml:space="preserve"> </w:t>
        <w:br/>
        <w:br/>
        <w:t>spring-boot-starter-data-jpa</w:t>
        <w:br/>
        <w:t xml:space="preserve"> </w:t>
        <w:br/>
        <w:t>JPA</w:t>
        <w:br/>
        <w:t xml:space="preserve"> </w:t>
        <w:br/>
        <w:t>+</w:t>
        <w:br/>
        <w:t xml:space="preserve"> </w:t>
        <w:br/>
        <w:t>Hibernate</w:t>
        <w:br/>
        <w:t xml:space="preserve"> </w:t>
        <w:br/>
        <w:t>spring-boot-starter-security</w:t>
        <w:br/>
        <w:t xml:space="preserve"> </w:t>
        <w:br/>
        <w:t>Authentication</w:t>
        <w:br/>
        <w:t xml:space="preserve"> </w:t>
        <w:br/>
        <w:t>&amp;</w:t>
        <w:br/>
        <w:t xml:space="preserve"> </w:t>
        <w:br/>
        <w:t>Authorization</w:t>
        <w:br/>
        <w:t xml:space="preserve"> </w:t>
        <w:br/>
        <w:t>spring-boot-starter-actuator</w:t>
        <w:br/>
        <w:t xml:space="preserve"> </w:t>
        <w:br/>
        <w:t>Monitoring</w:t>
        <w:br/>
        <w:t xml:space="preserve"> </w:t>
        <w:br/>
        <w:t>&amp;</w:t>
        <w:br/>
        <w:t xml:space="preserve"> </w:t>
        <w:br/>
        <w:t>metrics</w:t>
        <w:br/>
        <w:t xml:space="preserve"> </w:t>
        <w:br/>
        <w:t>spring-boot-starter-test</w:t>
        <w:br/>
        <w:t xml:space="preserve"> </w:t>
        <w:br/>
        <w:t>Testing</w:t>
        <w:br/>
        <w:t xml:space="preserve"> </w:t>
        <w:br/>
        <w:t>support</w:t>
        <w:br/>
        <w:t xml:space="preserve"> </w:t>
        <w:br/>
        <w:t>spring-boot-starter-validation</w:t>
        <w:br/>
        <w:t xml:space="preserve"> </w:t>
        <w:br/>
        <w:t>Bean</w:t>
        <w:br/>
        <w:t xml:space="preserve"> </w:t>
        <w:br/>
        <w:t>validation</w:t>
        <w:br/>
        <w:t xml:space="preserve"> </w:t>
        <w:br/>
        <w:t>spring-boot-starter-aop</w:t>
        <w:br/>
        <w:t xml:space="preserve"> </w:t>
        <w:br/>
        <w:t>Aspect-Oriente</w:t>
        <w:br/>
        <w:t>d</w:t>
        <w:br/>
        <w:t xml:space="preserve"> </w:t>
        <w:br/>
        <w:t>Programming</w:t>
        <w:br/>
        <w:t xml:space="preserve"> </w:t>
        <w:br/>
        <w:t xml:space="preserve"> </w:t>
        <w:br/>
        <w:t>Naming</w:t>
        <w:br/>
        <w:t xml:space="preserve"> </w:t>
        <w:br/>
        <w:t>Convention</w:t>
        <w:br/>
        <w:t xml:space="preserve"> </w:t>
        <w:br/>
        <w:t>All</w:t>
        <w:br/>
        <w:t xml:space="preserve"> </w:t>
        <w:br/>
        <w:t>official</w:t>
        <w:br/>
        <w:t xml:space="preserve"> </w:t>
        <w:br/>
        <w:t>starters</w:t>
        <w:br/>
        <w:t xml:space="preserve"> </w:t>
        <w:br/>
        <w:t>follow:</w:t>
        <w:br/>
        <w:t xml:space="preserve"> </w:t>
        <w:br/>
        <w:t>spring-boot-starter-*</w:t>
        <w:br/>
        <w:t xml:space="preserve"> </w:t>
        <w:br/>
        <w:t xml:space="preserve"> </w:t>
        <w:br/>
        <w:t>Examples:</w:t>
        <w:br/>
        <w:t xml:space="preserve"> </w:t>
        <w:br/>
        <w:t>●</w:t>
        <w:br/>
        <w:t xml:space="preserve"> </w:t>
        <w:br/>
        <w:t>spring-boot-starter-web</w:t>
        <w:br/>
        <w:t xml:space="preserve"> </w:t>
        <w:br/>
        <w:t>●</w:t>
        <w:br/>
        <w:t xml:space="preserve"> </w:t>
        <w:br/>
        <w:t>spring-boot-starter-cache</w:t>
        <w:br/>
        <w:t xml:space="preserve"> </w:t>
        <w:br/>
        <w:t>●</w:t>
        <w:br/>
        <w:t xml:space="preserve"> </w:t>
        <w:br/>
        <w:t>spring-boot-starter-mail</w:t>
        <w:br/>
        <w:t xml:space="preserve"> </w:t>
        <w:br/>
        <w:t>Third-party</w:t>
        <w:br/>
        <w:t xml:space="preserve"> </w:t>
        <w:br/>
        <w:t>starters</w:t>
        <w:br/>
        <w:t xml:space="preserve"> </w:t>
        <w:br/>
        <w:t>follow:</w:t>
        <w:br/>
        <w:t xml:space="preserve"> </w:t>
        <w:br/>
        <w:t>&lt;vendor&gt;-spring-boot-starter-*</w:t>
        <w:br/>
        <w:t xml:space="preserve"> </w:t>
        <w:br/>
        <w:t xml:space="preserve"> </w:t>
        <w:br/>
        <w:t>Example:</w:t>
        <w:br/>
        <w:t xml:space="preserve"> </w:t>
        <w:br/>
        <w:t>●</w:t>
        <w:br/>
        <w:t xml:space="preserve"> </w:t>
        <w:br/>
        <w:t>mybatis-spring-boot-starter</w:t>
        <w:br/>
        <w:t xml:space="preserve"> </w:t>
        <w:br/>
        <w:t xml:space="preserve"> </w:t>
        <w:br/>
        <w:t>Custom</w:t>
        <w:br/>
        <w:t xml:space="preserve"> </w:t>
        <w:br/>
        <w:t>Starters</w:t>
        <w:br/>
        <w:t xml:space="preserve"> </w:t>
        <w:br/>
        <w:t>(Advanced</w:t>
        <w:br/>
        <w:t xml:space="preserve"> </w:t>
        <w:br/>
        <w:t>Interview</w:t>
        <w:br/>
        <w:t xml:space="preserve"> </w:t>
        <w:br/>
        <w:t>Topic)</w:t>
        <w:br/>
        <w:t xml:space="preserve"> </w:t>
        <w:br/>
        <w:t>You</w:t>
        <w:br/>
        <w:t xml:space="preserve"> </w:t>
        <w:br/>
        <w:t>can</w:t>
        <w:br/>
        <w:t xml:space="preserve"> </w:t>
        <w:br/>
        <w:t>create</w:t>
        <w:br/>
        <w:t xml:space="preserve"> </w:t>
        <w:br/>
        <w:t>your</w:t>
        <w:br/>
        <w:t xml:space="preserve"> </w:t>
        <w:br/>
        <w:t>own</w:t>
        <w:br/>
        <w:t xml:space="preserve"> </w:t>
        <w:br/>
        <w:t>starter</w:t>
        <w:br/>
        <w:t xml:space="preserve"> </w:t>
        <w:br/>
        <w:t>to</w:t>
        <w:br/>
        <w:t xml:space="preserve"> </w:t>
        <w:br/>
        <w:t>standardize</w:t>
        <w:br/>
        <w:t xml:space="preserve"> </w:t>
        <w:br/>
        <w:t>configuration</w:t>
        <w:br/>
        <w:t xml:space="preserve"> </w:t>
        <w:br/>
        <w:t>across</w:t>
        <w:br/>
        <w:t xml:space="preserve"> </w:t>
        <w:br/>
        <w:t>projects.</w:t>
        <w:br/>
        <w:t xml:space="preserve"> </w:t>
        <w:br/>
        <w:t>A</w:t>
        <w:br/>
        <w:t xml:space="preserve"> </w:t>
        <w:br/>
        <w:t>custom</w:t>
        <w:br/>
        <w:t xml:space="preserve"> </w:t>
        <w:br/>
        <w:t>starter</w:t>
        <w:br/>
        <w:t xml:space="preserve"> </w:t>
        <w:br/>
        <w:t>contains:</w:t>
        <w:br/>
        <w:t xml:space="preserve"> </w:t>
        <w:br/>
        <w:t>1.</w:t>
        <w:br/>
        <w:t xml:space="preserve"> </w:t>
        <w:br/>
        <w:t>Auto-configuration</w:t>
        <w:br/>
        <w:t xml:space="preserve"> </w:t>
        <w:br/>
        <w:t>module</w:t>
        <w:br/>
        <w:t xml:space="preserve"> </w:t>
        <w:br/>
        <w:br/>
        <w:t>2.</w:t>
        <w:br/>
        <w:t xml:space="preserve"> </w:t>
        <w:br/>
        <w:t>Starter</w:t>
        <w:br/>
        <w:t xml:space="preserve"> </w:t>
        <w:br/>
        <w:t>module</w:t>
        <w:br/>
        <w:t xml:space="preserve"> </w:t>
        <w:br/>
        <w:t>(POM</w:t>
        <w:br/>
        <w:t xml:space="preserve"> </w:t>
        <w:br/>
        <w:t>only)</w:t>
        <w:br/>
        <w:t xml:space="preserve"> </w:t>
        <w:br/>
        <w:t>Key</w:t>
        <w:br/>
        <w:t xml:space="preserve"> </w:t>
        <w:br/>
        <w:t>components:</w:t>
        <w:br/>
        <w:t xml:space="preserve"> </w:t>
        <w:br/>
        <w:t>●</w:t>
        <w:br/>
        <w:t xml:space="preserve"> </w:t>
        <w:br/>
        <w:t>META-INF/spring.factories</w:t>
        <w:br/>
        <w:t xml:space="preserve"> </w:t>
        <w:br/>
        <w:t>(Spring</w:t>
        <w:br/>
        <w:t xml:space="preserve"> </w:t>
        <w:br/>
        <w:t>Boot</w:t>
        <w:br/>
        <w:t xml:space="preserve"> </w:t>
        <w:br/>
        <w:t>2.x)</w:t>
        <w:br/>
        <w:t xml:space="preserve"> </w:t>
        <w:br/>
        <w:t>●</w:t>
        <w:br/>
        <w:t xml:space="preserve"> </w:t>
        <w:br/>
        <w:t>META-INF/spring/org.springframework.boot.autoconfigure.AutoConfig</w:t>
        <w:br/>
        <w:t>uration.imports</w:t>
        <w:br/>
        <w:t xml:space="preserve"> </w:t>
        <w:br/>
        <w:t>(Boot</w:t>
        <w:br/>
        <w:t xml:space="preserve"> </w:t>
        <w:br/>
        <w:t>3.x)</w:t>
        <w:br/>
        <w:t xml:space="preserve"> </w:t>
        <w:br/>
        <w:t>●</w:t>
        <w:br/>
        <w:t xml:space="preserve"> </w:t>
        <w:br/>
        <w:t>@AutoConfiguration</w:t>
        <w:br/>
        <w:t xml:space="preserve"> </w:t>
        <w:br/>
        <w:t>●</w:t>
        <w:br/>
        <w:t xml:space="preserve"> </w:t>
        <w:br/>
        <w:t>@ConditionalOnClass</w:t>
        <w:br/>
        <w:t xml:space="preserve"> </w:t>
        <w:br/>
        <w:t>●</w:t>
        <w:br/>
        <w:t xml:space="preserve"> </w:t>
        <w:br/>
        <w:t>@ConditionalOnProperty</w:t>
        <w:br/>
        <w:t xml:space="preserve"> </w:t>
        <w:br/>
        <w:t>Use</w:t>
        <w:br/>
        <w:t xml:space="preserve"> </w:t>
        <w:br/>
        <w:t>case:</w:t>
        <w:br/>
        <w:t xml:space="preserve"> </w:t>
        <w:br/>
        <w:t>●</w:t>
        <w:br/>
        <w:t xml:space="preserve"> </w:t>
        <w:br/>
        <w:t>Internal</w:t>
        <w:br/>
        <w:t xml:space="preserve"> </w:t>
        <w:br/>
        <w:t>frameworks</w:t>
        <w:br/>
        <w:t xml:space="preserve"> </w:t>
        <w:br/>
        <w:t>●</w:t>
        <w:br/>
        <w:t xml:space="preserve"> </w:t>
        <w:br/>
        <w:t>Shared</w:t>
        <w:br/>
        <w:t xml:space="preserve"> </w:t>
        <w:br/>
        <w:t>platform</w:t>
        <w:br/>
        <w:t xml:space="preserve"> </w:t>
        <w:br/>
        <w:t>libraries</w:t>
        <w:br/>
        <w:t xml:space="preserve"> </w:t>
        <w:br/>
        <w:t>●</w:t>
        <w:br/>
        <w:t xml:space="preserve"> </w:t>
        <w:br/>
        <w:t>Company-wide</w:t>
        <w:br/>
        <w:t xml:space="preserve"> </w:t>
        <w:br/>
        <w:t>standards</w:t>
        <w:br/>
        <w:t xml:space="preserve"> </w:t>
        <w:br/>
        <w:t xml:space="preserve"> </w:t>
        <w:br/>
        <w:t>How</w:t>
        <w:br/>
        <w:t xml:space="preserve"> </w:t>
        <w:br/>
        <w:t>Starters</w:t>
        <w:br/>
        <w:t xml:space="preserve"> </w:t>
        <w:br/>
        <w:t>Differ</w:t>
        <w:br/>
        <w:t xml:space="preserve"> </w:t>
        <w:br/>
        <w:t>From</w:t>
        <w:br/>
        <w:t xml:space="preserve"> </w:t>
        <w:br/>
        <w:t>Plain</w:t>
        <w:br/>
        <w:t xml:space="preserve"> </w:t>
        <w:br/>
        <w:t>Dependencies</w:t>
        <w:br/>
        <w:t xml:space="preserve"> </w:t>
        <w:br/>
        <w:t>Plain</w:t>
        <w:br/>
        <w:t xml:space="preserve"> </w:t>
        <w:br/>
        <w:t>Dependency</w:t>
        <w:br/>
        <w:t xml:space="preserve"> </w:t>
        <w:br/>
        <w:t>Starter</w:t>
        <w:br/>
        <w:t xml:space="preserve"> </w:t>
        <w:br/>
        <w:t>Single</w:t>
        <w:br/>
        <w:t xml:space="preserve"> </w:t>
        <w:br/>
        <w:t>library</w:t>
        <w:br/>
        <w:t xml:space="preserve"> </w:t>
        <w:br/>
        <w:t>Curated</w:t>
        <w:br/>
        <w:t xml:space="preserve"> </w:t>
        <w:br/>
        <w:t>set</w:t>
        <w:br/>
        <w:t xml:space="preserve"> </w:t>
        <w:br/>
        <w:t>of</w:t>
        <w:br/>
        <w:t xml:space="preserve"> </w:t>
        <w:br/>
        <w:t>libraries</w:t>
        <w:br/>
        <w:t xml:space="preserve"> </w:t>
        <w:br/>
        <w:t>Manual</w:t>
        <w:br/>
        <w:t xml:space="preserve"> </w:t>
        <w:br/>
        <w:t>version</w:t>
        <w:br/>
        <w:t xml:space="preserve"> </w:t>
        <w:br/>
        <w:t>control</w:t>
        <w:br/>
        <w:t xml:space="preserve"> </w:t>
        <w:br/>
        <w:t>Version</w:t>
        <w:br/>
        <w:t xml:space="preserve"> </w:t>
        <w:br/>
        <w:t>managed</w:t>
        <w:br/>
        <w:t xml:space="preserve"> </w:t>
        <w:br/>
        <w:t>by</w:t>
        <w:br/>
        <w:t xml:space="preserve"> </w:t>
        <w:br/>
        <w:t>BOM</w:t>
        <w:br/>
        <w:t xml:space="preserve"> </w:t>
        <w:br/>
        <w:t>More</w:t>
        <w:br/>
        <w:t xml:space="preserve"> </w:t>
        <w:br/>
        <w:t>configuration</w:t>
        <w:br/>
        <w:t xml:space="preserve"> </w:t>
        <w:br/>
        <w:t>Auto-config</w:t>
        <w:br/>
        <w:t xml:space="preserve"> </w:t>
        <w:br/>
        <w:t>enabled</w:t>
        <w:br/>
        <w:t xml:space="preserve"> </w:t>
        <w:br/>
        <w:t>Higher</w:t>
        <w:br/>
        <w:t xml:space="preserve"> </w:t>
        <w:br/>
        <w:t>conflict</w:t>
        <w:br/>
        <w:t xml:space="preserve"> </w:t>
        <w:br/>
        <w:t>risk</w:t>
        <w:br/>
        <w:t xml:space="preserve"> </w:t>
        <w:br/>
        <w:t>Minimal</w:t>
        <w:br/>
        <w:t xml:space="preserve"> </w:t>
        <w:br/>
        <w:t>conflicts</w:t>
        <w:br/>
        <w:t xml:space="preserve"> 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1.</w:t>
        <w:br/>
        <w:t xml:space="preserve"> </w:t>
        <w:br/>
        <w:t>Starter</w:t>
        <w:br/>
        <w:t xml:space="preserve"> </w:t>
        <w:br/>
        <w:t>≠</w:t>
        <w:br/>
        <w:t xml:space="preserve"> </w:t>
        <w:br/>
        <w:t>Auto-configuration</w:t>
        <w:br/>
        <w:t xml:space="preserve"> </w:t>
        <w:br/>
        <w:t>2.</w:t>
        <w:br/>
        <w:t xml:space="preserve"> </w:t>
        <w:br/>
        <w:t>Starters</w:t>
        <w:br/>
        <w:t xml:space="preserve"> </w:t>
        <w:br/>
        <w:t>do</w:t>
        <w:br/>
        <w:t xml:space="preserve"> </w:t>
        <w:br/>
        <w:t>not</w:t>
        <w:br/>
        <w:t xml:space="preserve"> </w:t>
        <w:br/>
        <w:t>contain</w:t>
        <w:br/>
        <w:t xml:space="preserve"> </w:t>
        <w:br/>
        <w:t>logic</w:t>
        <w:br/>
        <w:t xml:space="preserve"> </w:t>
        <w:br/>
        <w:t>3.</w:t>
        <w:br/>
        <w:t xml:space="preserve"> </w:t>
        <w:br/>
        <w:t>Removing</w:t>
        <w:br/>
        <w:t xml:space="preserve"> </w:t>
        <w:br/>
        <w:t>a</w:t>
        <w:br/>
        <w:t xml:space="preserve"> </w:t>
        <w:br/>
        <w:t>starter</w:t>
        <w:br/>
        <w:t xml:space="preserve"> </w:t>
        <w:br/>
        <w:t>may</w:t>
        <w:br/>
        <w:t xml:space="preserve"> </w:t>
        <w:br/>
        <w:t>break</w:t>
        <w:br/>
        <w:t xml:space="preserve"> </w:t>
        <w:br/>
        <w:t>auto-config</w:t>
        <w:br/>
        <w:t xml:space="preserve"> </w:t>
        <w:br/>
        <w:t>4.</w:t>
        <w:br/>
        <w:t xml:space="preserve"> </w:t>
        <w:br/>
        <w:t>Starters</w:t>
        <w:br/>
        <w:t xml:space="preserve"> </w:t>
        <w:br/>
        <w:t>rely</w:t>
        <w:br/>
        <w:t xml:space="preserve"> </w:t>
        <w:br/>
        <w:t>on</w:t>
        <w:br/>
        <w:t xml:space="preserve"> </w:t>
        <w:br/>
        <w:t>classpath</w:t>
        <w:br/>
        <w:t xml:space="preserve"> </w:t>
        <w:br/>
        <w:t>detection</w:t>
        <w:br/>
        <w:t xml:space="preserve"> </w:t>
        <w:br/>
        <w:t>5.</w:t>
        <w:br/>
        <w:t xml:space="preserve"> </w:t>
        <w:br/>
        <w:t>Starters</w:t>
        <w:br/>
        <w:t xml:space="preserve"> </w:t>
        <w:br/>
        <w:t>reduce</w:t>
        <w:br/>
        <w:t xml:space="preserve"> </w:t>
        <w:br/>
        <w:t>but</w:t>
        <w:br/>
        <w:t xml:space="preserve"> </w:t>
        <w:br/>
        <w:t>do</w:t>
        <w:br/>
        <w:t xml:space="preserve"> </w:t>
        <w:br/>
        <w:t>not</w:t>
        <w:br/>
        <w:t xml:space="preserve"> </w:t>
        <w:br/>
        <w:t>eliminate</w:t>
        <w:br/>
        <w:t xml:space="preserve"> </w:t>
        <w:br/>
        <w:t>configuration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starters</w:t>
        <w:br/>
        <w:t xml:space="preserve"> </w:t>
        <w:br/>
        <w:t>are</w:t>
        <w:br/>
        <w:t xml:space="preserve"> </w:t>
        <w:br/>
        <w:t>curated</w:t>
        <w:br/>
        <w:t xml:space="preserve"> </w:t>
        <w:br/>
        <w:t>dependency</w:t>
        <w:br/>
        <w:t xml:space="preserve"> </w:t>
        <w:br/>
        <w:t>descriptors</w:t>
        <w:br/>
        <w:t xml:space="preserve"> </w:t>
        <w:br/>
        <w:t>that</w:t>
        <w:br/>
        <w:t xml:space="preserve"> </w:t>
        <w:br/>
        <w:t>bundle</w:t>
        <w:br/>
        <w:t xml:space="preserve"> </w:t>
        <w:br/>
        <w:t>commonly</w:t>
        <w:br/>
        <w:t xml:space="preserve"> </w:t>
        <w:br/>
        <w:t>used</w:t>
        <w:br/>
        <w:t xml:space="preserve"> </w:t>
        <w:br/>
        <w:t>libraries</w:t>
        <w:br/>
        <w:t xml:space="preserve"> </w:t>
        <w:br/>
        <w:t>and</w:t>
        <w:br/>
        <w:t xml:space="preserve"> </w:t>
        <w:br/>
        <w:t>work</w:t>
        <w:br/>
        <w:t xml:space="preserve"> </w:t>
        <w:br/>
        <w:t>with</w:t>
        <w:br/>
        <w:t xml:space="preserve"> </w:t>
        <w:br/>
        <w:t>auto-configuration</w:t>
        <w:br/>
        <w:t xml:space="preserve"> </w:t>
        <w:br/>
        <w:t>to</w:t>
        <w:br/>
        <w:t xml:space="preserve"> </w:t>
        <w:br/>
        <w:t>enable</w:t>
        <w:br/>
        <w:t xml:space="preserve"> </w:t>
        <w:br/>
        <w:t>features</w:t>
        <w:br/>
        <w:t xml:space="preserve"> </w:t>
        <w:br/>
        <w:t>with</w:t>
        <w:br/>
        <w:t xml:space="preserve"> </w:t>
        <w:br/>
        <w:t>minimal</w:t>
        <w:br/>
        <w:t xml:space="preserve"> </w:t>
        <w:br/>
        <w:t>setup</w:t>
        <w:br/>
        <w:t xml:space="preserve"> </w:t>
        <w:br/>
        <w:t>and</w:t>
        <w:br/>
        <w:t xml:space="preserve"> </w:t>
        <w:br/>
        <w:t>consistent</w:t>
        <w:br/>
        <w:t xml:space="preserve"> </w:t>
        <w:br/>
        <w:t>dependency</w:t>
        <w:br/>
        <w:t xml:space="preserve"> </w:t>
        <w:br/>
        <w:t>management.</w:t>
        <w:br/>
        <w:t xml:space="preserve"> </w:t>
        <w:br/>
        <w:t xml:space="preserve"> </w:t>
        <w:br/>
        <w:br/>
        <w:t>How</w:t>
        <w:br/>
        <w:t xml:space="preserve"> </w:t>
        <w:br/>
        <w:t>to</w:t>
        <w:br/>
        <w:t xml:space="preserve"> </w:t>
        <w:br/>
        <w:t>Create</w:t>
        <w:br/>
        <w:t xml:space="preserve"> </w:t>
        <w:br/>
        <w:t>Custom</w:t>
        <w:br/>
        <w:t xml:space="preserve"> </w:t>
        <w:br/>
        <w:t>Annotations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Custom</w:t>
        <w:br/>
        <w:t xml:space="preserve"> </w:t>
        <w:br/>
        <w:t>annotations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are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add</w:t>
        <w:br/>
        <w:t xml:space="preserve"> </w:t>
        <w:br/>
        <w:t>metadata</w:t>
        <w:br/>
        <w:t xml:space="preserve"> </w:t>
        <w:br/>
        <w:t>and</w:t>
        <w:br/>
        <w:t xml:space="preserve"> </w:t>
        <w:br/>
        <w:t>encapsulate</w:t>
        <w:br/>
        <w:t xml:space="preserve"> </w:t>
        <w:br/>
        <w:t>cross-cutting</w:t>
        <w:br/>
        <w:t xml:space="preserve"> </w:t>
        <w:br/>
        <w:t>behavior</w:t>
        <w:br/>
        <w:t xml:space="preserve"> </w:t>
        <w:br/>
        <w:t>such</w:t>
        <w:br/>
        <w:t xml:space="preserve"> </w:t>
        <w:br/>
        <w:t>as</w:t>
        <w:br/>
        <w:t xml:space="preserve"> </w:t>
        <w:br/>
        <w:t>validation,</w:t>
        <w:br/>
        <w:t xml:space="preserve"> </w:t>
        <w:br/>
        <w:t>security,</w:t>
        <w:br/>
        <w:t xml:space="preserve"> </w:t>
        <w:br/>
        <w:t>logging,</w:t>
        <w:br/>
        <w:t xml:space="preserve"> </w:t>
        <w:br/>
        <w:t>or</w:t>
        <w:br/>
        <w:t xml:space="preserve"> </w:t>
        <w:br/>
        <w:t>configuration.</w:t>
        <w:br/>
        <w:t xml:space="preserve"> </w:t>
        <w:br/>
        <w:t>They</w:t>
        <w:br/>
        <w:t xml:space="preserve"> </w:t>
        <w:br/>
        <w:t>are</w:t>
        <w:br/>
        <w:t xml:space="preserve"> </w:t>
        <w:br/>
        <w:t>heavily</w:t>
        <w:br/>
        <w:t xml:space="preserve"> </w:t>
        <w:br/>
        <w:t>used</w:t>
        <w:br/>
        <w:t xml:space="preserve"> </w:t>
        <w:br/>
        <w:t>internally</w:t>
        <w:br/>
        <w:t xml:space="preserve"> </w:t>
        <w:br/>
        <w:t>by</w:t>
        <w:br/>
        <w:t xml:space="preserve"> </w:t>
        <w:br/>
        <w:t>Spring</w:t>
        <w:br/>
        <w:t xml:space="preserve"> </w:t>
        <w:br/>
        <w:t>(</w:t>
        <w:br/>
        <w:t>@Transactional</w:t>
        <w:br/>
        <w:t>,</w:t>
        <w:br/>
        <w:t xml:space="preserve"> </w:t>
        <w:br/>
        <w:t>@Async</w:t>
        <w:br/>
        <w:t>,</w:t>
        <w:br/>
        <w:t xml:space="preserve"> </w:t>
        <w:br/>
        <w:t>@RestController</w:t>
        <w:br/>
        <w:t>).</w:t>
        <w:br/>
        <w:t xml:space="preserve"> </w:t>
        <w:br/>
        <w:t xml:space="preserve"> </w:t>
        <w:br/>
        <w:t>1.</w:t>
        <w:br/>
        <w:t xml:space="preserve"> </w:t>
        <w:br/>
        <w:t>Basic</w:t>
        <w:br/>
        <w:t xml:space="preserve"> </w:t>
        <w:br/>
        <w:t>Structure</w:t>
        <w:br/>
        <w:t xml:space="preserve"> </w:t>
        <w:br/>
        <w:t>of</w:t>
        <w:br/>
        <w:t xml:space="preserve"> </w:t>
        <w:br/>
        <w:t>a</w:t>
        <w:br/>
        <w:t xml:space="preserve"> </w:t>
        <w:br/>
        <w:t>Custom</w:t>
        <w:br/>
        <w:t xml:space="preserve"> </w:t>
        <w:br/>
        <w:t>Annotation</w:t>
        <w:br/>
        <w:t xml:space="preserve"> </w:t>
        <w:br/>
        <w:t>A</w:t>
        <w:br/>
        <w:t xml:space="preserve"> </w:t>
        <w:br/>
        <w:t>Java</w:t>
        <w:br/>
        <w:t xml:space="preserve"> </w:t>
        <w:br/>
        <w:t>annotation</w:t>
        <w:br/>
        <w:t xml:space="preserve"> </w:t>
        <w:br/>
        <w:t>is</w:t>
        <w:br/>
        <w:t xml:space="preserve"> </w:t>
        <w:br/>
        <w:t>defined</w:t>
        <w:br/>
        <w:t xml:space="preserve"> </w:t>
        <w:br/>
        <w:t>using</w:t>
        <w:br/>
        <w:t xml:space="preserve"> </w:t>
        <w:br/>
        <w:t>@interface</w:t>
        <w:br/>
        <w:t>.</w:t>
        <w:br/>
        <w:t xml:space="preserve"> </w:t>
        <w:br/>
        <w:t>@Target(ElementType.METHOD)</w:t>
        <w:br/>
        <w:t xml:space="preserve"> </w:t>
        <w:br/>
        <w:t>@Retention(RetentionPolicy.RUNTIME)</w:t>
        <w:br/>
        <w:t xml:space="preserve"> </w:t>
        <w:br/>
        <w:t>public</w:t>
        <w:br/>
        <w:t xml:space="preserve"> </w:t>
        <w:br/>
        <w:t>@interface</w:t>
        <w:br/>
        <w:t xml:space="preserve"> </w:t>
        <w:br/>
        <w:t>LogExecutionTime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t>Explanation</w:t>
        <w:br/>
        <w:t xml:space="preserve"> </w:t>
        <w:br/>
        <w:t>●</w:t>
        <w:br/>
        <w:t xml:space="preserve"> </w:t>
        <w:br/>
        <w:t>@Target</w:t>
        <w:br/>
        <w:t xml:space="preserve"> </w:t>
        <w:br/>
        <w:t>defines</w:t>
        <w:br/>
        <w:t xml:space="preserve"> </w:t>
        <w:br/>
        <w:t>where</w:t>
        <w:br/>
        <w:t xml:space="preserve"> </w:t>
        <w:br/>
        <w:t>the</w:t>
        <w:br/>
        <w:t xml:space="preserve"> </w:t>
        <w:br/>
        <w:t>annotation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used</w:t>
        <w:br/>
        <w:t xml:space="preserve"> </w:t>
        <w:br/>
        <w:t>●</w:t>
        <w:br/>
        <w:t xml:space="preserve"> </w:t>
        <w:br/>
        <w:t>@Retention(RUNTIME)</w:t>
        <w:br/>
        <w:t xml:space="preserve"> </w:t>
        <w:br/>
        <w:t>is</w:t>
        <w:br/>
        <w:t xml:space="preserve"> </w:t>
        <w:br/>
        <w:t>mandatory</w:t>
        <w:br/>
        <w:t xml:space="preserve"> </w:t>
        <w:br/>
        <w:t>so</w:t>
        <w:br/>
        <w:t xml:space="preserve"> </w:t>
        <w:br/>
        <w:t>Spring</w:t>
        <w:br/>
        <w:t xml:space="preserve"> </w:t>
        <w:br/>
        <w:t>can</w:t>
        <w:br/>
        <w:t xml:space="preserve"> </w:t>
        <w:br/>
        <w:t>read</w:t>
        <w:br/>
        <w:t xml:space="preserve"> </w:t>
        <w:br/>
        <w:t>it</w:t>
        <w:br/>
        <w:t xml:space="preserve"> </w:t>
        <w:br/>
        <w:t>at</w:t>
        <w:br/>
        <w:t xml:space="preserve"> </w:t>
        <w:br/>
        <w:t>runtime</w:t>
        <w:br/>
        <w:t xml:space="preserve"> </w:t>
        <w:br/>
        <w:t>●</w:t>
        <w:br/>
        <w:t xml:space="preserve"> </w:t>
        <w:br/>
        <w:t>By</w:t>
        <w:br/>
        <w:t xml:space="preserve"> </w:t>
        <w:br/>
        <w:t>default,</w:t>
        <w:br/>
        <w:t xml:space="preserve"> </w:t>
        <w:br/>
        <w:t>annotations</w:t>
        <w:br/>
        <w:t xml:space="preserve"> </w:t>
        <w:br/>
        <w:t>have</w:t>
        <w:br/>
        <w:t xml:space="preserve"> </w:t>
        <w:br/>
        <w:t>no</w:t>
        <w:br/>
        <w:t xml:space="preserve"> </w:t>
        <w:br/>
        <w:t>behavior</w:t>
        <w:br/>
        <w:t>;</w:t>
        <w:br/>
        <w:t xml:space="preserve"> </w:t>
        <w:br/>
        <w:t>they</w:t>
        <w:br/>
        <w:t xml:space="preserve"> </w:t>
        <w:br/>
        <w:t>are</w:t>
        <w:br/>
        <w:t xml:space="preserve"> </w:t>
        <w:br/>
        <w:t>just</w:t>
        <w:br/>
        <w:t xml:space="preserve"> </w:t>
        <w:br/>
        <w:t>metadata</w:t>
        <w:br/>
        <w:t xml:space="preserve"> </w:t>
        <w:br/>
        <w:t xml:space="preserve"> </w:t>
        <w:br/>
        <w:t>2.</w:t>
        <w:br/>
        <w:t xml:space="preserve"> </w:t>
        <w:br/>
        <w:t>Making</w:t>
        <w:br/>
        <w:t xml:space="preserve"> </w:t>
        <w:br/>
        <w:t>the</w:t>
        <w:br/>
        <w:t xml:space="preserve"> </w:t>
        <w:br/>
        <w:t>Annotation</w:t>
        <w:br/>
        <w:t xml:space="preserve"> </w:t>
        <w:br/>
        <w:t>Do</w:t>
        <w:br/>
        <w:t xml:space="preserve"> </w:t>
        <w:br/>
        <w:t>Something</w:t>
        <w:br/>
        <w:t xml:space="preserve"> </w:t>
        <w:br/>
        <w:t>(AOP</w:t>
        <w:br/>
        <w:t xml:space="preserve"> </w:t>
        <w:br/>
        <w:t>Approach)</w:t>
        <w:br/>
        <w:t xml:space="preserve"> </w:t>
        <w:br/>
        <w:t>In</w:t>
        <w:br/>
        <w:t xml:space="preserve"> </w:t>
        <w:br/>
        <w:t>Spring,</w:t>
        <w:br/>
        <w:t xml:space="preserve"> </w:t>
        <w:br/>
        <w:t>custom</w:t>
        <w:br/>
        <w:t xml:space="preserve"> </w:t>
        <w:br/>
        <w:t>annotations</w:t>
        <w:br/>
        <w:t xml:space="preserve"> </w:t>
        <w:br/>
        <w:t>usually</w:t>
        <w:br/>
        <w:t xml:space="preserve"> </w:t>
        <w:br/>
        <w:t>work</w:t>
        <w:br/>
        <w:t xml:space="preserve"> </w:t>
        <w:br/>
        <w:t>with</w:t>
        <w:br/>
        <w:t xml:space="preserve"> </w:t>
        <w:br/>
        <w:t>AOP</w:t>
        <w:br/>
        <w:t xml:space="preserve"> </w:t>
        <w:br/>
        <w:t>(Aspect-Oriented</w:t>
        <w:br/>
        <w:t xml:space="preserve"> </w:t>
        <w:br/>
        <w:t>Programming)</w:t>
        <w:br/>
        <w:t>.</w:t>
        <w:br/>
        <w:t xml:space="preserve"> </w:t>
        <w:br/>
        <w:t>Step</w:t>
        <w:br/>
        <w:t xml:space="preserve"> </w:t>
        <w:br/>
        <w:t>1:</w:t>
        <w:br/>
        <w:t xml:space="preserve"> </w:t>
        <w:br/>
        <w:t>Create</w:t>
        <w:br/>
        <w:t xml:space="preserve"> </w:t>
        <w:br/>
        <w:t>the</w:t>
        <w:br/>
        <w:t xml:space="preserve"> </w:t>
        <w:br/>
        <w:t>Annotation</w:t>
        <w:br/>
        <w:t xml:space="preserve"> </w:t>
        <w:br/>
        <w:t>@Target(ElementType.METHOD)</w:t>
        <w:br/>
        <w:t xml:space="preserve"> </w:t>
        <w:br/>
        <w:t>@Retention(RetentionPolicy.RUNTIME)</w:t>
        <w:br/>
        <w:t xml:space="preserve"> </w:t>
        <w:br/>
        <w:t>public</w:t>
        <w:br/>
        <w:t xml:space="preserve"> </w:t>
        <w:br/>
        <w:t>@interface</w:t>
        <w:br/>
        <w:t xml:space="preserve"> </w:t>
        <w:br/>
        <w:t>LogExecutionTime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br/>
        <w:t xml:space="preserve"> </w:t>
        <w:br/>
        <w:t xml:space="preserve"> </w:t>
        <w:br/>
        <w:t>Step</w:t>
        <w:br/>
        <w:t xml:space="preserve"> </w:t>
        <w:br/>
        <w:t>2:</w:t>
        <w:br/>
        <w:t xml:space="preserve"> </w:t>
        <w:br/>
        <w:t>Create</w:t>
        <w:br/>
        <w:t xml:space="preserve"> </w:t>
        <w:br/>
        <w:t>an</w:t>
        <w:br/>
        <w:t xml:space="preserve"> </w:t>
        <w:br/>
        <w:t>Aspect</w:t>
        <w:br/>
        <w:t xml:space="preserve"> </w:t>
        <w:br/>
        <w:t>@Aspect</w:t>
        <w:br/>
        <w:t xml:space="preserve"> </w:t>
        <w:br/>
        <w:t>@Component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LoggingAspect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@Around("@annotation(LogExecutionTime)")</w:t>
        <w:br/>
        <w:t xml:space="preserve"> </w:t>
        <w:br/>
        <w:t xml:space="preserve">    </w:t>
        <w:br/>
        <w:t>public</w:t>
        <w:br/>
        <w:t xml:space="preserve"> </w:t>
        <w:br/>
        <w:t>Object</w:t>
        <w:br/>
        <w:t xml:space="preserve"> </w:t>
        <w:br/>
        <w:t>logExecution(ProceedingJoinPoint</w:t>
        <w:br/>
        <w:t xml:space="preserve"> </w:t>
        <w:br/>
        <w:t>joinPoint)</w:t>
        <w:br/>
        <w:t xml:space="preserve"> </w:t>
        <w:br/>
        <w:t>throws</w:t>
        <w:br/>
        <w:t xml:space="preserve"> </w:t>
        <w:br/>
        <w:t>Throwable</w:t>
        <w:br/>
        <w:t xml:space="preserve"> </w:t>
        <w:br/>
        <w:t>{</w:t>
        <w:br/>
        <w:t xml:space="preserve"> </w:t>
        <w:br/>
        <w:t xml:space="preserve">        </w:t>
        <w:br/>
        <w:t>long</w:t>
        <w:br/>
        <w:t xml:space="preserve"> </w:t>
        <w:br/>
        <w:t>start</w:t>
        <w:br/>
        <w:t xml:space="preserve"> </w:t>
        <w:br/>
        <w:t>=</w:t>
        <w:br/>
        <w:t xml:space="preserve"> </w:t>
        <w:br/>
        <w:t>System.currentTimeMillis();</w:t>
        <w:br/>
        <w:t xml:space="preserve"> </w:t>
        <w:br/>
        <w:t xml:space="preserve">        </w:t>
        <w:br/>
        <w:t>Object</w:t>
        <w:br/>
        <w:t xml:space="preserve"> </w:t>
        <w:br/>
        <w:t>result</w:t>
        <w:br/>
        <w:t xml:space="preserve"> </w:t>
        <w:br/>
        <w:t>=</w:t>
        <w:br/>
        <w:t xml:space="preserve"> </w:t>
        <w:br/>
        <w:t>joinPoint.proceed();</w:t>
        <w:br/>
        <w:t xml:space="preserve"> </w:t>
        <w:br/>
        <w:t xml:space="preserve">        </w:t>
        <w:br/>
        <w:t>long</w:t>
        <w:br/>
        <w:t xml:space="preserve"> </w:t>
        <w:br/>
        <w:t>end</w:t>
        <w:br/>
        <w:t xml:space="preserve"> </w:t>
        <w:br/>
        <w:t>=</w:t>
        <w:br/>
        <w:t xml:space="preserve"> </w:t>
        <w:br/>
        <w:t>System.currentTimeMillis();</w:t>
        <w:br/>
        <w:t xml:space="preserve"> </w:t>
        <w:br/>
        <w:t xml:space="preserve"> </w:t>
        <w:br/>
        <w:t xml:space="preserve">        </w:t>
        <w:br/>
        <w:t>System.out.println(</w:t>
        <w:br/>
        <w:t xml:space="preserve"> </w:t>
        <w:br/>
        <w:t xml:space="preserve">            </w:t>
        <w:br/>
        <w:t>joinPoint.getSignature()</w:t>
        <w:br/>
        <w:t xml:space="preserve"> </w:t>
        <w:br/>
        <w:t>+</w:t>
        <w:br/>
        <w:t xml:space="preserve"> </w:t>
        <w:br/>
        <w:t>"</w:t>
        <w:br/>
        <w:t xml:space="preserve"> </w:t>
        <w:br/>
        <w:t>executed</w:t>
        <w:br/>
        <w:t xml:space="preserve"> </w:t>
        <w:br/>
        <w:t>in</w:t>
        <w:br/>
        <w:t xml:space="preserve"> </w:t>
        <w:br/>
        <w:t>"</w:t>
        <w:br/>
        <w:t xml:space="preserve"> </w:t>
        <w:br/>
        <w:t>+</w:t>
        <w:br/>
        <w:t xml:space="preserve"> </w:t>
        <w:br/>
        <w:t>(end</w:t>
        <w:br/>
        <w:t xml:space="preserve"> </w:t>
        <w:br/>
        <w:t>-</w:t>
        <w:br/>
        <w:t xml:space="preserve"> </w:t>
        <w:br/>
        <w:t>start)</w:t>
        <w:br/>
        <w:t xml:space="preserve"> </w:t>
        <w:br/>
        <w:t>+</w:t>
        <w:br/>
        <w:t xml:space="preserve"> </w:t>
        <w:br/>
        <w:t>"</w:t>
        <w:br/>
        <w:t xml:space="preserve"> </w:t>
        <w:br/>
        <w:t>ms"</w:t>
        <w:br/>
        <w:t xml:space="preserve"> </w:t>
        <w:br/>
        <w:t xml:space="preserve">        </w:t>
        <w:br/>
        <w:t>);</w:t>
        <w:br/>
        <w:t xml:space="preserve"> </w:t>
        <w:br/>
        <w:t xml:space="preserve">        </w:t>
        <w:br/>
        <w:t>return</w:t>
        <w:br/>
        <w:t xml:space="preserve"> </w:t>
        <w:br/>
        <w:t>result;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Internal</w:t>
        <w:br/>
        <w:t xml:space="preserve"> </w:t>
        <w:br/>
        <w:t>Flow</w:t>
        <w:br/>
        <w:t xml:space="preserve"> </w:t>
        <w:br/>
        <w:t>1.</w:t>
        <w:br/>
        <w:t xml:space="preserve"> </w:t>
        <w:br/>
        <w:t>Spring</w:t>
        <w:br/>
        <w:t xml:space="preserve"> </w:t>
        <w:br/>
        <w:t>scans</w:t>
        <w:br/>
        <w:t xml:space="preserve"> </w:t>
        <w:br/>
        <w:t>beans</w:t>
        <w:br/>
        <w:t xml:space="preserve"> </w:t>
        <w:br/>
        <w:t>2.</w:t>
        <w:br/>
        <w:t xml:space="preserve"> </w:t>
        <w:br/>
        <w:t>Detects</w:t>
        <w:br/>
        <w:t xml:space="preserve"> </w:t>
        <w:br/>
        <w:t>@Aspect</w:t>
        <w:br/>
        <w:t xml:space="preserve"> </w:t>
        <w:br/>
        <w:t>3.</w:t>
        <w:br/>
        <w:t xml:space="preserve"> </w:t>
        <w:br/>
        <w:t>Creates</w:t>
        <w:br/>
        <w:t xml:space="preserve"> </w:t>
        <w:br/>
        <w:t>proxy</w:t>
        <w:br/>
        <w:t xml:space="preserve"> </w:t>
        <w:br/>
        <w:t>for</w:t>
        <w:br/>
        <w:t xml:space="preserve"> </w:t>
        <w:br/>
        <w:t>beans</w:t>
        <w:br/>
        <w:t xml:space="preserve"> </w:t>
        <w:br/>
        <w:t>having</w:t>
        <w:br/>
        <w:t xml:space="preserve"> </w:t>
        <w:br/>
        <w:t>annotated</w:t>
        <w:br/>
        <w:t xml:space="preserve"> </w:t>
        <w:br/>
        <w:t>methods</w:t>
        <w:br/>
        <w:t xml:space="preserve"> </w:t>
        <w:br/>
        <w:t>4.</w:t>
        <w:br/>
        <w:t xml:space="preserve"> </w:t>
        <w:br/>
        <w:t>Advice</w:t>
        <w:br/>
        <w:t xml:space="preserve"> </w:t>
        <w:br/>
        <w:t>is</w:t>
        <w:br/>
        <w:t xml:space="preserve"> </w:t>
        <w:br/>
        <w:t>executed</w:t>
        <w:br/>
        <w:t xml:space="preserve"> </w:t>
        <w:br/>
        <w:t>when</w:t>
        <w:br/>
        <w:t xml:space="preserve"> </w:t>
        <w:br/>
        <w:t>method</w:t>
        <w:br/>
        <w:t xml:space="preserve"> </w:t>
        <w:br/>
        <w:t>is</w:t>
        <w:br/>
        <w:t xml:space="preserve"> </w:t>
        <w:br/>
        <w:t>invoked</w:t>
        <w:br/>
        <w:t xml:space="preserve"> </w:t>
        <w:br/>
        <w:t xml:space="preserve"> </w:t>
        <w:br/>
        <w:br/>
        <w:t>3.</w:t>
        <w:br/>
        <w:t xml:space="preserve"> </w:t>
        <w:br/>
        <w:t>Custom</w:t>
        <w:br/>
        <w:t xml:space="preserve"> </w:t>
        <w:br/>
        <w:t>Annotation</w:t>
        <w:br/>
        <w:t xml:space="preserve"> </w:t>
        <w:br/>
        <w:t>With</w:t>
        <w:br/>
        <w:t xml:space="preserve"> </w:t>
        <w:br/>
        <w:t>Parameters</w:t>
        <w:br/>
        <w:t xml:space="preserve"> </w:t>
        <w:br/>
        <w:t>@Target(ElementType.METHOD)</w:t>
        <w:br/>
        <w:t xml:space="preserve"> </w:t>
        <w:br/>
        <w:t>@Retention(RetentionPolicy.RUNTIME)</w:t>
        <w:br/>
        <w:t xml:space="preserve"> </w:t>
        <w:br/>
        <w:t>public</w:t>
        <w:br/>
        <w:t xml:space="preserve"> </w:t>
        <w:br/>
        <w:t>@interface</w:t>
        <w:br/>
        <w:t xml:space="preserve"> </w:t>
        <w:br/>
        <w:t>Retry</w:t>
        <w:br/>
        <w:t xml:space="preserve"> </w:t>
        <w:br/>
        <w:t>{</w:t>
        <w:br/>
        <w:t xml:space="preserve"> </w:t>
        <w:br/>
        <w:t xml:space="preserve">    </w:t>
        <w:br/>
        <w:t>int</w:t>
        <w:br/>
        <w:t xml:space="preserve"> </w:t>
        <w:br/>
        <w:t>attempts()</w:t>
        <w:br/>
        <w:t xml:space="preserve"> </w:t>
        <w:br/>
        <w:t>default</w:t>
        <w:br/>
        <w:t xml:space="preserve"> </w:t>
        <w:br/>
        <w:t>3;</w:t>
        <w:br/>
        <w:t xml:space="preserve"> </w:t>
        <w:br/>
        <w:t>}</w:t>
        <w:br/>
        <w:t xml:space="preserve"> </w:t>
        <w:br/>
        <w:t xml:space="preserve"> </w:t>
        <w:br/>
        <w:t>Usage:</w:t>
        <w:br/>
        <w:t xml:space="preserve"> </w:t>
        <w:br/>
        <w:t>@Retry(attempts</w:t>
        <w:br/>
        <w:t xml:space="preserve"> </w:t>
        <w:br/>
        <w:t>=</w:t>
        <w:br/>
        <w:t xml:space="preserve"> </w:t>
        <w:br/>
        <w:t>5)</w:t>
        <w:br/>
        <w:t xml:space="preserve"> </w:t>
        <w:br/>
        <w:t>public</w:t>
        <w:br/>
        <w:t xml:space="preserve"> </w:t>
        <w:br/>
        <w:t>void</w:t>
        <w:br/>
        <w:t xml:space="preserve"> </w:t>
        <w:br/>
        <w:t>callExternalService()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t>Aspect:</w:t>
        <w:br/>
        <w:t xml:space="preserve"> </w:t>
        <w:br/>
        <w:t>@Around("@annotation(retry)")</w:t>
        <w:br/>
        <w:t xml:space="preserve"> </w:t>
        <w:br/>
        <w:t>public</w:t>
        <w:br/>
        <w:t xml:space="preserve"> </w:t>
        <w:br/>
        <w:t>Object</w:t>
        <w:br/>
        <w:t xml:space="preserve"> </w:t>
        <w:br/>
        <w:t>retry(ProceedingJoinPoint</w:t>
        <w:br/>
        <w:t xml:space="preserve"> </w:t>
        <w:br/>
        <w:t>pjp,</w:t>
        <w:br/>
        <w:t xml:space="preserve"> </w:t>
        <w:br/>
        <w:t>Retry</w:t>
        <w:br/>
        <w:t xml:space="preserve"> </w:t>
        <w:br/>
        <w:t>retry)</w:t>
        <w:br/>
        <w:t xml:space="preserve"> </w:t>
        <w:br/>
        <w:t>throws</w:t>
        <w:br/>
        <w:t xml:space="preserve"> </w:t>
        <w:br/>
        <w:t>Throwable</w:t>
        <w:br/>
        <w:t xml:space="preserve"> </w:t>
        <w:br/>
        <w:t>{</w:t>
        <w:br/>
        <w:t xml:space="preserve"> </w:t>
        <w:br/>
        <w:t xml:space="preserve">    </w:t>
        <w:br/>
        <w:t>int</w:t>
        <w:br/>
        <w:t xml:space="preserve"> </w:t>
        <w:br/>
        <w:t>attempts</w:t>
        <w:br/>
        <w:t xml:space="preserve"> </w:t>
        <w:br/>
        <w:t>=</w:t>
        <w:br/>
        <w:t xml:space="preserve"> </w:t>
        <w:br/>
        <w:t>retry.attempts();</w:t>
        <w:br/>
        <w:t xml:space="preserve"> </w:t>
        <w:br/>
        <w:t xml:space="preserve">    </w:t>
        <w:br/>
        <w:t>Throwable</w:t>
        <w:br/>
        <w:t xml:space="preserve"> </w:t>
        <w:br/>
        <w:t>lastException</w:t>
        <w:br/>
        <w:t xml:space="preserve"> </w:t>
        <w:br/>
        <w:t>=</w:t>
        <w:br/>
        <w:t xml:space="preserve"> </w:t>
        <w:br/>
        <w:t>null;</w:t>
        <w:br/>
        <w:t xml:space="preserve"> </w:t>
        <w:br/>
        <w:t xml:space="preserve"> </w:t>
        <w:br/>
        <w:t xml:space="preserve">    </w:t>
        <w:br/>
        <w:t>for</w:t>
        <w:br/>
        <w:t xml:space="preserve"> </w:t>
        <w:br/>
        <w:t>(int</w:t>
        <w:br/>
        <w:t xml:space="preserve"> </w:t>
        <w:br/>
        <w:t>i</w:t>
        <w:br/>
        <w:t xml:space="preserve"> </w:t>
        <w:br/>
        <w:t>=</w:t>
        <w:br/>
        <w:t xml:space="preserve"> </w:t>
        <w:br/>
        <w:t>0;</w:t>
        <w:br/>
        <w:t xml:space="preserve"> </w:t>
        <w:br/>
        <w:t>i</w:t>
        <w:br/>
        <w:t xml:space="preserve"> </w:t>
        <w:br/>
        <w:t>&lt;</w:t>
        <w:br/>
        <w:t xml:space="preserve"> </w:t>
        <w:br/>
        <w:t>attempts;</w:t>
        <w:br/>
        <w:t xml:space="preserve"> </w:t>
        <w:br/>
        <w:t>i++)</w:t>
        <w:br/>
        <w:t xml:space="preserve"> </w:t>
        <w:br/>
        <w:t>{</w:t>
        <w:br/>
        <w:t xml:space="preserve"> </w:t>
        <w:br/>
        <w:t xml:space="preserve">        </w:t>
        <w:br/>
        <w:t>try</w:t>
        <w:br/>
        <w:t xml:space="preserve"> </w:t>
        <w:br/>
        <w:t>{</w:t>
        <w:br/>
        <w:t xml:space="preserve"> </w:t>
        <w:br/>
        <w:t xml:space="preserve">            </w:t>
        <w:br/>
        <w:t>return</w:t>
        <w:br/>
        <w:t xml:space="preserve"> </w:t>
        <w:br/>
        <w:t>pjp.proceed();</w:t>
        <w:br/>
        <w:t xml:space="preserve"> </w:t>
        <w:br/>
        <w:t xml:space="preserve">        </w:t>
        <w:br/>
        <w:t>}</w:t>
        <w:br/>
        <w:t xml:space="preserve"> </w:t>
        <w:br/>
        <w:t>catch</w:t>
        <w:br/>
        <w:t xml:space="preserve"> </w:t>
        <w:br/>
        <w:t>(Throwable</w:t>
        <w:br/>
        <w:t xml:space="preserve"> </w:t>
        <w:br/>
        <w:t>ex)</w:t>
        <w:br/>
        <w:t xml:space="preserve"> </w:t>
        <w:br/>
        <w:t>{</w:t>
        <w:br/>
        <w:t xml:space="preserve"> </w:t>
        <w:br/>
        <w:t xml:space="preserve">            </w:t>
        <w:br/>
        <w:t>lastException</w:t>
        <w:br/>
        <w:t xml:space="preserve"> </w:t>
        <w:br/>
        <w:t>=</w:t>
        <w:br/>
        <w:t xml:space="preserve"> </w:t>
        <w:br/>
        <w:t>ex;</w:t>
        <w:br/>
        <w:t xml:space="preserve"> </w:t>
        <w:br/>
        <w:t xml:space="preserve">        </w:t>
        <w:br/>
        <w:t>}</w:t>
        <w:br/>
        <w:t xml:space="preserve"> </w:t>
        <w:br/>
        <w:br/>
        <w:t xml:space="preserve">    </w:t>
        <w:br/>
        <w:t>}</w:t>
        <w:br/>
        <w:t xml:space="preserve"> </w:t>
        <w:br/>
        <w:t xml:space="preserve">    </w:t>
        <w:br/>
        <w:t>throw</w:t>
        <w:br/>
        <w:t xml:space="preserve"> </w:t>
        <w:br/>
        <w:t>lastException;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4.</w:t>
        <w:br/>
        <w:t xml:space="preserve"> </w:t>
        <w:br/>
        <w:t>Meta-Annotations</w:t>
        <w:br/>
        <w:t xml:space="preserve"> </w:t>
        <w:br/>
        <w:t>(Very</w:t>
        <w:br/>
        <w:t xml:space="preserve"> </w:t>
        <w:br/>
        <w:t>Important</w:t>
        <w:br/>
        <w:t xml:space="preserve"> </w:t>
        <w:br/>
        <w:t>for</w:t>
        <w:br/>
        <w:t xml:space="preserve"> </w:t>
        <w:br/>
        <w:t>Interviews)</w:t>
        <w:br/>
        <w:t xml:space="preserve"> </w:t>
        <w:br/>
        <w:t>You</w:t>
        <w:br/>
        <w:t xml:space="preserve"> </w:t>
        <w:br/>
        <w:t>can</w:t>
        <w:br/>
        <w:t xml:space="preserve"> </w:t>
        <w:br/>
        <w:t>compose</w:t>
        <w:br/>
        <w:t xml:space="preserve"> </w:t>
        <w:br/>
        <w:t>annotations</w:t>
        <w:br/>
        <w:t xml:space="preserve"> </w:t>
        <w:br/>
        <w:t>using</w:t>
        <w:br/>
        <w:t xml:space="preserve"> </w:t>
        <w:br/>
        <w:t>other</w:t>
        <w:br/>
        <w:t xml:space="preserve"> </w:t>
        <w:br/>
        <w:t>Spring</w:t>
        <w:br/>
        <w:t xml:space="preserve"> </w:t>
        <w:br/>
        <w:t>annotations.</w:t>
        <w:br/>
        <w:t xml:space="preserve"> </w:t>
        <w:br/>
        <w:t>Example:</w:t>
        <w:br/>
        <w:t xml:space="preserve"> </w:t>
        <w:br/>
        <w:t>Custom</w:t>
        <w:br/>
        <w:t xml:space="preserve"> </w:t>
        <w:br/>
        <w:t>Controller</w:t>
        <w:br/>
        <w:t xml:space="preserve"> </w:t>
        <w:br/>
        <w:t>Annotation</w:t>
        <w:br/>
        <w:t xml:space="preserve"> </w:t>
        <w:br/>
        <w:t>@Target(ElementType.TYPE)</w:t>
        <w:br/>
        <w:t xml:space="preserve"> </w:t>
        <w:br/>
        <w:t>@Retention(RetentionPolicy.RUNTIME)</w:t>
        <w:br/>
        <w:t xml:space="preserve"> </w:t>
        <w:br/>
        <w:t>@RestController</w:t>
        <w:br/>
        <w:t xml:space="preserve"> </w:t>
        <w:br/>
        <w:t>@RequestMapping("/api")</w:t>
        <w:br/>
        <w:t xml:space="preserve"> </w:t>
        <w:br/>
        <w:t>public</w:t>
        <w:br/>
        <w:t xml:space="preserve"> </w:t>
        <w:br/>
        <w:t>@interface</w:t>
        <w:br/>
        <w:t xml:space="preserve"> </w:t>
        <w:br/>
        <w:t>ApiController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t>Usage:</w:t>
        <w:br/>
        <w:t xml:space="preserve"> </w:t>
        <w:br/>
        <w:t>@ApiController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UserController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t>Spring</w:t>
        <w:br/>
        <w:t xml:space="preserve"> </w:t>
        <w:br/>
        <w:t>treats</w:t>
        <w:br/>
        <w:t xml:space="preserve"> </w:t>
        <w:br/>
        <w:t>this</w:t>
        <w:br/>
        <w:t xml:space="preserve"> </w:t>
        <w:br/>
        <w:t>exactly</w:t>
        <w:br/>
        <w:t xml:space="preserve"> </w:t>
        <w:br/>
        <w:t>like:</w:t>
        <w:br/>
        <w:t xml:space="preserve"> </w:t>
        <w:br/>
        <w:t>@RestController</w:t>
        <w:br/>
        <w:t xml:space="preserve"> </w:t>
        <w:br/>
        <w:t>@RequestMapping("/api")</w:t>
        <w:br/>
        <w:t xml:space="preserve"> </w:t>
        <w:br/>
        <w:t xml:space="preserve"> </w:t>
        <w:br/>
        <w:br/>
        <w:t>This</w:t>
        <w:br/>
        <w:t xml:space="preserve"> </w:t>
        <w:br/>
        <w:t>is</w:t>
        <w:br/>
        <w:t xml:space="preserve"> </w:t>
        <w:br/>
        <w:t>how</w:t>
        <w:br/>
        <w:t xml:space="preserve"> </w:t>
        <w:br/>
        <w:t>annotations</w:t>
        <w:br/>
        <w:t xml:space="preserve"> </w:t>
        <w:br/>
        <w:t>like</w:t>
        <w:br/>
        <w:t xml:space="preserve"> </w:t>
        <w:br/>
        <w:t>@RestController</w:t>
        <w:br/>
        <w:t xml:space="preserve"> </w:t>
        <w:br/>
        <w:t>are</w:t>
        <w:br/>
        <w:t xml:space="preserve"> </w:t>
        <w:br/>
        <w:t>built</w:t>
        <w:br/>
        <w:t xml:space="preserve"> </w:t>
        <w:br/>
        <w:t>internally.</w:t>
        <w:br/>
        <w:t xml:space="preserve"> </w:t>
        <w:br/>
        <w:t xml:space="preserve"> </w:t>
        <w:br/>
        <w:t>5.</w:t>
        <w:br/>
        <w:t xml:space="preserve"> </w:t>
        <w:br/>
        <w:t>Conditional</w:t>
        <w:br/>
        <w:t xml:space="preserve"> </w:t>
        <w:br/>
        <w:t>Annotations</w:t>
        <w:br/>
        <w:t xml:space="preserve"> </w:t>
        <w:br/>
        <w:t>(Advanced)</w:t>
        <w:br/>
        <w:t xml:space="preserve"> </w:t>
        <w:br/>
        <w:t>Custom</w:t>
        <w:br/>
        <w:t xml:space="preserve"> </w:t>
        <w:br/>
        <w:t>conditional</w:t>
        <w:br/>
        <w:t xml:space="preserve"> </w:t>
        <w:br/>
        <w:t>annotations</w:t>
        <w:br/>
        <w:t xml:space="preserve"> </w:t>
        <w:br/>
        <w:t>are</w:t>
        <w:br/>
        <w:t xml:space="preserve"> </w:t>
        <w:br/>
        <w:t>built</w:t>
        <w:br/>
        <w:t xml:space="preserve"> </w:t>
        <w:br/>
        <w:t>using</w:t>
        <w:br/>
        <w:t xml:space="preserve"> </w:t>
        <w:br/>
        <w:t>@Conditional</w:t>
        <w:br/>
        <w:t>.</w:t>
        <w:br/>
        <w:t xml:space="preserve"> </w:t>
        <w:br/>
        <w:t>@Target(ElementType.TYPE)</w:t>
        <w:br/>
        <w:t xml:space="preserve"> </w:t>
        <w:br/>
        <w:t>@Retention(RetentionPolicy.RUNTIME)</w:t>
        <w:br/>
        <w:t xml:space="preserve"> </w:t>
        <w:br/>
        <w:t>@Conditional(OnFeatureEnabledCondition.class)</w:t>
        <w:br/>
        <w:t xml:space="preserve"> </w:t>
        <w:br/>
        <w:t>public</w:t>
        <w:br/>
        <w:t xml:space="preserve"> </w:t>
        <w:br/>
        <w:t>@interface</w:t>
        <w:br/>
        <w:t xml:space="preserve"> </w:t>
        <w:br/>
        <w:t>ConditionalOnFeatureEnabled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t>Condition: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OnFeatureEnabledCondition</w:t>
        <w:br/>
        <w:t xml:space="preserve"> </w:t>
        <w:br/>
        <w:t>implements</w:t>
        <w:br/>
        <w:t xml:space="preserve"> </w:t>
        <w:br/>
        <w:t>Condition</w:t>
        <w:br/>
        <w:t xml:space="preserve"> </w:t>
        <w:br/>
        <w:t>{</w:t>
        <w:br/>
        <w:t xml:space="preserve"> </w:t>
        <w:br/>
        <w:t xml:space="preserve">    </w:t>
        <w:br/>
        <w:t>@Override</w:t>
        <w:br/>
        <w:t xml:space="preserve"> </w:t>
        <w:br/>
        <w:t xml:space="preserve">    </w:t>
        <w:br/>
        <w:t>public</w:t>
        <w:br/>
        <w:t xml:space="preserve"> </w:t>
        <w:br/>
        <w:t>boolean</w:t>
        <w:br/>
        <w:t xml:space="preserve"> </w:t>
        <w:br/>
        <w:t>matches(ConditionContext</w:t>
        <w:br/>
        <w:t xml:space="preserve"> </w:t>
        <w:br/>
        <w:t>context,</w:t>
        <w:br/>
        <w:t xml:space="preserve"> </w:t>
        <w:br/>
        <w:t>AnnotatedTypeMetadata</w:t>
        <w:br/>
        <w:t xml:space="preserve"> </w:t>
        <w:br/>
        <w:t>metadata)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Boolean.parseBoolean(</w:t>
        <w:br/>
        <w:t xml:space="preserve"> </w:t>
        <w:br/>
        <w:t xml:space="preserve">            </w:t>
        <w:br/>
        <w:t>context.getEnvironment().getProperty("feature.enabled")</w:t>
        <w:br/>
        <w:t xml:space="preserve"> </w:t>
        <w:br/>
        <w:t xml:space="preserve">        </w:t>
        <w:br/>
        <w:t>);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6.</w:t>
        <w:br/>
        <w:t xml:space="preserve"> </w:t>
        <w:br/>
        <w:t>Custom</w:t>
        <w:br/>
        <w:t xml:space="preserve"> </w:t>
        <w:br/>
        <w:t>Validation</w:t>
        <w:br/>
        <w:t xml:space="preserve"> </w:t>
        <w:br/>
        <w:t>Annotations</w:t>
        <w:br/>
        <w:t xml:space="preserve"> </w:t>
        <w:br/>
        <w:t>Very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topic.</w:t>
        <w:br/>
        <w:t xml:space="preserve"> </w:t>
        <w:br/>
        <w:t>Step</w:t>
        <w:br/>
        <w:t xml:space="preserve"> </w:t>
        <w:br/>
        <w:t>1:</w:t>
        <w:br/>
        <w:t xml:space="preserve"> </w:t>
        <w:br/>
        <w:t>Annotation</w:t>
        <w:br/>
        <w:t xml:space="preserve"> </w:t>
        <w:br/>
        <w:br/>
        <w:t>@Target(ElementType.FIELD)</w:t>
        <w:br/>
        <w:t xml:space="preserve"> </w:t>
        <w:br/>
        <w:t>@Retention(RetentionPolicy.RUNTIME)</w:t>
        <w:br/>
        <w:t xml:space="preserve"> </w:t>
        <w:br/>
        <w:t>@Constraint(validatedBy</w:t>
        <w:br/>
        <w:t xml:space="preserve"> </w:t>
        <w:br/>
        <w:t>=</w:t>
        <w:br/>
        <w:t xml:space="preserve"> </w:t>
        <w:br/>
        <w:t>PhoneValidator.class)</w:t>
        <w:br/>
        <w:t xml:space="preserve"> </w:t>
        <w:br/>
        <w:t>public</w:t>
        <w:br/>
        <w:t xml:space="preserve"> </w:t>
        <w:br/>
        <w:t>@interface</w:t>
        <w:br/>
        <w:t xml:space="preserve"> </w:t>
        <w:br/>
        <w:t>ValidPhone</w:t>
        <w:br/>
        <w:t xml:space="preserve"> </w:t>
        <w:br/>
        <w:t>{</w:t>
        <w:br/>
        <w:t xml:space="preserve"> </w:t>
        <w:br/>
        <w:t xml:space="preserve">    </w:t>
        <w:br/>
        <w:t>String</w:t>
        <w:br/>
        <w:t xml:space="preserve"> </w:t>
        <w:br/>
        <w:t>message()</w:t>
        <w:br/>
        <w:t xml:space="preserve"> </w:t>
        <w:br/>
        <w:t>default</w:t>
        <w:br/>
        <w:t xml:space="preserve"> </w:t>
        <w:br/>
        <w:t>"Invalid</w:t>
        <w:br/>
        <w:t xml:space="preserve"> </w:t>
        <w:br/>
        <w:t>phone</w:t>
        <w:br/>
        <w:t xml:space="preserve"> </w:t>
        <w:br/>
        <w:t>number";</w:t>
        <w:br/>
        <w:t xml:space="preserve"> </w:t>
        <w:br/>
        <w:t xml:space="preserve">    </w:t>
        <w:br/>
        <w:t>Class&lt;?&gt;[]</w:t>
        <w:br/>
        <w:t xml:space="preserve"> </w:t>
        <w:br/>
        <w:t>groups()</w:t>
        <w:br/>
        <w:t xml:space="preserve"> </w:t>
        <w:br/>
        <w:t>default</w:t>
        <w:br/>
        <w:t xml:space="preserve"> </w:t>
        <w:br/>
        <w:t>{};</w:t>
        <w:br/>
        <w:t xml:space="preserve"> </w:t>
        <w:br/>
        <w:t xml:space="preserve">    </w:t>
        <w:br/>
        <w:t>Class&lt;?</w:t>
        <w:br/>
        <w:t xml:space="preserve"> </w:t>
        <w:br/>
        <w:t>extends</w:t>
        <w:br/>
        <w:t xml:space="preserve"> </w:t>
        <w:br/>
        <w:t>Payload&gt;[]</w:t>
        <w:br/>
        <w:t xml:space="preserve"> </w:t>
        <w:br/>
        <w:t>payload()</w:t>
        <w:br/>
        <w:t xml:space="preserve"> </w:t>
        <w:br/>
        <w:t>default</w:t>
        <w:br/>
        <w:t xml:space="preserve"> </w:t>
        <w:br/>
        <w:t>{};</w:t>
        <w:br/>
        <w:t xml:space="preserve"> </w:t>
        <w:br/>
        <w:t>}</w:t>
        <w:br/>
        <w:t xml:space="preserve"> </w:t>
        <w:br/>
        <w:t xml:space="preserve"> </w:t>
        <w:br/>
        <w:t>Step</w:t>
        <w:br/>
        <w:t xml:space="preserve"> </w:t>
        <w:br/>
        <w:t>2:</w:t>
        <w:br/>
        <w:t xml:space="preserve"> </w:t>
        <w:br/>
        <w:t>Validator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PhoneValidator</w:t>
        <w:br/>
        <w:t xml:space="preserve"> </w:t>
        <w:br/>
        <w:t>implements</w:t>
        <w:br/>
        <w:t xml:space="preserve"> </w:t>
        <w:br/>
        <w:t>ConstraintValidator&lt;ValidPhone,</w:t>
        <w:br/>
        <w:t xml:space="preserve"> </w:t>
        <w:br/>
        <w:t>String&gt;</w:t>
        <w:br/>
        <w:t xml:space="preserve"> </w:t>
        <w:br/>
        <w:t>{</w:t>
        <w:br/>
        <w:t xml:space="preserve"> </w:t>
        <w:br/>
        <w:t xml:space="preserve">    </w:t>
        <w:br/>
        <w:t>@Override</w:t>
        <w:br/>
        <w:t xml:space="preserve"> </w:t>
        <w:br/>
        <w:t xml:space="preserve">    </w:t>
        <w:br/>
        <w:t>public</w:t>
        <w:br/>
        <w:t xml:space="preserve"> </w:t>
        <w:br/>
        <w:t>boolean</w:t>
        <w:br/>
        <w:t xml:space="preserve"> </w:t>
        <w:br/>
        <w:t>isValid(String</w:t>
        <w:br/>
        <w:t xml:space="preserve"> </w:t>
        <w:br/>
        <w:t>value,</w:t>
        <w:br/>
        <w:t xml:space="preserve"> </w:t>
        <w:br/>
        <w:t>ConstraintValidatorContext</w:t>
        <w:br/>
        <w:t xml:space="preserve"> </w:t>
        <w:br/>
        <w:t>context)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value</w:t>
        <w:br/>
        <w:t xml:space="preserve"> </w:t>
        <w:br/>
        <w:t>!=</w:t>
        <w:br/>
        <w:t xml:space="preserve"> </w:t>
        <w:br/>
        <w:t>null</w:t>
        <w:br/>
        <w:t xml:space="preserve"> </w:t>
        <w:br/>
        <w:t>&amp;&amp;</w:t>
        <w:br/>
        <w:t xml:space="preserve"> </w:t>
        <w:br/>
        <w:t>value.matches("\\d{10}");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Usage:</w:t>
        <w:br/>
        <w:t xml:space="preserve"> </w:t>
        <w:br/>
        <w:t>@ValidPhone</w:t>
        <w:br/>
        <w:t xml:space="preserve"> </w:t>
        <w:br/>
        <w:t>private</w:t>
        <w:br/>
        <w:t xml:space="preserve"> </w:t>
        <w:br/>
        <w:t>String</w:t>
        <w:br/>
        <w:t xml:space="preserve"> </w:t>
        <w:br/>
        <w:t>phone;</w:t>
        <w:br/>
        <w:t xml:space="preserve"> </w:t>
        <w:br/>
        <w:t xml:space="preserve"> </w:t>
        <w:br/>
        <w:t xml:space="preserve"> </w:t>
        <w:br/>
        <w:t>7.</w:t>
        <w:br/>
        <w:t xml:space="preserve"> </w:t>
        <w:br/>
        <w:t>Common</w:t>
        <w:br/>
        <w:t xml:space="preserve"> </w:t>
        <w:br/>
        <w:t>Mistakes</w:t>
        <w:br/>
        <w:t xml:space="preserve"> </w:t>
        <w:br/>
        <w:t>(Interview</w:t>
        <w:br/>
        <w:t xml:space="preserve"> </w:t>
        <w:br/>
        <w:t>Traps)</w:t>
        <w:br/>
        <w:t xml:space="preserve"> </w:t>
        <w:br/>
        <w:t>1.</w:t>
        <w:br/>
        <w:t xml:space="preserve"> </w:t>
        <w:br/>
        <w:t>Missing</w:t>
        <w:br/>
        <w:t xml:space="preserve"> </w:t>
        <w:br/>
        <w:t>RetentionPolicy.RUNTIME</w:t>
        <w:br/>
        <w:t xml:space="preserve"> </w:t>
        <w:br/>
        <w:t>2.</w:t>
        <w:br/>
        <w:t xml:space="preserve"> </w:t>
        <w:br/>
        <w:t>Expecting</w:t>
        <w:br/>
        <w:t xml:space="preserve"> </w:t>
        <w:br/>
        <w:t>annotation</w:t>
        <w:br/>
        <w:t xml:space="preserve"> </w:t>
        <w:br/>
        <w:t>to</w:t>
        <w:br/>
        <w:t xml:space="preserve"> </w:t>
        <w:br/>
        <w:t>work</w:t>
        <w:br/>
        <w:t xml:space="preserve"> </w:t>
        <w:br/>
        <w:t>without</w:t>
        <w:br/>
        <w:t xml:space="preserve"> </w:t>
        <w:br/>
        <w:t>AOP</w:t>
        <w:br/>
        <w:t xml:space="preserve"> </w:t>
        <w:br/>
        <w:t>or</w:t>
        <w:br/>
        <w:t xml:space="preserve"> </w:t>
        <w:br/>
        <w:t>processor</w:t>
        <w:br/>
        <w:t xml:space="preserve"> </w:t>
        <w:br/>
        <w:br/>
        <w:t>3.</w:t>
        <w:br/>
        <w:t xml:space="preserve"> </w:t>
        <w:br/>
        <w:t>Using</w:t>
        <w:br/>
        <w:t xml:space="preserve"> </w:t>
        <w:br/>
        <w:t>@Transactional</w:t>
        <w:br/>
        <w:t>-style</w:t>
        <w:br/>
        <w:t xml:space="preserve"> </w:t>
        <w:br/>
        <w:t>behavior</w:t>
        <w:br/>
        <w:t xml:space="preserve"> </w:t>
        <w:br/>
        <w:t>on</w:t>
        <w:br/>
        <w:t xml:space="preserve"> </w:t>
        <w:br/>
        <w:t>private</w:t>
        <w:br/>
        <w:t xml:space="preserve"> </w:t>
        <w:br/>
        <w:t>methods</w:t>
        <w:br/>
        <w:t xml:space="preserve"> </w:t>
        <w:br/>
        <w:t>4.</w:t>
        <w:br/>
        <w:t xml:space="preserve"> </w:t>
        <w:br/>
        <w:t>Forgetting</w:t>
        <w:br/>
        <w:t xml:space="preserve"> </w:t>
        <w:br/>
        <w:t>@Component</w:t>
        <w:br/>
        <w:t xml:space="preserve"> </w:t>
        <w:br/>
        <w:t>on</w:t>
        <w:br/>
        <w:t xml:space="preserve"> </w:t>
        <w:br/>
        <w:t>Aspect</w:t>
        <w:br/>
        <w:t xml:space="preserve"> </w:t>
        <w:br/>
        <w:t>5.</w:t>
        <w:br/>
        <w:t xml:space="preserve"> </w:t>
        <w:br/>
        <w:t>Confusing</w:t>
        <w:br/>
        <w:t xml:space="preserve"> </w:t>
        <w:br/>
        <w:t>annotations</w:t>
        <w:br/>
        <w:t xml:space="preserve"> </w:t>
        <w:br/>
        <w:t>with</w:t>
        <w:br/>
        <w:t xml:space="preserve"> </w:t>
        <w:br/>
        <w:t>interceptors</w:t>
        <w:br/>
        <w:t xml:space="preserve"> </w:t>
        <w:br/>
        <w:t>or</w:t>
        <w:br/>
        <w:t xml:space="preserve"> </w:t>
        <w:br/>
        <w:t>filters</w:t>
        <w:br/>
        <w:t xml:space="preserve"> </w:t>
        <w:br/>
        <w:t xml:space="preserve"> </w:t>
        <w:br/>
        <w:t>8.</w:t>
        <w:br/>
        <w:t xml:space="preserve"> </w:t>
        <w:br/>
        <w:t>When</w:t>
        <w:br/>
        <w:t xml:space="preserve"> </w:t>
        <w:br/>
        <w:t>NOT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Custom</w:t>
        <w:br/>
        <w:t xml:space="preserve"> </w:t>
        <w:br/>
        <w:t>Annotations</w:t>
        <w:br/>
        <w:t xml:space="preserve"> </w:t>
        <w:br/>
        <w:t>●</w:t>
        <w:br/>
        <w:t xml:space="preserve"> </w:t>
        <w:br/>
        <w:t>Simple</w:t>
        <w:br/>
        <w:t xml:space="preserve"> </w:t>
        <w:br/>
        <w:t>logic</w:t>
        <w:br/>
        <w:t xml:space="preserve"> </w:t>
        <w:br/>
        <w:t>that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expressed</w:t>
        <w:br/>
        <w:t xml:space="preserve"> </w:t>
        <w:br/>
        <w:t>directly</w:t>
        <w:br/>
        <w:t xml:space="preserve"> </w:t>
        <w:br/>
        <w:t>●</w:t>
        <w:br/>
        <w:t xml:space="preserve"> </w:t>
        <w:br/>
        <w:t>One-off</w:t>
        <w:br/>
        <w:t xml:space="preserve"> </w:t>
        <w:br/>
        <w:t>business</w:t>
        <w:br/>
        <w:t xml:space="preserve"> </w:t>
        <w:br/>
        <w:t>logic</w:t>
        <w:br/>
        <w:t xml:space="preserve"> </w:t>
        <w:br/>
        <w:t>●</w:t>
        <w:br/>
        <w:t xml:space="preserve"> </w:t>
        <w:br/>
        <w:t>Performance-critical</w:t>
        <w:br/>
        <w:t xml:space="preserve"> </w:t>
        <w:br/>
        <w:t>hot</w:t>
        <w:br/>
        <w:t xml:space="preserve"> </w:t>
        <w:br/>
        <w:t>paths</w:t>
        <w:br/>
        <w:t xml:space="preserve"> </w:t>
        <w:br/>
        <w:t>(AOP</w:t>
        <w:br/>
        <w:t xml:space="preserve"> </w:t>
        <w:br/>
        <w:t>overhead)</w:t>
        <w:br/>
        <w:t xml:space="preserve"> </w:t>
        <w:br/>
        <w:t xml:space="preserve"> </w:t>
        <w:br/>
        <w:t>9.</w:t>
        <w:br/>
        <w:t xml:space="preserve"> </w:t>
        <w:br/>
        <w:t>How</w:t>
        <w:br/>
        <w:t xml:space="preserve"> </w:t>
        <w:br/>
        <w:t>to</w:t>
        <w:br/>
        <w:t xml:space="preserve"> </w:t>
        <w:br/>
        <w:t>Explain</w:t>
        <w:br/>
        <w:t xml:space="preserve"> </w:t>
        <w:br/>
        <w:t>in</w:t>
        <w:br/>
        <w:t xml:space="preserve"> </w:t>
        <w:br/>
        <w:t>1</w:t>
        <w:br/>
        <w:t xml:space="preserve"> </w:t>
        <w:br/>
        <w:t>Minute</w:t>
        <w:br/>
        <w:t xml:space="preserve"> </w:t>
        <w:br/>
        <w:t>(Interview</w:t>
        <w:br/>
        <w:t xml:space="preserve"> </w:t>
        <w:br/>
        <w:t>Answer)</w:t>
        <w:br/>
        <w:t xml:space="preserve"> </w:t>
        <w:br/>
        <w:t>Custom</w:t>
        <w:br/>
        <w:t xml:space="preserve"> </w:t>
        <w:br/>
        <w:t>annotations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are</w:t>
        <w:br/>
        <w:t xml:space="preserve"> </w:t>
        <w:br/>
        <w:t>metadata</w:t>
        <w:br/>
        <w:t xml:space="preserve"> </w:t>
        <w:br/>
        <w:t>definitions</w:t>
        <w:br/>
        <w:t xml:space="preserve"> </w:t>
        <w:br/>
        <w:t>created</w:t>
        <w:br/>
        <w:t xml:space="preserve"> </w:t>
        <w:br/>
        <w:t>using</w:t>
        <w:br/>
        <w:t xml:space="preserve"> </w:t>
        <w:br/>
        <w:t>@interface</w:t>
        <w:br/>
        <w:t>.</w:t>
        <w:br/>
        <w:t xml:space="preserve"> </w:t>
        <w:br/>
        <w:t>By</w:t>
        <w:br/>
        <w:t xml:space="preserve"> </w:t>
        <w:br/>
        <w:t>themselves</w:t>
        <w:br/>
        <w:t xml:space="preserve"> </w:t>
        <w:br/>
        <w:t>they</w:t>
        <w:br/>
        <w:t xml:space="preserve"> </w:t>
        <w:br/>
        <w:t>do</w:t>
        <w:br/>
        <w:t xml:space="preserve"> </w:t>
        <w:br/>
        <w:t>nothing,</w:t>
        <w:br/>
        <w:t xml:space="preserve"> </w:t>
        <w:br/>
        <w:t>but</w:t>
        <w:br/>
        <w:t xml:space="preserve"> </w:t>
        <w:br/>
        <w:t>Spring</w:t>
        <w:br/>
        <w:t xml:space="preserve"> </w:t>
        <w:br/>
        <w:t>processes</w:t>
        <w:br/>
        <w:t xml:space="preserve"> </w:t>
        <w:br/>
        <w:t>them</w:t>
        <w:br/>
        <w:t xml:space="preserve"> </w:t>
        <w:br/>
        <w:t>using</w:t>
        <w:br/>
        <w:t xml:space="preserve"> </w:t>
        <w:br/>
        <w:t>AOP,</w:t>
        <w:br/>
        <w:t xml:space="preserve"> </w:t>
        <w:br/>
        <w:t>reflection,</w:t>
        <w:br/>
        <w:t xml:space="preserve"> </w:t>
        <w:br/>
        <w:t>or</w:t>
        <w:br/>
        <w:t xml:space="preserve"> </w:t>
        <w:br/>
        <w:t>conditional</w:t>
        <w:br/>
        <w:t xml:space="preserve"> </w:t>
        <w:br/>
        <w:t>configuration.</w:t>
        <w:br/>
        <w:t xml:space="preserve"> </w:t>
        <w:br/>
        <w:t>Common</w:t>
        <w:br/>
        <w:t xml:space="preserve"> </w:t>
        <w:br/>
        <w:t>implementations</w:t>
        <w:br/>
        <w:t xml:space="preserve"> </w:t>
        <w:br/>
        <w:t>use</w:t>
        <w:br/>
        <w:t xml:space="preserve"> </w:t>
        <w:br/>
        <w:t>aspects,</w:t>
        <w:br/>
        <w:t xml:space="preserve"> </w:t>
        <w:br/>
        <w:t>meta-annotations,</w:t>
        <w:br/>
        <w:t xml:space="preserve"> </w:t>
        <w:br/>
        <w:t>or</w:t>
        <w:br/>
        <w:t xml:space="preserve"> </w:t>
        <w:br/>
        <w:t>validators.</w:t>
        <w:br/>
        <w:t xml:space="preserve"> </w:t>
        <w:br/>
        <w:t>Internally</w:t>
        <w:br/>
        <w:t xml:space="preserve"> </w:t>
        <w:br/>
        <w:t>Spring</w:t>
        <w:br/>
        <w:t xml:space="preserve"> </w:t>
        <w:br/>
        <w:t>detects</w:t>
        <w:br/>
        <w:t xml:space="preserve"> </w:t>
        <w:br/>
        <w:t>these</w:t>
        <w:br/>
        <w:t xml:space="preserve"> </w:t>
        <w:br/>
        <w:t>annotations</w:t>
        <w:br/>
        <w:t xml:space="preserve"> </w:t>
        <w:br/>
        <w:t>at</w:t>
        <w:br/>
        <w:t xml:space="preserve"> </w:t>
        <w:br/>
        <w:t>runtime</w:t>
        <w:br/>
        <w:t xml:space="preserve"> </w:t>
        <w:br/>
        <w:t>and</w:t>
        <w:br/>
        <w:t xml:space="preserve"> </w:t>
        <w:br/>
        <w:t>applies</w:t>
        <w:br/>
        <w:t xml:space="preserve"> </w:t>
        <w:br/>
        <w:t>behavior</w:t>
        <w:br/>
        <w:t xml:space="preserve"> </w:t>
        <w:br/>
        <w:t>using</w:t>
        <w:br/>
        <w:t xml:space="preserve"> </w:t>
        <w:br/>
        <w:t>proxies</w:t>
        <w:br/>
        <w:t xml:space="preserve"> </w:t>
        <w:br/>
        <w:t>or</w:t>
        <w:br/>
        <w:t xml:space="preserve"> </w:t>
        <w:br/>
        <w:t>bean</w:t>
        <w:br/>
        <w:t xml:space="preserve"> </w:t>
        <w:br/>
        <w:t>post-processors.</w:t>
        <w:br/>
        <w:t xml:space="preserve"> </w:t>
        <w:br/>
        <w:t xml:space="preserve"> </w:t>
        <w:br/>
        <w:t>How</w:t>
        <w:br/>
        <w:t xml:space="preserve"> </w:t>
        <w:br/>
        <w:t>Spring</w:t>
        <w:br/>
        <w:t xml:space="preserve"> </w:t>
        <w:br/>
        <w:t>Handles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Using</w:t>
        <w:br/>
        <w:t xml:space="preserve"> </w:t>
        <w:br/>
        <w:t>Reflection</w:t>
        <w:br/>
        <w:t xml:space="preserve"> </w:t>
        <w:br/>
        <w:t>Spring’s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(DI)</w:t>
        <w:br/>
        <w:t xml:space="preserve"> </w:t>
        <w:br/>
        <w:t>is</w:t>
        <w:br/>
        <w:t xml:space="preserve"> </w:t>
        <w:br/>
        <w:t>fundamentally</w:t>
        <w:br/>
        <w:t xml:space="preserve"> </w:t>
        <w:br/>
        <w:t>based</w:t>
        <w:br/>
        <w:t xml:space="preserve"> </w:t>
        <w:br/>
        <w:t>on</w:t>
        <w:br/>
        <w:t xml:space="preserve"> </w:t>
        <w:br/>
        <w:t>reflection</w:t>
        <w:br/>
        <w:t>,</w:t>
        <w:br/>
        <w:t xml:space="preserve"> </w:t>
        <w:br/>
        <w:t>combined</w:t>
        <w:br/>
        <w:t xml:space="preserve"> </w:t>
        <w:br/>
        <w:t>with</w:t>
        <w:br/>
        <w:t xml:space="preserve"> </w:t>
        <w:br/>
        <w:t>metadata</w:t>
        <w:br/>
        <w:t xml:space="preserve"> </w:t>
        <w:br/>
        <w:t>processing</w:t>
        <w:br/>
        <w:t>,</w:t>
        <w:br/>
        <w:t xml:space="preserve"> </w:t>
        <w:br/>
        <w:t>bean</w:t>
        <w:br/>
        <w:t xml:space="preserve"> </w:t>
        <w:br/>
        <w:t>lifecycle</w:t>
        <w:br/>
        <w:t xml:space="preserve"> </w:t>
        <w:br/>
        <w:t>management</w:t>
        <w:br/>
        <w:t>,</w:t>
        <w:br/>
        <w:t xml:space="preserve"> </w:t>
        <w:br/>
        <w:t>and</w:t>
        <w:br/>
        <w:t xml:space="preserve"> </w:t>
        <w:br/>
        <w:t>runtime</w:t>
        <w:br/>
        <w:t xml:space="preserve"> </w:t>
        <w:br/>
        <w:t>proxying</w:t>
        <w:br/>
        <w:t>.</w:t>
        <w:br/>
        <w:t xml:space="preserve"> </w:t>
        <w:br/>
        <w:t>Reflection</w:t>
        <w:br/>
        <w:t xml:space="preserve"> </w:t>
        <w:br/>
        <w:t>allows</w:t>
        <w:br/>
        <w:t xml:space="preserve"> </w:t>
        <w:br/>
        <w:t>Spring</w:t>
        <w:br/>
        <w:t xml:space="preserve"> </w:t>
        <w:br/>
        <w:t>to</w:t>
        <w:br/>
        <w:t xml:space="preserve"> </w:t>
        <w:br/>
        <w:t>inspect</w:t>
        <w:br/>
        <w:t xml:space="preserve"> </w:t>
        <w:br/>
        <w:t>classes,</w:t>
        <w:br/>
        <w:t xml:space="preserve"> </w:t>
        <w:br/>
        <w:t>constructors,</w:t>
        <w:br/>
        <w:t xml:space="preserve"> </w:t>
        <w:br/>
        <w:t>fields,</w:t>
        <w:br/>
        <w:t xml:space="preserve"> </w:t>
        <w:br/>
        <w:t>and</w:t>
        <w:br/>
        <w:t xml:space="preserve"> </w:t>
        <w:br/>
        <w:t>methods</w:t>
        <w:br/>
        <w:t xml:space="preserve"> </w:t>
        <w:br/>
        <w:t>at</w:t>
        <w:br/>
        <w:t xml:space="preserve"> </w:t>
        <w:br/>
        <w:t>runtime</w:t>
        <w:br/>
        <w:t>,</w:t>
        <w:br/>
        <w:t xml:space="preserve"> </w:t>
        <w:br/>
        <w:t>without</w:t>
        <w:br/>
        <w:t xml:space="preserve"> </w:t>
        <w:br/>
        <w:t>knowing</w:t>
        <w:br/>
        <w:t xml:space="preserve"> </w:t>
        <w:br/>
        <w:t>them</w:t>
        <w:br/>
        <w:t xml:space="preserve"> </w:t>
        <w:br/>
        <w:t>at</w:t>
        <w:br/>
        <w:t xml:space="preserve"> </w:t>
        <w:br/>
        <w:t>compile</w:t>
        <w:br/>
        <w:t xml:space="preserve"> </w:t>
        <w:br/>
        <w:t>time.</w:t>
        <w:br/>
        <w:t xml:space="preserve"> </w:t>
        <w:br/>
        <w:t xml:space="preserve"> </w:t>
        <w:br/>
        <w:t>1.</w:t>
        <w:br/>
        <w:t xml:space="preserve"> </w:t>
        <w:br/>
        <w:t>High-Level</w:t>
        <w:br/>
        <w:t xml:space="preserve"> </w:t>
        <w:br/>
        <w:t>Flow</w:t>
        <w:br/>
        <w:t xml:space="preserve"> </w:t>
        <w:br/>
        <w:t>At</w:t>
        <w:br/>
        <w:t xml:space="preserve"> </w:t>
        <w:br/>
        <w:t>a</w:t>
        <w:br/>
        <w:t xml:space="preserve"> </w:t>
        <w:br/>
        <w:t>high</w:t>
        <w:br/>
        <w:t xml:space="preserve"> </w:t>
        <w:br/>
        <w:t>level,</w:t>
        <w:br/>
        <w:t xml:space="preserve"> </w:t>
        <w:br/>
        <w:t>Spring</w:t>
        <w:br/>
        <w:t xml:space="preserve"> </w:t>
        <w:br/>
        <w:t>performs</w:t>
        <w:br/>
        <w:t xml:space="preserve"> </w:t>
        <w:br/>
        <w:t>DI</w:t>
        <w:br/>
        <w:t xml:space="preserve"> </w:t>
        <w:br/>
        <w:t>in</w:t>
        <w:br/>
        <w:t xml:space="preserve"> </w:t>
        <w:br/>
        <w:t>four</w:t>
        <w:br/>
        <w:t xml:space="preserve"> </w:t>
        <w:br/>
        <w:t>phases:</w:t>
        <w:br/>
        <w:t xml:space="preserve"> </w:t>
        <w:br/>
        <w:t>1.</w:t>
        <w:br/>
        <w:t xml:space="preserve"> </w:t>
        <w:br/>
        <w:t>Classpath</w:t>
        <w:br/>
        <w:t xml:space="preserve"> </w:t>
        <w:br/>
        <w:t>scanning</w:t>
        <w:br/>
        <w:t xml:space="preserve"> </w:t>
        <w:br/>
        <w:t>and</w:t>
        <w:br/>
        <w:t xml:space="preserve"> </w:t>
        <w:br/>
        <w:t>metadata</w:t>
        <w:br/>
        <w:t xml:space="preserve"> </w:t>
        <w:br/>
        <w:t>reading</w:t>
        <w:br/>
        <w:t xml:space="preserve"> </w:t>
        <w:br/>
        <w:t>2.</w:t>
        <w:br/>
        <w:t xml:space="preserve"> </w:t>
        <w:br/>
        <w:t>Bean</w:t>
        <w:br/>
        <w:t xml:space="preserve"> </w:t>
        <w:br/>
        <w:t>definition</w:t>
        <w:br/>
        <w:t xml:space="preserve"> </w:t>
        <w:br/>
        <w:t>creation</w:t>
        <w:br/>
        <w:t xml:space="preserve"> </w:t>
        <w:br/>
        <w:t>3.</w:t>
        <w:br/>
        <w:t xml:space="preserve"> </w:t>
        <w:br/>
        <w:t>Bean</w:t>
        <w:br/>
        <w:t xml:space="preserve"> </w:t>
        <w:br/>
        <w:t>instantiation</w:t>
        <w:br/>
        <w:t xml:space="preserve"> </w:t>
        <w:br/>
        <w:t>using</w:t>
        <w:br/>
        <w:t xml:space="preserve"> </w:t>
        <w:br/>
        <w:t>reflection</w:t>
        <w:br/>
        <w:t xml:space="preserve"> </w:t>
        <w:br/>
        <w:t>4.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and</w:t>
        <w:br/>
        <w:t xml:space="preserve"> </w:t>
        <w:br/>
        <w:t>initialization</w:t>
        <w:br/>
        <w:t xml:space="preserve"> </w:t>
        <w:br/>
        <w:br/>
        <w:t>Reflection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heavily</w:t>
        <w:br/>
        <w:t xml:space="preserve"> </w:t>
        <w:br/>
        <w:t>in</w:t>
        <w:br/>
        <w:t xml:space="preserve"> </w:t>
        <w:br/>
        <w:t>steps</w:t>
        <w:br/>
        <w:t xml:space="preserve"> </w:t>
        <w:br/>
        <w:t>3</w:t>
        <w:br/>
        <w:t xml:space="preserve"> </w:t>
        <w:br/>
        <w:t>and</w:t>
        <w:br/>
        <w:t xml:space="preserve"> </w:t>
        <w:br/>
        <w:t>4</w:t>
        <w:br/>
        <w:t>.</w:t>
        <w:br/>
        <w:t xml:space="preserve"> </w:t>
        <w:br/>
        <w:t xml:space="preserve"> </w:t>
        <w:br/>
        <w:t>2.</w:t>
        <w:br/>
        <w:t xml:space="preserve"> </w:t>
        <w:br/>
        <w:t>Bean</w:t>
        <w:br/>
        <w:t xml:space="preserve"> </w:t>
        <w:br/>
        <w:t>Discovery</w:t>
        <w:br/>
        <w:t xml:space="preserve"> </w:t>
        <w:br/>
        <w:t>and</w:t>
        <w:br/>
        <w:t xml:space="preserve"> </w:t>
        <w:br/>
        <w:t>Metadata</w:t>
        <w:br/>
        <w:t xml:space="preserve"> </w:t>
        <w:br/>
        <w:t>Reading</w:t>
        <w:br/>
        <w:t xml:space="preserve"> </w:t>
        <w:br/>
        <w:t>When</w:t>
        <w:br/>
        <w:t xml:space="preserve"> </w:t>
        <w:br/>
        <w:t>Spring</w:t>
        <w:br/>
        <w:t xml:space="preserve"> </w:t>
        <w:br/>
        <w:t>starts:</w:t>
        <w:br/>
        <w:t xml:space="preserve"> </w:t>
        <w:br/>
        <w:t>●</w:t>
        <w:br/>
        <w:t xml:space="preserve"> </w:t>
        <w:br/>
        <w:t>It</w:t>
        <w:br/>
        <w:t xml:space="preserve"> </w:t>
        <w:br/>
        <w:t>scans</w:t>
        <w:br/>
        <w:t xml:space="preserve"> </w:t>
        <w:br/>
        <w:t>the</w:t>
        <w:br/>
        <w:t xml:space="preserve"> </w:t>
        <w:br/>
        <w:t>classpath</w:t>
        <w:br/>
        <w:t xml:space="preserve"> </w:t>
        <w:br/>
        <w:t>for:</w:t>
        <w:br/>
        <w:t xml:space="preserve"> </w:t>
        <w:br/>
        <w:t>○</w:t>
        <w:br/>
        <w:t xml:space="preserve"> </w:t>
        <w:br/>
        <w:t>@Component</w:t>
        <w:br/>
        <w:t>,</w:t>
        <w:br/>
        <w:t xml:space="preserve"> </w:t>
        <w:br/>
        <w:t>@Service</w:t>
        <w:br/>
        <w:t>,</w:t>
        <w:br/>
        <w:t xml:space="preserve"> </w:t>
        <w:br/>
        <w:t>@Repository</w:t>
        <w:br/>
        <w:t>,</w:t>
        <w:br/>
        <w:t xml:space="preserve"> </w:t>
        <w:br/>
        <w:t>@Controller</w:t>
        <w:br/>
        <w:t xml:space="preserve"> </w:t>
        <w:br/>
        <w:t>○</w:t>
        <w:br/>
        <w:t xml:space="preserve"> </w:t>
        <w:br/>
        <w:t>@Configuration</w:t>
        <w:br/>
        <w:t>,</w:t>
        <w:br/>
        <w:t xml:space="preserve"> </w:t>
        <w:br/>
        <w:t>@Bean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load</w:t>
        <w:br/>
        <w:t xml:space="preserve"> </w:t>
        <w:br/>
        <w:t>classes</w:t>
        <w:br/>
        <w:t xml:space="preserve"> </w:t>
        <w:br/>
        <w:t>immediately</w:t>
        <w:br/>
        <w:t xml:space="preserve"> </w:t>
        <w:br/>
        <w:t>●</w:t>
        <w:br/>
        <w:t xml:space="preserve"> </w:t>
        <w:br/>
        <w:t>It</w:t>
        <w:br/>
        <w:t xml:space="preserve"> </w:t>
        <w:br/>
        <w:t>uses</w:t>
        <w:br/>
        <w:t xml:space="preserve"> </w:t>
        <w:br/>
        <w:t>ASM</w:t>
        <w:br/>
        <w:t xml:space="preserve"> </w:t>
        <w:br/>
        <w:t>bytecode</w:t>
        <w:br/>
        <w:t xml:space="preserve"> </w:t>
        <w:br/>
        <w:t>reading</w:t>
        <w:br/>
        <w:t xml:space="preserve"> </w:t>
        <w:br/>
        <w:t>to</w:t>
        <w:br/>
        <w:t xml:space="preserve"> </w:t>
        <w:br/>
        <w:t>read</w:t>
        <w:br/>
        <w:t xml:space="preserve"> </w:t>
        <w:br/>
        <w:t>annotation</w:t>
        <w:br/>
        <w:t xml:space="preserve"> </w:t>
        <w:br/>
        <w:t>metadata</w:t>
        <w:br/>
        <w:t xml:space="preserve"> </w:t>
        <w:br/>
        <w:t>efficiently</w:t>
        <w:br/>
        <w:t xml:space="preserve"> </w:t>
        <w:br/>
        <w:t>At</w:t>
        <w:br/>
        <w:t xml:space="preserve"> </w:t>
        <w:br/>
        <w:t>this</w:t>
        <w:br/>
        <w:t xml:space="preserve"> </w:t>
        <w:br/>
        <w:t>stage: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reflection-based</w:t>
        <w:br/>
        <w:t xml:space="preserve"> </w:t>
        <w:br/>
        <w:t>object</w:t>
        <w:br/>
        <w:t xml:space="preserve"> </w:t>
        <w:br/>
        <w:t>creation</w:t>
        <w:br/>
        <w:t xml:space="preserve"> </w:t>
        <w:br/>
        <w:t>yet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only</w:t>
        <w:br/>
        <w:t xml:space="preserve"> </w:t>
        <w:br/>
        <w:t>builds</w:t>
        <w:br/>
        <w:t xml:space="preserve"> </w:t>
        <w:br/>
        <w:t>BeanDefinition</w:t>
        <w:br/>
        <w:t xml:space="preserve"> </w:t>
        <w:br/>
        <w:t>objects</w:t>
        <w:br/>
        <w:t xml:space="preserve"> </w:t>
        <w:br/>
        <w:t>(metadata)</w:t>
        <w:br/>
        <w:t xml:space="preserve"> </w:t>
        <w:br/>
        <w:t>A</w:t>
        <w:br/>
        <w:t xml:space="preserve"> </w:t>
        <w:br/>
        <w:t>BeanDefinition</w:t>
        <w:br/>
        <w:t xml:space="preserve"> </w:t>
        <w:br/>
        <w:t>contains:</w:t>
        <w:br/>
        <w:t xml:space="preserve"> </w:t>
        <w:br/>
        <w:t>●</w:t>
        <w:br/>
        <w:t xml:space="preserve"> </w:t>
        <w:br/>
        <w:t>Bean</w:t>
        <w:br/>
        <w:t xml:space="preserve"> </w:t>
        <w:br/>
        <w:t>class</w:t>
        <w:br/>
        <w:t xml:space="preserve"> </w:t>
        <w:br/>
        <w:t>name</w:t>
        <w:br/>
        <w:t xml:space="preserve"> </w:t>
        <w:br/>
        <w:t>●</w:t>
        <w:br/>
        <w:t xml:space="preserve"> </w:t>
        <w:br/>
        <w:t>Scope</w:t>
        <w:br/>
        <w:t xml:space="preserve"> </w:t>
        <w:br/>
        <w:t>(singleton/prototype)</w:t>
        <w:br/>
        <w:t xml:space="preserve"> </w:t>
        <w:br/>
        <w:t>●</w:t>
        <w:br/>
        <w:t xml:space="preserve"> </w:t>
        <w:br/>
        <w:t>Constructor</w:t>
        <w:br/>
        <w:t xml:space="preserve"> </w:t>
        <w:br/>
        <w:t>info</w:t>
        <w:br/>
        <w:t xml:space="preserve"> </w:t>
        <w:br/>
        <w:t>●</w:t>
        <w:br/>
        <w:t xml:space="preserve"> </w:t>
        <w:br/>
        <w:t>Autowire</w:t>
        <w:br/>
        <w:t xml:space="preserve"> </w:t>
        <w:br/>
        <w:t>mode</w:t>
        <w:br/>
        <w:t xml:space="preserve"> </w:t>
        <w:br/>
        <w:t>●</w:t>
        <w:br/>
        <w:t xml:space="preserve"> </w:t>
        <w:br/>
        <w:t>Lazy/init/destroy</w:t>
        <w:br/>
        <w:t xml:space="preserve"> </w:t>
        <w:br/>
        <w:t>metadata</w:t>
        <w:br/>
        <w:t xml:space="preserve"> </w:t>
        <w:br/>
        <w:t xml:space="preserve"> </w:t>
        <w:br/>
        <w:t>3.</w:t>
        <w:br/>
        <w:t xml:space="preserve"> </w:t>
        <w:br/>
        <w:t>Bean</w:t>
        <w:br/>
        <w:t xml:space="preserve"> </w:t>
        <w:br/>
        <w:t>Instantiation</w:t>
        <w:br/>
        <w:t xml:space="preserve"> </w:t>
        <w:br/>
        <w:t>Using</w:t>
        <w:br/>
        <w:t xml:space="preserve"> </w:t>
        <w:br/>
        <w:t>Reflection</w:t>
        <w:br/>
        <w:t xml:space="preserve"> </w:t>
        <w:br/>
        <w:t>When</w:t>
        <w:br/>
        <w:t xml:space="preserve"> </w:t>
        <w:br/>
        <w:t>Spring</w:t>
        <w:br/>
        <w:t xml:space="preserve"> </w:t>
        <w:br/>
        <w:t>decides</w:t>
        <w:br/>
        <w:t xml:space="preserve"> </w:t>
        <w:br/>
        <w:t>to</w:t>
        <w:br/>
        <w:t xml:space="preserve"> </w:t>
        <w:br/>
        <w:t>create</w:t>
        <w:br/>
        <w:t xml:space="preserve"> </w:t>
        <w:br/>
        <w:t>a</w:t>
        <w:br/>
        <w:t xml:space="preserve"> </w:t>
        <w:br/>
        <w:t>bean:</w:t>
        <w:br/>
        <w:t xml:space="preserve"> </w:t>
        <w:br/>
        <w:t>Constructor</w:t>
        <w:br/>
        <w:t xml:space="preserve"> </w:t>
        <w:br/>
        <w:t>Resolution</w:t>
        <w:br/>
        <w:t xml:space="preserve"> </w:t>
        <w:br/>
        <w:t>Spring</w:t>
        <w:br/>
        <w:t xml:space="preserve"> </w:t>
        <w:br/>
        <w:t>uses</w:t>
        <w:br/>
        <w:t xml:space="preserve"> </w:t>
        <w:br/>
        <w:t>reflection</w:t>
        <w:br/>
        <w:t xml:space="preserve"> </w:t>
        <w:br/>
        <w:t>to:</w:t>
        <w:br/>
        <w:t xml:space="preserve"> </w:t>
        <w:br/>
        <w:t>●</w:t>
        <w:br/>
        <w:t xml:space="preserve"> </w:t>
        <w:br/>
        <w:t>Inspect</w:t>
        <w:br/>
        <w:t xml:space="preserve"> </w:t>
        <w:br/>
        <w:t>all</w:t>
        <w:br/>
        <w:t xml:space="preserve"> </w:t>
        <w:br/>
        <w:t>constructors</w:t>
        <w:br/>
        <w:t xml:space="preserve"> </w:t>
        <w:br/>
        <w:t>●</w:t>
        <w:br/>
        <w:t xml:space="preserve"> </w:t>
        <w:br/>
        <w:t>Decide</w:t>
        <w:br/>
        <w:t xml:space="preserve"> </w:t>
        <w:br/>
        <w:t>which</w:t>
        <w:br/>
        <w:t xml:space="preserve"> </w:t>
        <w:br/>
        <w:t>constructor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based</w:t>
        <w:br/>
        <w:t xml:space="preserve"> </w:t>
        <w:br/>
        <w:t>on:</w:t>
        <w:br/>
        <w:t xml:space="preserve"> </w:t>
        <w:br/>
        <w:t>○</w:t>
        <w:br/>
        <w:t xml:space="preserve"> </w:t>
        <w:br/>
        <w:t>@Autowired</w:t>
        <w:br/>
        <w:t xml:space="preserve"> </w:t>
        <w:br/>
        <w:t>○</w:t>
        <w:br/>
        <w:t xml:space="preserve"> </w:t>
        <w:br/>
        <w:t>Number</w:t>
        <w:br/>
        <w:t xml:space="preserve"> </w:t>
        <w:br/>
        <w:t>of</w:t>
        <w:br/>
        <w:t xml:space="preserve"> </w:t>
        <w:br/>
        <w:t>parameters</w:t>
        <w:br/>
        <w:t xml:space="preserve"> </w:t>
        <w:br/>
        <w:t>○</w:t>
        <w:br/>
        <w:t xml:space="preserve"> </w:t>
        <w:br/>
        <w:t>Availability</w:t>
        <w:br/>
        <w:t xml:space="preserve"> </w:t>
        <w:br/>
        <w:t>of</w:t>
        <w:br/>
        <w:t xml:space="preserve"> </w:t>
        <w:br/>
        <w:t>candidate</w:t>
        <w:br/>
        <w:t xml:space="preserve"> </w:t>
        <w:br/>
        <w:t>beans</w:t>
        <w:br/>
        <w:t xml:space="preserve"> </w:t>
        <w:br/>
        <w:t>Internally:</w:t>
        <w:br/>
        <w:t xml:space="preserve"> </w:t>
        <w:br/>
        <w:t>Constructor&lt;?&gt;[]</w:t>
        <w:br/>
        <w:t xml:space="preserve"> </w:t>
        <w:br/>
        <w:t>constructors</w:t>
        <w:br/>
        <w:t xml:space="preserve"> </w:t>
        <w:br/>
        <w:t>=</w:t>
        <w:br/>
        <w:t xml:space="preserve"> </w:t>
        <w:br/>
        <w:t>beanClass.getDeclaredConstructors();</w:t>
        <w:br/>
        <w:t xml:space="preserve"> </w:t>
        <w:br/>
        <w:br/>
        <w:t xml:space="preserve"> </w:t>
        <w:br/>
        <w:t>Then:</w:t>
        <w:br/>
        <w:t xml:space="preserve"> </w:t>
        <w:br/>
        <w:t>constructor.newInstance(resolvedDependencies);</w:t>
        <w:br/>
        <w:t xml:space="preserve"> </w:t>
        <w:br/>
        <w:t xml:space="preserve"> </w:t>
        <w:br/>
        <w:t>Key</w:t>
        <w:br/>
        <w:t xml:space="preserve"> </w:t>
        <w:br/>
        <w:t>points:</w:t>
        <w:br/>
        <w:t xml:space="preserve"> </w:t>
        <w:br/>
        <w:t>●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is</w:t>
        <w:br/>
        <w:t xml:space="preserve"> </w:t>
        <w:br/>
        <w:t>resolved</w:t>
        <w:br/>
        <w:t xml:space="preserve"> </w:t>
        <w:br/>
        <w:t>first</w:t>
        <w:br/>
        <w:t xml:space="preserve"> </w:t>
        <w:br/>
        <w:t>●</w:t>
        <w:br/>
        <w:t xml:space="preserve"> </w:t>
        <w:br/>
        <w:t>If</w:t>
        <w:br/>
        <w:t xml:space="preserve"> </w:t>
        <w:br/>
        <w:t>multiple</w:t>
        <w:br/>
        <w:t xml:space="preserve"> </w:t>
        <w:br/>
        <w:t>constructors</w:t>
        <w:br/>
        <w:t xml:space="preserve"> </w:t>
        <w:br/>
        <w:t>exist:</w:t>
        <w:br/>
        <w:t xml:space="preserve"> </w:t>
        <w:br/>
        <w:t>○</w:t>
        <w:br/>
        <w:t xml:space="preserve"> </w:t>
        <w:br/>
        <w:t>@Autowired</w:t>
        <w:br/>
        <w:t xml:space="preserve"> </w:t>
        <w:br/>
        <w:t>wins</w:t>
        <w:br/>
        <w:t xml:space="preserve"> </w:t>
        <w:br/>
        <w:t>○</w:t>
        <w:br/>
        <w:t xml:space="preserve"> </w:t>
        <w:br/>
        <w:t>Otherwise,</w:t>
        <w:br/>
        <w:t xml:space="preserve"> </w:t>
        <w:br/>
        <w:t>the</w:t>
        <w:br/>
        <w:t xml:space="preserve"> </w:t>
        <w:br/>
        <w:t>constructor</w:t>
        <w:br/>
        <w:t xml:space="preserve"> </w:t>
        <w:br/>
        <w:t>with</w:t>
        <w:br/>
        <w:t xml:space="preserve"> </w:t>
        <w:br/>
        <w:t>maximum</w:t>
        <w:br/>
        <w:t xml:space="preserve"> </w:t>
        <w:br/>
        <w:t>resolvable</w:t>
        <w:br/>
        <w:t xml:space="preserve"> </w:t>
        <w:br/>
        <w:t>parameters</w:t>
        <w:br/>
        <w:t xml:space="preserve"> </w:t>
        <w:br/>
        <w:t>is</w:t>
        <w:br/>
        <w:t xml:space="preserve"> </w:t>
        <w:br/>
        <w:t>chosen</w:t>
        <w:br/>
        <w:t xml:space="preserve"> </w:t>
        <w:br/>
        <w:t xml:space="preserve"> </w:t>
        <w:br/>
        <w:t>4.</w:t>
        <w:br/>
        <w:t xml:space="preserve"> </w:t>
        <w:br/>
        <w:t>Dependency</w:t>
        <w:br/>
        <w:t xml:space="preserve"> </w:t>
        <w:br/>
        <w:t>Resolution</w:t>
        <w:br/>
        <w:t xml:space="preserve"> </w:t>
        <w:br/>
        <w:t>Process</w:t>
        <w:br/>
        <w:t xml:space="preserve"> </w:t>
        <w:br/>
        <w:t>For</w:t>
        <w:br/>
        <w:t xml:space="preserve"> </w:t>
        <w:br/>
        <w:t>each</w:t>
        <w:br/>
        <w:t xml:space="preserve"> </w:t>
        <w:br/>
        <w:t>constructor</w:t>
        <w:br/>
        <w:t xml:space="preserve"> </w:t>
        <w:br/>
        <w:t>parameter,</w:t>
        <w:br/>
        <w:t xml:space="preserve"> </w:t>
        <w:br/>
        <w:t>field,</w:t>
        <w:br/>
        <w:t xml:space="preserve"> </w:t>
        <w:br/>
        <w:t>or</w:t>
        <w:br/>
        <w:t xml:space="preserve"> </w:t>
        <w:br/>
        <w:t>method</w:t>
        <w:br/>
        <w:t xml:space="preserve"> </w:t>
        <w:br/>
        <w:t>parameter,</w:t>
        <w:br/>
        <w:t xml:space="preserve"> </w:t>
        <w:br/>
        <w:t>Spring:</w:t>
        <w:br/>
        <w:t xml:space="preserve"> </w:t>
        <w:br/>
        <w:t>1.</w:t>
        <w:br/>
        <w:t xml:space="preserve"> </w:t>
        <w:br/>
        <w:t>Determines</w:t>
        <w:br/>
        <w:t xml:space="preserve"> </w:t>
        <w:br/>
        <w:t>the</w:t>
        <w:br/>
        <w:t xml:space="preserve"> </w:t>
        <w:br/>
        <w:t>dependency</w:t>
        <w:br/>
        <w:t xml:space="preserve"> </w:t>
        <w:br/>
        <w:t>type</w:t>
        <w:br/>
        <w:t xml:space="preserve"> </w:t>
        <w:br/>
        <w:t>2.</w:t>
        <w:br/>
        <w:t xml:space="preserve"> </w:t>
        <w:br/>
        <w:t>Looks</w:t>
        <w:br/>
        <w:t xml:space="preserve"> </w:t>
        <w:br/>
        <w:t>it</w:t>
        <w:br/>
        <w:t xml:space="preserve"> </w:t>
        <w:br/>
        <w:t>up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BeanFactory</w:t>
        <w:br/>
        <w:t xml:space="preserve"> </w:t>
        <w:br/>
        <w:t>3.</w:t>
        <w:br/>
        <w:t xml:space="preserve"> </w:t>
        <w:br/>
        <w:t>Applies</w:t>
        <w:br/>
        <w:t xml:space="preserve"> </w:t>
        <w:br/>
        <w:t>qualifiers</w:t>
        <w:br/>
        <w:t xml:space="preserve"> </w:t>
        <w:br/>
        <w:t>(</w:t>
        <w:br/>
        <w:t>@Qualifier</w:t>
        <w:br/>
        <w:t>,</w:t>
        <w:br/>
        <w:t xml:space="preserve"> </w:t>
        <w:br/>
        <w:t>@Primary</w:t>
        <w:br/>
        <w:t>)</w:t>
        <w:br/>
        <w:t xml:space="preserve"> </w:t>
        <w:br/>
        <w:t>4.</w:t>
        <w:br/>
        <w:t xml:space="preserve"> </w:t>
        <w:br/>
        <w:t>Resolves</w:t>
        <w:br/>
        <w:t xml:space="preserve"> </w:t>
        <w:br/>
        <w:t>scopes</w:t>
        <w:br/>
        <w:t xml:space="preserve"> </w:t>
        <w:br/>
        <w:t>and</w:t>
        <w:br/>
        <w:t xml:space="preserve"> </w:t>
        <w:br/>
        <w:t>proxies</w:t>
        <w:br/>
        <w:t xml:space="preserve"> </w:t>
        <w:br/>
        <w:t>if</w:t>
        <w:br/>
        <w:t xml:space="preserve"> </w:t>
        <w:br/>
        <w:t>required</w:t>
        <w:br/>
        <w:t xml:space="preserve"> </w:t>
        <w:br/>
        <w:t>Reflection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to:</w:t>
        <w:br/>
        <w:t xml:space="preserve"> </w:t>
        <w:br/>
        <w:t>●</w:t>
        <w:br/>
        <w:t xml:space="preserve"> </w:t>
        <w:br/>
        <w:t>Inspect</w:t>
        <w:br/>
        <w:t xml:space="preserve"> </w:t>
        <w:br/>
        <w:t>parameter</w:t>
        <w:br/>
        <w:t xml:space="preserve"> </w:t>
        <w:br/>
        <w:t>types</w:t>
        <w:br/>
        <w:t xml:space="preserve"> </w:t>
        <w:br/>
        <w:t>●</w:t>
        <w:br/>
        <w:t xml:space="preserve"> </w:t>
        <w:br/>
        <w:t>Read</w:t>
        <w:br/>
        <w:t xml:space="preserve"> </w:t>
        <w:br/>
        <w:t>annotations</w:t>
        <w:br/>
        <w:t xml:space="preserve"> </w:t>
        <w:br/>
        <w:t>●</w:t>
        <w:br/>
        <w:t xml:space="preserve"> </w:t>
        <w:br/>
        <w:t>Match</w:t>
        <w:br/>
        <w:t xml:space="preserve"> </w:t>
        <w:br/>
        <w:t>candidates</w:t>
        <w:br/>
        <w:t xml:space="preserve"> </w:t>
        <w:br/>
        <w:t>dynamically</w:t>
        <w:br/>
        <w:t xml:space="preserve"> </w:t>
        <w:br/>
        <w:t xml:space="preserve"> </w:t>
        <w:br/>
        <w:t>5.</w:t>
        <w:br/>
        <w:t xml:space="preserve"> </w:t>
        <w:br/>
        <w:t>Field</w:t>
        <w:br/>
        <w:t xml:space="preserve"> </w:t>
        <w:br/>
        <w:t>Injection</w:t>
        <w:br/>
        <w:t xml:space="preserve"> </w:t>
        <w:br/>
        <w:t>Using</w:t>
        <w:br/>
        <w:t xml:space="preserve"> </w:t>
        <w:br/>
        <w:t>Reflection</w:t>
        <w:br/>
        <w:t xml:space="preserve"> </w:t>
        <w:br/>
        <w:t>For</w:t>
        <w:br/>
        <w:t xml:space="preserve"> </w:t>
        <w:br/>
        <w:t>field</w:t>
        <w:br/>
        <w:t xml:space="preserve"> </w:t>
        <w:br/>
        <w:t>injection:</w:t>
        <w:br/>
        <w:t xml:space="preserve"> </w:t>
        <w:br/>
        <w:t>@Autowired</w:t>
        <w:br/>
        <w:t xml:space="preserve"> </w:t>
        <w:br/>
        <w:t>private</w:t>
        <w:br/>
        <w:t xml:space="preserve"> </w:t>
        <w:br/>
        <w:t>UserRepository</w:t>
        <w:br/>
        <w:t xml:space="preserve"> </w:t>
        <w:br/>
        <w:t>repository;</w:t>
        <w:br/>
        <w:t xml:space="preserve"> </w:t>
        <w:br/>
        <w:t xml:space="preserve"> </w:t>
        <w:br/>
        <w:t>Spring</w:t>
        <w:br/>
        <w:t xml:space="preserve"> </w:t>
        <w:br/>
        <w:t>internally:</w:t>
        <w:br/>
        <w:t xml:space="preserve"> </w:t>
        <w:br/>
        <w:t>Field</w:t>
        <w:br/>
        <w:t xml:space="preserve"> </w:t>
        <w:br/>
        <w:t>field</w:t>
        <w:br/>
        <w:t xml:space="preserve"> </w:t>
        <w:br/>
        <w:t>=</w:t>
        <w:br/>
        <w:t xml:space="preserve"> </w:t>
        <w:br/>
        <w:t>beanClass.getDeclaredField("repository");</w:t>
        <w:br/>
        <w:t xml:space="preserve"> </w:t>
        <w:br/>
        <w:br/>
        <w:t>field.setAccessible(true);</w:t>
        <w:br/>
        <w:t xml:space="preserve"> </w:t>
        <w:br/>
        <w:t>field.set(beanInstance,</w:t>
        <w:br/>
        <w:t xml:space="preserve"> </w:t>
        <w:br/>
        <w:t>resolvedDependency);</w:t>
        <w:br/>
        <w:t xml:space="preserve"> </w:t>
        <w:br/>
        <w:t xml:space="preserve"> </w:t>
        <w:br/>
        <w:t>Important</w:t>
        <w:br/>
        <w:t xml:space="preserve"> </w:t>
        <w:br/>
        <w:t>interview</w:t>
        <w:br/>
        <w:t xml:space="preserve"> </w:t>
        <w:br/>
        <w:t>points:</w:t>
        <w:br/>
        <w:t xml:space="preserve"> </w:t>
        <w:br/>
        <w:t>●</w:t>
        <w:br/>
        <w:t xml:space="preserve"> </w:t>
        <w:br/>
        <w:t>setAccessible(true)</w:t>
        <w:br/>
        <w:t xml:space="preserve"> </w:t>
        <w:br/>
        <w:t>bypasses</w:t>
        <w:br/>
        <w:t xml:space="preserve"> </w:t>
        <w:br/>
        <w:t>Java</w:t>
        <w:br/>
        <w:t xml:space="preserve"> </w:t>
        <w:br/>
        <w:t>access</w:t>
        <w:br/>
        <w:t xml:space="preserve"> </w:t>
        <w:br/>
        <w:t>checks</w:t>
        <w:br/>
        <w:t xml:space="preserve"> </w:t>
        <w:br/>
        <w:t>●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why</w:t>
        <w:br/>
        <w:t xml:space="preserve"> </w:t>
        <w:br/>
        <w:t>even</w:t>
        <w:br/>
        <w:t xml:space="preserve"> </w:t>
        <w:br/>
        <w:t>private</w:t>
        <w:br/>
        <w:t xml:space="preserve"> </w:t>
        <w:br/>
        <w:t>fields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injected</w:t>
        <w:br/>
        <w:t xml:space="preserve"> </w:t>
        <w:br/>
        <w:t>●</w:t>
        <w:br/>
        <w:t xml:space="preserve"> </w:t>
        <w:br/>
        <w:t>Field</w:t>
        <w:br/>
        <w:t xml:space="preserve"> </w:t>
        <w:br/>
        <w:t>injection</w:t>
        <w:br/>
        <w:t xml:space="preserve"> </w:t>
        <w:br/>
        <w:t>happens</w:t>
        <w:br/>
        <w:t xml:space="preserve"> </w:t>
        <w:br/>
        <w:t>after</w:t>
        <w:br/>
        <w:t xml:space="preserve"> </w:t>
        <w:br/>
        <w:t>object</w:t>
        <w:br/>
        <w:t xml:space="preserve"> </w:t>
        <w:br/>
        <w:t>construction</w:t>
        <w:br/>
        <w:t xml:space="preserve"> </w:t>
        <w:br/>
        <w:t xml:space="preserve"> </w:t>
        <w:br/>
        <w:t>6.</w:t>
        <w:br/>
        <w:t xml:space="preserve"> </w:t>
        <w:br/>
        <w:t>Setter</w:t>
        <w:br/>
        <w:t xml:space="preserve"> </w:t>
        <w:br/>
        <w:t>/</w:t>
        <w:br/>
        <w:t xml:space="preserve"> </w:t>
        <w:br/>
        <w:t>Method</w:t>
        <w:br/>
        <w:t xml:space="preserve"> </w:t>
        <w:br/>
        <w:t>Injection</w:t>
        <w:br/>
        <w:t xml:space="preserve"> </w:t>
        <w:br/>
        <w:t>For</w:t>
        <w:br/>
        <w:t xml:space="preserve"> </w:t>
        <w:br/>
        <w:t>setter</w:t>
        <w:br/>
        <w:t xml:space="preserve"> </w:t>
        <w:br/>
        <w:t>or</w:t>
        <w:br/>
        <w:t xml:space="preserve"> </w:t>
        <w:br/>
        <w:t>arbitrary</w:t>
        <w:br/>
        <w:t xml:space="preserve"> </w:t>
        <w:br/>
        <w:t>method</w:t>
        <w:br/>
        <w:t xml:space="preserve"> </w:t>
        <w:br/>
        <w:t>injection:</w:t>
        <w:br/>
        <w:t xml:space="preserve"> </w:t>
        <w:br/>
        <w:t>@Autowired</w:t>
        <w:br/>
        <w:t xml:space="preserve"> </w:t>
        <w:br/>
        <w:t>public</w:t>
        <w:br/>
        <w:t xml:space="preserve"> </w:t>
        <w:br/>
        <w:t>void</w:t>
        <w:br/>
        <w:t xml:space="preserve"> </w:t>
        <w:br/>
        <w:t>setService(OrderService</w:t>
        <w:br/>
        <w:t xml:space="preserve"> </w:t>
        <w:br/>
        <w:t>service)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t>Spring:</w:t>
        <w:br/>
        <w:t xml:space="preserve"> </w:t>
        <w:br/>
        <w:t>●</w:t>
        <w:br/>
        <w:t xml:space="preserve"> </w:t>
        <w:br/>
        <w:t>Scans</w:t>
        <w:br/>
        <w:t xml:space="preserve"> </w:t>
        <w:br/>
        <w:t>methods</w:t>
        <w:br/>
        <w:t xml:space="preserve"> </w:t>
        <w:br/>
        <w:t>via</w:t>
        <w:br/>
        <w:t xml:space="preserve"> </w:t>
        <w:br/>
        <w:t>reflection</w:t>
        <w:br/>
        <w:t xml:space="preserve"> </w:t>
        <w:br/>
        <w:t>●</w:t>
        <w:br/>
        <w:t xml:space="preserve"> </w:t>
        <w:br/>
        <w:t>Resolves</w:t>
        <w:br/>
        <w:t xml:space="preserve"> </w:t>
        <w:br/>
        <w:t>method</w:t>
        <w:br/>
        <w:t xml:space="preserve"> </w:t>
        <w:br/>
        <w:t>parameters</w:t>
        <w:br/>
        <w:t xml:space="preserve"> </w:t>
        <w:br/>
        <w:t>●</w:t>
        <w:br/>
        <w:t xml:space="preserve"> </w:t>
        <w:br/>
        <w:t>Invokes</w:t>
        <w:br/>
        <w:t xml:space="preserve"> </w:t>
        <w:br/>
        <w:t>method</w:t>
        <w:br/>
        <w:t xml:space="preserve"> </w:t>
        <w:br/>
        <w:t>dynamically</w:t>
        <w:br/>
        <w:t xml:space="preserve"> </w:t>
        <w:br/>
        <w:t>Internally:</w:t>
        <w:br/>
        <w:t xml:space="preserve"> </w:t>
        <w:br/>
        <w:t>method.invoke(beanInstance,</w:t>
        <w:br/>
        <w:t xml:space="preserve"> </w:t>
        <w:br/>
        <w:t>resolvedDependency);</w:t>
        <w:br/>
        <w:t xml:space="preserve"> </w:t>
        <w:br/>
        <w:t xml:space="preserve"> </w:t>
        <w:br/>
        <w:t xml:space="preserve"> </w:t>
        <w:br/>
        <w:t>7.</w:t>
        <w:br/>
        <w:t xml:space="preserve"> </w:t>
        <w:br/>
        <w:t>Role</w:t>
        <w:br/>
        <w:t xml:space="preserve"> </w:t>
        <w:br/>
        <w:t>of</w:t>
        <w:br/>
        <w:t xml:space="preserve"> </w:t>
        <w:br/>
        <w:t>BeanPostProcessors</w:t>
        <w:br/>
        <w:t xml:space="preserve"> </w:t>
        <w:br/>
        <w:t>(Critical)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is</w:t>
        <w:br/>
        <w:t xml:space="preserve"> </w:t>
        <w:br/>
        <w:t>actually</w:t>
        <w:br/>
        <w:t xml:space="preserve"> </w:t>
        <w:br/>
        <w:t>performed</w:t>
        <w:br/>
        <w:t xml:space="preserve"> </w:t>
        <w:br/>
        <w:t>by</w:t>
        <w:br/>
        <w:t xml:space="preserve"> </w:t>
        <w:br/>
        <w:t>BeanPostProcessors</w:t>
        <w:br/>
        <w:t>,</w:t>
        <w:br/>
        <w:t xml:space="preserve"> </w:t>
        <w:br/>
        <w:t>especially:</w:t>
        <w:br/>
        <w:t xml:space="preserve"> </w:t>
        <w:br/>
        <w:t>●</w:t>
        <w:br/>
        <w:t xml:space="preserve"> </w:t>
        <w:br/>
        <w:t>AutowiredAnnotationBeanPostProcessor</w:t>
        <w:br/>
        <w:t xml:space="preserve"> </w:t>
        <w:br/>
        <w:t>●</w:t>
        <w:br/>
        <w:t xml:space="preserve"> </w:t>
        <w:br/>
        <w:t>CommonAnnotationBeanPostProcessor</w:t>
        <w:br/>
        <w:t xml:space="preserve"> </w:t>
        <w:br/>
        <w:br/>
        <w:t>Flow:</w:t>
        <w:br/>
        <w:t xml:space="preserve"> </w:t>
        <w:br/>
        <w:t>1.</w:t>
        <w:br/>
        <w:t xml:space="preserve"> </w:t>
        <w:br/>
        <w:t>Bean</w:t>
        <w:br/>
        <w:t xml:space="preserve"> </w:t>
        <w:br/>
        <w:t>instance</w:t>
        <w:br/>
        <w:t xml:space="preserve"> </w:t>
        <w:br/>
        <w:t>is</w:t>
        <w:br/>
        <w:t xml:space="preserve"> </w:t>
        <w:br/>
        <w:t>created</w:t>
        <w:br/>
        <w:t xml:space="preserve"> </w:t>
        <w:br/>
        <w:t>(constructor)</w:t>
        <w:br/>
        <w:t xml:space="preserve"> </w:t>
        <w:br/>
        <w:t>2.</w:t>
        <w:br/>
        <w:t xml:space="preserve"> </w:t>
        <w:br/>
        <w:t>BeanPostProcessor</w:t>
        <w:br/>
        <w:t xml:space="preserve"> </w:t>
        <w:br/>
        <w:t>scans</w:t>
        <w:br/>
        <w:t xml:space="preserve"> </w:t>
        <w:br/>
        <w:t>fields</w:t>
        <w:br/>
        <w:t xml:space="preserve"> </w:t>
        <w:br/>
        <w:t>and</w:t>
        <w:br/>
        <w:t xml:space="preserve"> </w:t>
        <w:br/>
        <w:t>methods</w:t>
        <w:br/>
        <w:t xml:space="preserve"> </w:t>
        <w:br/>
        <w:t>3.</w:t>
        <w:br/>
        <w:t xml:space="preserve"> </w:t>
        <w:br/>
        <w:t>Reflection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inject</w:t>
        <w:br/>
        <w:t xml:space="preserve"> </w:t>
        <w:br/>
        <w:t>dependencies</w:t>
        <w:br/>
        <w:t xml:space="preserve"> </w:t>
        <w:br/>
        <w:t>4.</w:t>
        <w:br/>
        <w:t xml:space="preserve"> </w:t>
        <w:br/>
        <w:t>@PostConstruct</w:t>
        <w:br/>
        <w:t xml:space="preserve"> </w:t>
        <w:br/>
        <w:t>is</w:t>
        <w:br/>
        <w:t xml:space="preserve"> </w:t>
        <w:br/>
        <w:t>invoked</w:t>
        <w:br/>
        <w:t xml:space="preserve"> </w:t>
        <w:br/>
        <w:t>Without</w:t>
        <w:br/>
        <w:t xml:space="preserve"> </w:t>
        <w:br/>
        <w:t>BeanPostProcessors:</w:t>
        <w:br/>
        <w:t xml:space="preserve"> </w:t>
        <w:br/>
        <w:t>●</w:t>
        <w:br/>
        <w:t xml:space="preserve"> </w:t>
        <w:br/>
        <w:t>@Autowired</w:t>
        <w:br/>
        <w:t xml:space="preserve"> </w:t>
        <w:br/>
        <w:t>would</w:t>
        <w:br/>
        <w:t xml:space="preserve"> </w:t>
        <w:br/>
        <w:t>not</w:t>
        <w:br/>
        <w:t xml:space="preserve"> </w:t>
        <w:br/>
        <w:t>work</w:t>
        <w:br/>
        <w:t xml:space="preserve"> </w:t>
        <w:br/>
        <w:t>●</w:t>
        <w:br/>
        <w:t xml:space="preserve"> </w:t>
        <w:br/>
        <w:t>Custom</w:t>
        <w:br/>
        <w:t xml:space="preserve"> </w:t>
        <w:br/>
        <w:t>annotations</w:t>
        <w:br/>
        <w:t xml:space="preserve"> </w:t>
        <w:br/>
        <w:t>would</w:t>
        <w:br/>
        <w:t xml:space="preserve"> </w:t>
        <w:br/>
        <w:t>not</w:t>
        <w:br/>
        <w:t xml:space="preserve"> </w:t>
        <w:br/>
        <w:t>be</w:t>
        <w:br/>
        <w:t xml:space="preserve"> </w:t>
        <w:br/>
        <w:t>processed</w:t>
        <w:br/>
        <w:t xml:space="preserve"> </w:t>
        <w:br/>
        <w:t xml:space="preserve"> </w:t>
        <w:br/>
        <w:t>8.</w:t>
        <w:br/>
        <w:t xml:space="preserve"> </w:t>
        <w:br/>
        <w:t>Handling</w:t>
        <w:br/>
        <w:t xml:space="preserve"> </w:t>
        <w:br/>
        <w:t>Proxies</w:t>
        <w:br/>
        <w:t xml:space="preserve"> </w:t>
        <w:br/>
        <w:t>(AOP,</w:t>
        <w:br/>
        <w:t xml:space="preserve"> </w:t>
        <w:br/>
        <w:t>Transactions,</w:t>
        <w:br/>
        <w:t xml:space="preserve"> </w:t>
        <w:br/>
        <w:t>Lazy)</w:t>
        <w:br/>
        <w:t xml:space="preserve"> </w:t>
        <w:br/>
        <w:t>If</w:t>
        <w:br/>
        <w:t xml:space="preserve"> </w:t>
        <w:br/>
        <w:t>a</w:t>
        <w:br/>
        <w:t xml:space="preserve"> </w:t>
        <w:br/>
        <w:t>dependency:</w:t>
        <w:br/>
        <w:t xml:space="preserve"> </w:t>
        <w:br/>
        <w:t>●</w:t>
        <w:br/>
        <w:t xml:space="preserve"> </w:t>
        <w:br/>
        <w:t>Is</w:t>
        <w:br/>
        <w:t xml:space="preserve"> </w:t>
        <w:br/>
        <w:t>transactional</w:t>
        <w:br/>
        <w:t xml:space="preserve"> </w:t>
        <w:br/>
        <w:t>●</w:t>
        <w:br/>
        <w:t xml:space="preserve"> </w:t>
        <w:br/>
        <w:t>Is</w:t>
        <w:br/>
        <w:t xml:space="preserve"> </w:t>
        <w:br/>
        <w:t>scoped</w:t>
        <w:br/>
        <w:t xml:space="preserve"> </w:t>
        <w:br/>
        <w:t>●</w:t>
        <w:br/>
        <w:t xml:space="preserve"> </w:t>
        <w:br/>
        <w:t>Is</w:t>
        <w:br/>
        <w:t xml:space="preserve"> </w:t>
        <w:br/>
        <w:t>lazy</w:t>
        <w:br/>
        <w:t xml:space="preserve"> </w:t>
        <w:br/>
        <w:t>●</w:t>
        <w:br/>
        <w:t xml:space="preserve"> </w:t>
        <w:br/>
        <w:t>Uses</w:t>
        <w:br/>
        <w:t xml:space="preserve"> </w:t>
        <w:br/>
        <w:t>AOP</w:t>
        <w:br/>
        <w:t xml:space="preserve"> </w:t>
        <w:br/>
        <w:t>Spring</w:t>
        <w:br/>
        <w:t xml:space="preserve"> </w:t>
        <w:br/>
        <w:t>may</w:t>
        <w:br/>
        <w:t xml:space="preserve"> </w:t>
        <w:br/>
        <w:t>inject</w:t>
        <w:br/>
        <w:t xml:space="preserve"> </w:t>
        <w:br/>
        <w:t>a</w:t>
        <w:br/>
        <w:t xml:space="preserve"> </w:t>
        <w:br/>
        <w:t>proxy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real</w:t>
        <w:br/>
        <w:t xml:space="preserve"> </w:t>
        <w:br/>
        <w:t>object</w:t>
        <w:br/>
        <w:t>.</w:t>
        <w:br/>
        <w:t xml:space="preserve"> </w:t>
        <w:br/>
        <w:t>Reflection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to:</w:t>
        <w:br/>
        <w:t xml:space="preserve"> </w:t>
        <w:br/>
        <w:t>●</w:t>
        <w:br/>
        <w:t xml:space="preserve"> </w:t>
        <w:br/>
        <w:t>Inspect</w:t>
        <w:br/>
        <w:t xml:space="preserve"> </w:t>
        <w:br/>
        <w:t>interfaces</w:t>
        <w:br/>
        <w:t xml:space="preserve"> </w:t>
        <w:br/>
        <w:t>●</w:t>
        <w:br/>
        <w:t xml:space="preserve"> </w:t>
        <w:br/>
        <w:t>Generate</w:t>
        <w:br/>
        <w:t xml:space="preserve"> </w:t>
        <w:br/>
        <w:t>proxies</w:t>
        <w:br/>
        <w:t xml:space="preserve"> </w:t>
        <w:br/>
        <w:t>(JDK</w:t>
        <w:br/>
        <w:t xml:space="preserve"> </w:t>
        <w:br/>
        <w:t>or</w:t>
        <w:br/>
        <w:t xml:space="preserve"> </w:t>
        <w:br/>
        <w:t>CGLIB)</w:t>
        <w:br/>
        <w:t xml:space="preserve"> </w:t>
        <w:br/>
        <w:t>●</w:t>
        <w:br/>
        <w:t xml:space="preserve"> </w:t>
        <w:br/>
        <w:t>Inject</w:t>
        <w:br/>
        <w:t xml:space="preserve"> </w:t>
        <w:br/>
        <w:t>proxy</w:t>
        <w:br/>
        <w:t xml:space="preserve"> </w:t>
        <w:br/>
        <w:t>references</w:t>
        <w:br/>
        <w:t xml:space="preserve"> </w:t>
        <w:br/>
        <w:t>This</w:t>
        <w:br/>
        <w:t xml:space="preserve"> </w:t>
        <w:br/>
        <w:t>ensures:</w:t>
        <w:br/>
        <w:t xml:space="preserve"> </w:t>
        <w:br/>
        <w:t>●</w:t>
        <w:br/>
        <w:t xml:space="preserve"> </w:t>
        <w:br/>
        <w:t>Lazy</w:t>
        <w:br/>
        <w:t xml:space="preserve"> </w:t>
        <w:br/>
        <w:t>initialization</w:t>
        <w:br/>
        <w:t xml:space="preserve"> </w:t>
        <w:br/>
        <w:t>●</w:t>
        <w:br/>
        <w:t xml:space="preserve"> </w:t>
        <w:br/>
        <w:t>Transaction</w:t>
        <w:br/>
        <w:t xml:space="preserve"> </w:t>
        <w:br/>
        <w:t>boundaries</w:t>
        <w:br/>
        <w:t xml:space="preserve"> </w:t>
        <w:br/>
        <w:t>●</w:t>
        <w:br/>
        <w:t xml:space="preserve"> </w:t>
        <w:br/>
        <w:t>Cross-cutting</w:t>
        <w:br/>
        <w:t xml:space="preserve"> </w:t>
        <w:br/>
        <w:t>concerns</w:t>
        <w:br/>
        <w:t xml:space="preserve"> </w:t>
        <w:br/>
        <w:t xml:space="preserve"> </w:t>
        <w:br/>
        <w:t>9.</w:t>
        <w:br/>
        <w:t xml:space="preserve"> </w:t>
        <w:br/>
        <w:t>Circular</w:t>
        <w:br/>
        <w:t xml:space="preserve"> </w:t>
        <w:br/>
        <w:t>Dependency</w:t>
        <w:br/>
        <w:t xml:space="preserve"> </w:t>
        <w:br/>
        <w:t>Handling</w:t>
        <w:br/>
        <w:t xml:space="preserve"> </w:t>
        <w:br/>
        <w:t>(Reflection</w:t>
        <w:br/>
        <w:t xml:space="preserve"> </w:t>
        <w:br/>
        <w:t>+</w:t>
        <w:br/>
        <w:t xml:space="preserve"> </w:t>
        <w:br/>
        <w:t>Caching)</w:t>
        <w:br/>
        <w:t xml:space="preserve"> </w:t>
        <w:br/>
        <w:t>For</w:t>
        <w:br/>
        <w:t xml:space="preserve"> </w:t>
        <w:br/>
        <w:t>singleton</w:t>
        <w:br/>
        <w:t xml:space="preserve"> </w:t>
        <w:br/>
        <w:t>beans:</w:t>
        <w:br/>
        <w:t xml:space="preserve"> </w:t>
        <w:br/>
        <w:t>Spring</w:t>
        <w:br/>
        <w:t xml:space="preserve"> </w:t>
        <w:br/>
        <w:t>uses:</w:t>
        <w:br/>
        <w:t xml:space="preserve"> </w:t>
        <w:br/>
        <w:t>●</w:t>
        <w:br/>
        <w:t xml:space="preserve"> </w:t>
        <w:br/>
        <w:t>Three-level</w:t>
        <w:br/>
        <w:t xml:space="preserve"> </w:t>
        <w:br/>
        <w:t>cache</w:t>
        <w:br/>
        <w:t xml:space="preserve"> </w:t>
        <w:br/>
        <w:t>1.</w:t>
        <w:br/>
        <w:t xml:space="preserve"> </w:t>
        <w:br/>
        <w:t>Fully</w:t>
        <w:br/>
        <w:t xml:space="preserve"> </w:t>
        <w:br/>
        <w:t>initialized</w:t>
        <w:br/>
        <w:t xml:space="preserve"> </w:t>
        <w:br/>
        <w:t>beans</w:t>
        <w:br/>
        <w:t xml:space="preserve"> </w:t>
        <w:br/>
        <w:br/>
        <w:t>2.</w:t>
        <w:br/>
        <w:t xml:space="preserve"> </w:t>
        <w:br/>
        <w:t>Early</w:t>
        <w:br/>
        <w:t xml:space="preserve"> </w:t>
        <w:br/>
        <w:t>references</w:t>
        <w:br/>
        <w:t xml:space="preserve"> </w:t>
        <w:br/>
        <w:t>3.</w:t>
        <w:br/>
        <w:t xml:space="preserve"> </w:t>
        <w:br/>
        <w:t>Bean</w:t>
        <w:br/>
        <w:t xml:space="preserve"> </w:t>
        <w:br/>
        <w:t>factories</w:t>
        <w:br/>
        <w:t xml:space="preserve"> </w:t>
        <w:br/>
        <w:t>Reflection</w:t>
        <w:br/>
        <w:t xml:space="preserve"> </w:t>
        <w:br/>
        <w:t>allows</w:t>
        <w:br/>
        <w:t xml:space="preserve"> </w:t>
        <w:br/>
        <w:t>Spring</w:t>
        <w:br/>
        <w:t xml:space="preserve"> </w:t>
        <w:br/>
        <w:t>to:</w:t>
        <w:br/>
        <w:t xml:space="preserve"> </w:t>
        <w:br/>
        <w:t>●</w:t>
        <w:br/>
        <w:t xml:space="preserve"> </w:t>
        <w:br/>
        <w:t>Create</w:t>
        <w:br/>
        <w:t xml:space="preserve"> </w:t>
        <w:br/>
        <w:t>a</w:t>
        <w:br/>
        <w:t xml:space="preserve"> </w:t>
        <w:br/>
        <w:t>partially</w:t>
        <w:br/>
        <w:t xml:space="preserve"> </w:t>
        <w:br/>
        <w:t>initialized</w:t>
        <w:br/>
        <w:t xml:space="preserve"> </w:t>
        <w:br/>
        <w:t>object</w:t>
        <w:br/>
        <w:t xml:space="preserve"> </w:t>
        <w:br/>
        <w:t>●</w:t>
        <w:br/>
        <w:t xml:space="preserve"> </w:t>
        <w:br/>
        <w:t>Inject</w:t>
        <w:br/>
        <w:t xml:space="preserve"> </w:t>
        <w:br/>
        <w:t>early</w:t>
        <w:br/>
        <w:t xml:space="preserve"> </w:t>
        <w:br/>
        <w:t>reference</w:t>
        <w:br/>
        <w:t xml:space="preserve"> </w:t>
        <w:br/>
        <w:t>●</w:t>
        <w:br/>
        <w:t xml:space="preserve"> </w:t>
        <w:br/>
        <w:t>Complete</w:t>
        <w:br/>
        <w:t xml:space="preserve"> </w:t>
        <w:br/>
        <w:t>wiring</w:t>
        <w:br/>
        <w:t xml:space="preserve"> </w:t>
        <w:br/>
        <w:t>later</w:t>
        <w:br/>
        <w:t xml:space="preserve"> </w:t>
        <w:br/>
        <w:t>Constructor-based</w:t>
        <w:br/>
        <w:t xml:space="preserve"> </w:t>
        <w:br/>
        <w:t>circular</w:t>
        <w:br/>
        <w:t xml:space="preserve"> </w:t>
        <w:br/>
        <w:t>dependencies</w:t>
        <w:br/>
        <w:t xml:space="preserve"> </w:t>
        <w:br/>
        <w:t>fail</w:t>
        <w:br/>
        <w:t xml:space="preserve"> </w:t>
        <w:br/>
        <w:t>because:</w:t>
        <w:br/>
        <w:t xml:space="preserve"> </w:t>
        <w:br/>
        <w:t>●</w:t>
        <w:br/>
        <w:t xml:space="preserve"> </w:t>
        <w:br/>
        <w:t>Reflection-based</w:t>
        <w:br/>
        <w:t xml:space="preserve"> </w:t>
        <w:br/>
        <w:t>instantiation</w:t>
        <w:br/>
        <w:t xml:space="preserve"> </w:t>
        <w:br/>
        <w:t>cannot</w:t>
        <w:br/>
        <w:t xml:space="preserve"> </w:t>
        <w:br/>
        <w:t>complete</w:t>
        <w:br/>
        <w:t xml:space="preserve"> </w:t>
        <w:br/>
        <w:t>without</w:t>
        <w:br/>
        <w:t xml:space="preserve"> </w:t>
        <w:br/>
        <w:t>dependencies</w:t>
        <w:br/>
        <w:t xml:space="preserve"> </w:t>
        <w:br/>
        <w:t xml:space="preserve"> </w:t>
        <w:br/>
        <w:t>10.</w:t>
        <w:br/>
        <w:t xml:space="preserve"> </w:t>
        <w:br/>
        <w:t>Why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Is</w:t>
        <w:br/>
        <w:t xml:space="preserve"> </w:t>
        <w:br/>
        <w:t>Preferred</w:t>
        <w:br/>
        <w:t xml:space="preserve"> </w:t>
        <w:br/>
        <w:t>(Interview</w:t>
        <w:br/>
        <w:t xml:space="preserve"> </w:t>
        <w:br/>
        <w:t>Favorite)</w:t>
        <w:br/>
        <w:t xml:space="preserve"> </w:t>
        <w:br/>
        <w:t>Reasons:</w:t>
        <w:br/>
        <w:t xml:space="preserve"> </w:t>
        <w:br/>
        <w:t>●</w:t>
        <w:br/>
        <w:t xml:space="preserve"> </w:t>
        <w:br/>
        <w:t>Dependencies</w:t>
        <w:br/>
        <w:t xml:space="preserve"> </w:t>
        <w:br/>
        <w:t>are</w:t>
        <w:br/>
        <w:t xml:space="preserve"> </w:t>
        <w:br/>
        <w:t>explicit</w:t>
        <w:br/>
        <w:t xml:space="preserve"> </w:t>
        <w:br/>
        <w:t>●</w:t>
        <w:br/>
        <w:t xml:space="preserve"> </w:t>
        <w:br/>
        <w:t>Object</w:t>
        <w:br/>
        <w:t xml:space="preserve"> </w:t>
        <w:br/>
        <w:t>is</w:t>
        <w:br/>
        <w:t xml:space="preserve"> </w:t>
        <w:br/>
        <w:t>immutable</w:t>
        <w:br/>
        <w:t xml:space="preserve"> </w:t>
        <w:br/>
        <w:t>after</w:t>
        <w:br/>
        <w:t xml:space="preserve"> </w:t>
        <w:br/>
        <w:t>creation</w:t>
        <w:br/>
        <w:t xml:space="preserve"> </w:t>
        <w:br/>
        <w:t>●</w:t>
        <w:br/>
        <w:t xml:space="preserve"> </w:t>
        <w:br/>
        <w:t>Easier</w:t>
        <w:br/>
        <w:t xml:space="preserve"> </w:t>
        <w:br/>
        <w:t>to</w:t>
        <w:br/>
        <w:t xml:space="preserve"> </w:t>
        <w:br/>
        <w:t>test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need</w:t>
        <w:br/>
        <w:t xml:space="preserve"> </w:t>
        <w:br/>
        <w:t>for</w:t>
        <w:br/>
        <w:t xml:space="preserve"> </w:t>
        <w:br/>
        <w:t>reflective</w:t>
        <w:br/>
        <w:t xml:space="preserve"> </w:t>
        <w:br/>
        <w:t>field</w:t>
        <w:br/>
        <w:t xml:space="preserve"> </w:t>
        <w:br/>
        <w:t>access</w:t>
        <w:br/>
        <w:t xml:space="preserve"> </w:t>
        <w:br/>
        <w:t>Spring</w:t>
        <w:br/>
        <w:t xml:space="preserve"> </w:t>
        <w:br/>
        <w:t>still</w:t>
        <w:br/>
        <w:t xml:space="preserve"> </w:t>
        <w:br/>
        <w:t>uses</w:t>
        <w:br/>
        <w:t xml:space="preserve"> </w:t>
        <w:br/>
        <w:t>reflection,</w:t>
        <w:br/>
        <w:t xml:space="preserve"> </w:t>
        <w:br/>
        <w:t>but:</w:t>
        <w:br/>
        <w:t xml:space="preserve"> </w:t>
        <w:br/>
        <w:t>●</w:t>
        <w:br/>
        <w:t xml:space="preserve"> </w:t>
        <w:br/>
        <w:t>Injection</w:t>
        <w:br/>
        <w:t xml:space="preserve"> </w:t>
        <w:br/>
        <w:t>happens</w:t>
        <w:br/>
        <w:t xml:space="preserve"> </w:t>
        <w:br/>
        <w:t>during</w:t>
        <w:br/>
        <w:t xml:space="preserve"> </w:t>
        <w:br/>
        <w:t>object</w:t>
        <w:br/>
        <w:t xml:space="preserve"> </w:t>
        <w:br/>
        <w:t>creation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setAccessible(true)</w:t>
        <w:br/>
        <w:t xml:space="preserve"> </w:t>
        <w:br/>
        <w:t>hacks</w:t>
        <w:br/>
        <w:t xml:space="preserve"> </w:t>
        <w:br/>
        <w:t xml:space="preserve"> </w:t>
        <w:br/>
        <w:t>11.</w:t>
        <w:br/>
        <w:t xml:space="preserve"> </w:t>
        <w:br/>
        <w:t>Performance</w:t>
        <w:br/>
        <w:t xml:space="preserve"> </w:t>
        <w:br/>
        <w:t>Considerations</w:t>
        <w:br/>
        <w:t xml:space="preserve"> </w:t>
        <w:br/>
        <w:t>●</w:t>
        <w:br/>
        <w:t xml:space="preserve"> </w:t>
        <w:br/>
        <w:t>Reflection</w:t>
        <w:br/>
        <w:t xml:space="preserve"> </w:t>
        <w:br/>
        <w:t>is</w:t>
        <w:br/>
        <w:t xml:space="preserve"> </w:t>
        <w:br/>
        <w:t>slower</w:t>
        <w:br/>
        <w:t xml:space="preserve"> </w:t>
        <w:br/>
        <w:t>than</w:t>
        <w:br/>
        <w:t xml:space="preserve"> </w:t>
        <w:br/>
        <w:t>direct</w:t>
        <w:br/>
        <w:t xml:space="preserve"> </w:t>
        <w:br/>
        <w:t>calls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minimizes</w:t>
        <w:br/>
        <w:t xml:space="preserve"> </w:t>
        <w:br/>
        <w:t>cost</w:t>
        <w:br/>
        <w:t xml:space="preserve"> </w:t>
        <w:br/>
        <w:t>by:</w:t>
        <w:br/>
        <w:t xml:space="preserve"> </w:t>
        <w:br/>
        <w:t>○</w:t>
        <w:br/>
        <w:t xml:space="preserve"> </w:t>
        <w:br/>
        <w:t>Caching</w:t>
        <w:br/>
        <w:t xml:space="preserve"> </w:t>
        <w:br/>
        <w:t>constructors,</w:t>
        <w:br/>
        <w:t xml:space="preserve"> </w:t>
        <w:br/>
        <w:t>fields,</w:t>
        <w:br/>
        <w:t xml:space="preserve"> </w:t>
        <w:br/>
        <w:t>methods</w:t>
        <w:br/>
        <w:t xml:space="preserve"> </w:t>
        <w:br/>
        <w:t>○</w:t>
        <w:br/>
        <w:t xml:space="preserve"> </w:t>
        <w:br/>
        <w:t>Using</w:t>
        <w:br/>
        <w:t xml:space="preserve"> </w:t>
        <w:br/>
        <w:t>bytecode</w:t>
        <w:br/>
        <w:t xml:space="preserve"> </w:t>
        <w:br/>
        <w:t>scanning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class</w:t>
        <w:br/>
        <w:t xml:space="preserve"> </w:t>
        <w:br/>
        <w:t>loading</w:t>
        <w:br/>
        <w:t xml:space="preserve"> </w:t>
        <w:br/>
        <w:t>●</w:t>
        <w:br/>
        <w:t xml:space="preserve"> </w:t>
        <w:br/>
        <w:t>DI</w:t>
        <w:br/>
        <w:t xml:space="preserve"> </w:t>
        <w:br/>
        <w:t>happens</w:t>
        <w:br/>
        <w:t xml:space="preserve"> </w:t>
        <w:br/>
        <w:t>once</w:t>
        <w:br/>
        <w:t xml:space="preserve"> </w:t>
        <w:br/>
        <w:t>at</w:t>
        <w:br/>
        <w:t xml:space="preserve"> </w:t>
        <w:br/>
        <w:t>startup</w:t>
        <w:br/>
        <w:t>,</w:t>
        <w:br/>
        <w:t xml:space="preserve"> </w:t>
        <w:br/>
        <w:t>not</w:t>
        <w:br/>
        <w:t xml:space="preserve"> </w:t>
        <w:br/>
        <w:t>per</w:t>
        <w:br/>
        <w:t xml:space="preserve"> </w:t>
        <w:br/>
        <w:t>request</w:t>
        <w:br/>
        <w:t xml:space="preserve"> </w:t>
        <w:br/>
        <w:t>So</w:t>
        <w:br/>
        <w:t xml:space="preserve"> </w:t>
        <w:br/>
        <w:t>performance</w:t>
        <w:br/>
        <w:t xml:space="preserve"> </w:t>
        <w:br/>
        <w:t>impact</w:t>
        <w:br/>
        <w:t xml:space="preserve"> </w:t>
        <w:br/>
        <w:t>is</w:t>
        <w:br/>
        <w:t xml:space="preserve"> </w:t>
        <w:br/>
        <w:t>negligible</w:t>
        <w:br/>
        <w:t xml:space="preserve"> </w:t>
        <w:br/>
        <w:t>in</w:t>
        <w:br/>
        <w:t xml:space="preserve"> </w:t>
        <w:br/>
        <w:t>real</w:t>
        <w:br/>
        <w:t xml:space="preserve"> </w:t>
        <w:br/>
        <w:t>applications.</w:t>
        <w:br/>
        <w:t xml:space="preserve"> </w:t>
        <w:br/>
        <w:t xml:space="preserve"> </w:t>
        <w:br/>
        <w:t>12.</w:t>
        <w:br/>
        <w:t xml:space="preserve"> </w:t>
        <w:br/>
        <w:t>How</w:t>
        <w:br/>
        <w:t xml:space="preserve"> </w:t>
        <w:br/>
        <w:t>to</w:t>
        <w:br/>
        <w:t xml:space="preserve"> </w:t>
        <w:br/>
        <w:t>Explain</w:t>
        <w:br/>
        <w:t xml:space="preserve"> </w:t>
        <w:br/>
        <w:t>in</w:t>
        <w:br/>
        <w:t xml:space="preserve"> </w:t>
        <w:br/>
        <w:t>60</w:t>
        <w:br/>
        <w:t xml:space="preserve"> </w:t>
        <w:br/>
        <w:t>Seconds</w:t>
        <w:br/>
        <w:t xml:space="preserve"> </w:t>
        <w:br/>
        <w:t>(Interview</w:t>
        <w:br/>
        <w:t xml:space="preserve"> </w:t>
        <w:br/>
        <w:t>Answer)</w:t>
        <w:br/>
        <w:t xml:space="preserve"> </w:t>
        <w:br/>
        <w:t>Spring</w:t>
        <w:br/>
        <w:t xml:space="preserve"> </w:t>
        <w:br/>
        <w:t>uses</w:t>
        <w:br/>
        <w:t xml:space="preserve"> </w:t>
        <w:br/>
        <w:t>reflection</w:t>
        <w:br/>
        <w:t xml:space="preserve"> </w:t>
        <w:br/>
        <w:t>to</w:t>
        <w:br/>
        <w:t xml:space="preserve"> </w:t>
        <w:br/>
        <w:t>inspect</w:t>
        <w:br/>
        <w:t xml:space="preserve"> </w:t>
        <w:br/>
        <w:t>classes,</w:t>
        <w:br/>
        <w:t xml:space="preserve"> </w:t>
        <w:br/>
        <w:t>constructors,</w:t>
        <w:br/>
        <w:t xml:space="preserve"> </w:t>
        <w:br/>
        <w:t>fields,</w:t>
        <w:br/>
        <w:t xml:space="preserve"> </w:t>
        <w:br/>
        <w:t>and</w:t>
        <w:br/>
        <w:t xml:space="preserve"> </w:t>
        <w:br/>
        <w:t>methods</w:t>
        <w:br/>
        <w:t xml:space="preserve"> </w:t>
        <w:br/>
        <w:t>at</w:t>
        <w:br/>
        <w:t xml:space="preserve"> </w:t>
        <w:br/>
        <w:t>runtime.</w:t>
        <w:br/>
        <w:t xml:space="preserve"> </w:t>
        <w:br/>
        <w:t>It</w:t>
        <w:br/>
        <w:t xml:space="preserve"> </w:t>
        <w:br/>
        <w:t>first</w:t>
        <w:br/>
        <w:t xml:space="preserve"> </w:t>
        <w:br/>
        <w:t>builds</w:t>
        <w:br/>
        <w:t xml:space="preserve"> </w:t>
        <w:br/>
        <w:t>bean</w:t>
        <w:br/>
        <w:t xml:space="preserve"> </w:t>
        <w:br/>
        <w:t>metadata,</w:t>
        <w:br/>
        <w:t xml:space="preserve"> </w:t>
        <w:br/>
        <w:t>then</w:t>
        <w:br/>
        <w:t xml:space="preserve"> </w:t>
        <w:br/>
        <w:t>creates</w:t>
        <w:br/>
        <w:t xml:space="preserve"> </w:t>
        <w:br/>
        <w:t>objects</w:t>
        <w:br/>
        <w:t xml:space="preserve"> </w:t>
        <w:br/>
        <w:t>using</w:t>
        <w:br/>
        <w:t xml:space="preserve"> </w:t>
        <w:br/>
        <w:t>reflective</w:t>
        <w:br/>
        <w:t xml:space="preserve"> </w:t>
        <w:br/>
        <w:br/>
        <w:t>constructor</w:t>
        <w:br/>
        <w:t xml:space="preserve"> </w:t>
        <w:br/>
        <w:t>invocation.</w:t>
        <w:br/>
        <w:t xml:space="preserve"> </w:t>
        <w:br/>
        <w:t>Dependencies</w:t>
        <w:br/>
        <w:t xml:space="preserve"> </w:t>
        <w:br/>
        <w:t>are</w:t>
        <w:br/>
        <w:t xml:space="preserve"> </w:t>
        <w:br/>
        <w:t>resolved</w:t>
        <w:br/>
        <w:t xml:space="preserve"> </w:t>
        <w:br/>
        <w:t>from</w:t>
        <w:br/>
        <w:t xml:space="preserve"> </w:t>
        <w:br/>
        <w:t>the</w:t>
        <w:br/>
        <w:t xml:space="preserve"> </w:t>
        <w:br/>
        <w:t>BeanFactory</w:t>
        <w:br/>
        <w:t xml:space="preserve"> </w:t>
        <w:br/>
        <w:t>and</w:t>
        <w:br/>
        <w:t xml:space="preserve"> </w:t>
        <w:br/>
        <w:t>injected</w:t>
        <w:br/>
        <w:t xml:space="preserve"> </w:t>
        <w:br/>
        <w:t>using</w:t>
        <w:br/>
        <w:t xml:space="preserve"> </w:t>
        <w:br/>
        <w:t>reflection</w:t>
        <w:br/>
        <w:t xml:space="preserve"> </w:t>
        <w:br/>
        <w:t>via</w:t>
        <w:br/>
        <w:t xml:space="preserve"> </w:t>
        <w:br/>
        <w:t>field</w:t>
        <w:br/>
        <w:t xml:space="preserve"> </w:t>
        <w:br/>
        <w:t>access</w:t>
        <w:br/>
        <w:t xml:space="preserve"> </w:t>
        <w:br/>
        <w:t>or</w:t>
        <w:br/>
        <w:t xml:space="preserve"> </w:t>
        <w:br/>
        <w:t>method</w:t>
        <w:br/>
        <w:t xml:space="preserve"> </w:t>
        <w:br/>
        <w:t>invocation.</w:t>
        <w:br/>
        <w:t xml:space="preserve"> </w:t>
        <w:br/>
        <w:t>BeanPostProcessors</w:t>
        <w:br/>
        <w:t xml:space="preserve"> </w:t>
        <w:br/>
        <w:t>like</w:t>
        <w:br/>
        <w:t xml:space="preserve"> </w:t>
        <w:br/>
        <w:t>AutowiredAnnotationBeanPostProcessor</w:t>
        <w:br/>
        <w:t xml:space="preserve"> </w:t>
        <w:br/>
        <w:t>perform</w:t>
        <w:br/>
        <w:t xml:space="preserve"> </w:t>
        <w:br/>
        <w:t>the</w:t>
        <w:br/>
        <w:t xml:space="preserve"> </w:t>
        <w:br/>
        <w:t>actual</w:t>
        <w:br/>
        <w:t xml:space="preserve"> </w:t>
        <w:br/>
        <w:t>injection.</w:t>
        <w:br/>
        <w:t xml:space="preserve"> </w:t>
        <w:br/>
        <w:t>Reflection</w:t>
        <w:br/>
        <w:t xml:space="preserve"> </w:t>
        <w:br/>
        <w:t>also</w:t>
        <w:br/>
        <w:t xml:space="preserve"> </w:t>
        <w:br/>
        <w:t>enables</w:t>
        <w:br/>
        <w:t xml:space="preserve"> </w:t>
        <w:br/>
        <w:t>proxy</w:t>
        <w:br/>
        <w:t xml:space="preserve"> </w:t>
        <w:br/>
        <w:t>injection,</w:t>
        <w:br/>
        <w:t xml:space="preserve"> </w:t>
        <w:br/>
        <w:t>lazy</w:t>
        <w:br/>
        <w:t xml:space="preserve"> </w:t>
        <w:br/>
        <w:t>loading,</w:t>
        <w:br/>
        <w:t xml:space="preserve"> </w:t>
        <w:br/>
        <w:t>and</w:t>
        <w:br/>
        <w:t xml:space="preserve"> </w:t>
        <w:br/>
        <w:t>transaction</w:t>
        <w:br/>
        <w:t xml:space="preserve"> </w:t>
        <w:br/>
        <w:t>management.</w:t>
        <w:br/>
        <w:t xml:space="preserve"> 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@Qualifier</w:t>
        <w:br/>
        <w:t xml:space="preserve"> </w:t>
        <w:br/>
        <w:t>and</w:t>
        <w:br/>
        <w:t xml:space="preserve"> </w:t>
        <w:br/>
        <w:t>@Primary</w:t>
        <w:br/>
        <w:t xml:space="preserve"> </w:t>
        <w:br/>
        <w:t>Annotations</w:t>
        <w:br/>
        <w:t xml:space="preserve"> </w:t>
        <w:br/>
        <w:t>Both</w:t>
        <w:br/>
        <w:t xml:space="preserve"> </w:t>
        <w:br/>
        <w:t>@Qualifier</w:t>
        <w:br/>
        <w:t xml:space="preserve"> </w:t>
        <w:br/>
        <w:t>and</w:t>
        <w:br/>
        <w:t xml:space="preserve"> </w:t>
        <w:br/>
        <w:t>@Primary</w:t>
        <w:br/>
        <w:t xml:space="preserve"> </w:t>
        <w:br/>
        <w:t>are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to</w:t>
        <w:br/>
        <w:t xml:space="preserve"> </w:t>
        <w:br/>
        <w:t>resolve</w:t>
        <w:br/>
        <w:t xml:space="preserve"> </w:t>
        <w:br/>
        <w:t>ambiguity</w:t>
        <w:br/>
        <w:t xml:space="preserve"> </w:t>
        <w:br/>
        <w:t>when</w:t>
        <w:br/>
        <w:t xml:space="preserve"> </w:t>
        <w:br/>
        <w:t>multiple</w:t>
        <w:br/>
        <w:t xml:space="preserve"> </w:t>
        <w:br/>
        <w:t>beans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type</w:t>
        <w:br/>
        <w:t xml:space="preserve"> </w:t>
        <w:br/>
        <w:t>exist</w:t>
        <w:br/>
        <w:t>.</w:t>
        <w:br/>
        <w:t xml:space="preserve"> </w:t>
        <w:br/>
        <w:t>The</w:t>
        <w:br/>
        <w:t xml:space="preserve"> </w:t>
        <w:br/>
        <w:t>key</w:t>
        <w:br/>
        <w:t xml:space="preserve"> </w:t>
        <w:br/>
        <w:t>difference</w:t>
        <w:br/>
        <w:t xml:space="preserve"> </w:t>
        <w:br/>
        <w:t>lies</w:t>
        <w:br/>
        <w:t xml:space="preserve"> </w:t>
        <w:br/>
        <w:t>in</w:t>
        <w:br/>
        <w:t xml:space="preserve"> </w:t>
        <w:br/>
        <w:t>who</w:t>
        <w:br/>
        <w:t xml:space="preserve"> </w:t>
        <w:br/>
        <w:t>controls</w:t>
        <w:br/>
        <w:t xml:space="preserve"> </w:t>
        <w:br/>
        <w:t>the</w:t>
        <w:br/>
        <w:t xml:space="preserve"> </w:t>
        <w:br/>
        <w:t>selection</w:t>
        <w:br/>
        <w:t xml:space="preserve"> </w:t>
        <w:br/>
        <w:t>and</w:t>
        <w:br/>
        <w:t xml:space="preserve"> </w:t>
        <w:br/>
        <w:t>how</w:t>
        <w:br/>
        <w:t xml:space="preserve"> </w:t>
        <w:br/>
        <w:t>explicit</w:t>
        <w:br/>
        <w:t xml:space="preserve"> </w:t>
        <w:br/>
        <w:t>the</w:t>
        <w:br/>
        <w:t xml:space="preserve"> </w:t>
        <w:br/>
        <w:t>wiring</w:t>
        <w:br/>
        <w:t xml:space="preserve"> </w:t>
        <w:br/>
        <w:t>is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The</w:t>
        <w:br/>
        <w:t xml:space="preserve"> </w:t>
        <w:br/>
        <w:t>Core</w:t>
        <w:br/>
        <w:t xml:space="preserve"> </w:t>
        <w:br/>
        <w:t>Problem</w:t>
        <w:br/>
        <w:t xml:space="preserve"> </w:t>
        <w:br/>
        <w:t>They</w:t>
        <w:br/>
        <w:t xml:space="preserve"> </w:t>
        <w:br/>
        <w:t>Solve</w:t>
        <w:br/>
        <w:t xml:space="preserve"> </w:t>
        <w:br/>
        <w:t>public</w:t>
        <w:br/>
        <w:t xml:space="preserve"> </w:t>
        <w:br/>
        <w:t>interface</w:t>
        <w:br/>
        <w:t xml:space="preserve"> </w:t>
        <w:br/>
        <w:t>PaymentService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t>@Service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CardPaymentService</w:t>
        <w:br/>
        <w:t xml:space="preserve"> </w:t>
        <w:br/>
        <w:t>implements</w:t>
        <w:br/>
        <w:t xml:space="preserve"> </w:t>
        <w:br/>
        <w:t>PaymentService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t>@Service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UpiPaymentService</w:t>
        <w:br/>
        <w:t xml:space="preserve"> </w:t>
        <w:br/>
        <w:t>implements</w:t>
        <w:br/>
        <w:t xml:space="preserve"> </w:t>
        <w:br/>
        <w:t>PaymentService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t>Now</w:t>
        <w:br/>
        <w:t xml:space="preserve"> </w:t>
        <w:br/>
        <w:t>Spring</w:t>
        <w:br/>
        <w:t xml:space="preserve"> </w:t>
        <w:br/>
        <w:t>has</w:t>
        <w:br/>
        <w:t xml:space="preserve"> </w:t>
        <w:br/>
        <w:t>two</w:t>
        <w:br/>
        <w:t xml:space="preserve"> </w:t>
        <w:br/>
        <w:t>beans</w:t>
        <w:br/>
        <w:t xml:space="preserve"> </w:t>
        <w:br/>
        <w:t>of</w:t>
        <w:br/>
        <w:t xml:space="preserve"> </w:t>
        <w:br/>
        <w:t>type</w:t>
        <w:br/>
        <w:t xml:space="preserve"> </w:t>
        <w:br/>
        <w:t>PaymentService</w:t>
        <w:br/>
        <w:t>.</w:t>
        <w:br/>
        <w:t xml:space="preserve"> </w:t>
        <w:br/>
        <w:t>@Autowired</w:t>
        <w:br/>
        <w:t xml:space="preserve"> </w:t>
        <w:br/>
        <w:t>private</w:t>
        <w:br/>
        <w:t xml:space="preserve"> </w:t>
        <w:br/>
        <w:t>PaymentService</w:t>
        <w:br/>
        <w:t xml:space="preserve"> </w:t>
        <w:br/>
        <w:t>paymentService;</w:t>
        <w:br/>
        <w:t xml:space="preserve"> </w:t>
        <w:br/>
        <w:t>//</w:t>
        <w:br/>
        <w:t xml:space="preserve"> </w:t>
        <w:br/>
        <w:t>ambiguity</w:t>
        <w:br/>
        <w:t xml:space="preserve"> </w:t>
        <w:br/>
        <w:t xml:space="preserve"> </w:t>
        <w:br/>
        <w:t>Spring</w:t>
        <w:br/>
        <w:t xml:space="preserve"> </w:t>
        <w:br/>
        <w:t>throws:</w:t>
        <w:br/>
        <w:t xml:space="preserve"> </w:t>
        <w:br/>
        <w:br/>
        <w:t>NoUniqueBeanDefinitionException</w:t>
        <w:br/>
        <w:t xml:space="preserve"> </w:t>
        <w:br/>
        <w:t xml:space="preserve"> </w:t>
        <w:br/>
        <w:t xml:space="preserve"> </w:t>
        <w:br/>
        <w:t>2.</w:t>
        <w:br/>
        <w:t xml:space="preserve"> </w:t>
        <w:br/>
        <w:t>@Primary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Does</w:t>
        <w:br/>
        <w:t xml:space="preserve"> </w:t>
        <w:br/>
        <w:t>@Primary</w:t>
        <w:br/>
        <w:t xml:space="preserve"> </w:t>
        <w:br/>
        <w:t>tells</w:t>
        <w:br/>
        <w:t xml:space="preserve"> </w:t>
        <w:br/>
        <w:t>Spring:</w:t>
        <w:br/>
        <w:t xml:space="preserve"> </w:t>
        <w:br/>
        <w:t>“If</w:t>
        <w:br/>
        <w:t xml:space="preserve"> </w:t>
        <w:br/>
        <w:t>multiple</w:t>
        <w:br/>
        <w:t xml:space="preserve"> </w:t>
        <w:br/>
        <w:t>beans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type</w:t>
        <w:br/>
        <w:t xml:space="preserve"> </w:t>
        <w:br/>
        <w:t>exist,</w:t>
        <w:br/>
        <w:t xml:space="preserve"> </w:t>
        <w:br/>
        <w:t>use</w:t>
        <w:br/>
        <w:t xml:space="preserve"> </w:t>
        <w:br/>
        <w:t>this</w:t>
        <w:br/>
        <w:t xml:space="preserve"> </w:t>
        <w:br/>
        <w:t>one</w:t>
        <w:br/>
        <w:t xml:space="preserve"> </w:t>
        <w:br/>
        <w:t>by</w:t>
        <w:br/>
        <w:t xml:space="preserve"> </w:t>
        <w:br/>
        <w:t>default.”</w:t>
        <w:br/>
        <w:t xml:space="preserve"> </w:t>
        <w:br/>
        <w:t>Example</w:t>
        <w:br/>
        <w:t xml:space="preserve"> </w:t>
        <w:br/>
        <w:t>@Service</w:t>
        <w:br/>
        <w:t xml:space="preserve"> </w:t>
        <w:br/>
        <w:t>@Primary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CardPaymentService</w:t>
        <w:br/>
        <w:t xml:space="preserve"> </w:t>
        <w:br/>
        <w:t>implements</w:t>
        <w:br/>
        <w:t xml:space="preserve"> </w:t>
        <w:br/>
        <w:t>PaymentService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t>Now</w:t>
        <w:br/>
        <w:t xml:space="preserve"> </w:t>
        <w:br/>
        <w:t>this</w:t>
        <w:br/>
        <w:t xml:space="preserve"> </w:t>
        <w:br/>
        <w:t>works:</w:t>
        <w:br/>
        <w:t xml:space="preserve"> </w:t>
        <w:br/>
        <w:t>@Autowired</w:t>
        <w:br/>
        <w:t xml:space="preserve"> </w:t>
        <w:br/>
        <w:t>private</w:t>
        <w:br/>
        <w:t xml:space="preserve"> </w:t>
        <w:br/>
        <w:t>PaymentService</w:t>
        <w:br/>
        <w:t xml:space="preserve"> </w:t>
        <w:br/>
        <w:t>paymentService;</w:t>
        <w:br/>
        <w:t xml:space="preserve"> </w:t>
        <w:br/>
        <w:t xml:space="preserve"> </w:t>
        <w:br/>
        <w:t>Key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Applied</w:t>
        <w:br/>
        <w:t xml:space="preserve"> </w:t>
        <w:br/>
        <w:t>on</w:t>
        <w:br/>
        <w:t xml:space="preserve"> </w:t>
        <w:br/>
        <w:t>bean</w:t>
        <w:br/>
        <w:t xml:space="preserve"> </w:t>
        <w:br/>
        <w:t>definition</w:t>
        <w:br/>
        <w:t xml:space="preserve"> </w:t>
        <w:br/>
        <w:t>●</w:t>
        <w:br/>
        <w:t xml:space="preserve"> </w:t>
        <w:br/>
        <w:t>Acts</w:t>
        <w:br/>
        <w:t xml:space="preserve"> </w:t>
        <w:br/>
        <w:t>as</w:t>
        <w:br/>
        <w:t xml:space="preserve"> </w:t>
        <w:br/>
        <w:t>a</w:t>
        <w:br/>
        <w:t xml:space="preserve"> </w:t>
        <w:br/>
        <w:t>default</w:t>
        <w:br/>
        <w:t xml:space="preserve"> </w:t>
        <w:br/>
        <w:t>choice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when</w:t>
        <w:br/>
        <w:t xml:space="preserve"> </w:t>
        <w:br/>
        <w:t>no</w:t>
        <w:br/>
        <w:t xml:space="preserve"> </w:t>
        <w:br/>
        <w:t>qualifier</w:t>
        <w:br/>
        <w:t xml:space="preserve"> </w:t>
        <w:br/>
        <w:t>is</w:t>
        <w:br/>
        <w:t xml:space="preserve"> </w:t>
        <w:br/>
        <w:t>specified</w:t>
        <w:br/>
        <w:t xml:space="preserve"> </w:t>
        <w:br/>
        <w:t>●</w:t>
        <w:br/>
        <w:t xml:space="preserve"> </w:t>
        <w:br/>
        <w:t>Global</w:t>
        <w:br/>
        <w:t xml:space="preserve"> </w:t>
        <w:br/>
        <w:t>preference</w:t>
        <w:br/>
        <w:t xml:space="preserve"> </w:t>
        <w:br/>
        <w:t xml:space="preserve"> </w:t>
        <w:br/>
        <w:t>3.</w:t>
        <w:br/>
        <w:t xml:space="preserve"> </w:t>
        <w:br/>
        <w:t>@Qualifier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Does</w:t>
        <w:br/>
        <w:t xml:space="preserve"> </w:t>
        <w:br/>
        <w:t>@Qualifier</w:t>
        <w:br/>
        <w:t xml:space="preserve"> </w:t>
        <w:br/>
        <w:t>tells</w:t>
        <w:br/>
        <w:t xml:space="preserve"> </w:t>
        <w:br/>
        <w:t>Spring:</w:t>
        <w:br/>
        <w:t xml:space="preserve"> </w:t>
        <w:br/>
        <w:br/>
        <w:t>“Inject</w:t>
        <w:br/>
        <w:t xml:space="preserve"> </w:t>
        <w:br/>
        <w:t>this</w:t>
        <w:br/>
        <w:t xml:space="preserve"> </w:t>
        <w:br/>
        <w:t>specific</w:t>
        <w:br/>
        <w:t xml:space="preserve"> </w:t>
        <w:br/>
        <w:t>bean</w:t>
        <w:br/>
        <w:t>,</w:t>
        <w:br/>
        <w:t xml:space="preserve"> </w:t>
        <w:br/>
        <w:t>not</w:t>
        <w:br/>
        <w:t xml:space="preserve"> </w:t>
        <w:br/>
        <w:t>the</w:t>
        <w:br/>
        <w:t xml:space="preserve"> </w:t>
        <w:br/>
        <w:t>default</w:t>
        <w:br/>
        <w:t xml:space="preserve"> </w:t>
        <w:br/>
        <w:t>one.”</w:t>
        <w:br/>
        <w:t xml:space="preserve"> </w:t>
        <w:br/>
        <w:t>Example</w:t>
        <w:br/>
        <w:t xml:space="preserve"> </w:t>
        <w:br/>
        <w:t>@Service("upiPayment")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UpiPaymentService</w:t>
        <w:br/>
        <w:t xml:space="preserve"> </w:t>
        <w:br/>
        <w:t>implements</w:t>
        <w:br/>
        <w:t xml:space="preserve"> </w:t>
        <w:br/>
        <w:t>PaymentService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t>@Autowired</w:t>
        <w:br/>
        <w:t xml:space="preserve"> </w:t>
        <w:br/>
        <w:t>@Qualifier("upiPayment")</w:t>
        <w:br/>
        <w:t xml:space="preserve"> </w:t>
        <w:br/>
        <w:t>private</w:t>
        <w:br/>
        <w:t xml:space="preserve"> </w:t>
        <w:br/>
        <w:t>PaymentService</w:t>
        <w:br/>
        <w:t xml:space="preserve"> </w:t>
        <w:br/>
        <w:t>paymentService;</w:t>
        <w:br/>
        <w:t xml:space="preserve"> </w:t>
        <w:br/>
        <w:t xml:space="preserve"> </w:t>
        <w:br/>
        <w:t>Key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Applied</w:t>
        <w:br/>
        <w:t xml:space="preserve"> </w:t>
        <w:br/>
        <w:t>at</w:t>
        <w:br/>
        <w:t xml:space="preserve"> </w:t>
        <w:br/>
        <w:t>injection</w:t>
        <w:br/>
        <w:t xml:space="preserve"> </w:t>
        <w:br/>
        <w:t>point</w:t>
        <w:br/>
        <w:t xml:space="preserve"> </w:t>
        <w:br/>
        <w:t>●</w:t>
        <w:br/>
        <w:t xml:space="preserve"> </w:t>
        <w:br/>
        <w:t>Explicit</w:t>
        <w:br/>
        <w:t xml:space="preserve"> </w:t>
        <w:br/>
        <w:t>selection</w:t>
        <w:br/>
        <w:t xml:space="preserve"> </w:t>
        <w:br/>
        <w:t>●</w:t>
        <w:br/>
        <w:t xml:space="preserve"> </w:t>
        <w:br/>
        <w:t>Overrides</w:t>
        <w:br/>
        <w:t xml:space="preserve"> </w:t>
        <w:br/>
        <w:t>@Primary</w:t>
        <w:br/>
        <w:t xml:space="preserve"> </w:t>
        <w:br/>
        <w:t>●</w:t>
        <w:br/>
        <w:t xml:space="preserve"> </w:t>
        <w:br/>
        <w:t>Local</w:t>
        <w:br/>
        <w:t xml:space="preserve"> </w:t>
        <w:br/>
        <w:t>and</w:t>
        <w:br/>
        <w:t xml:space="preserve"> </w:t>
        <w:br/>
        <w:t>precise</w:t>
        <w:br/>
        <w:t xml:space="preserve"> </w:t>
        <w:br/>
        <w:t xml:space="preserve"> </w:t>
        <w:br/>
        <w:t>4.</w:t>
        <w:br/>
        <w:t xml:space="preserve"> </w:t>
        <w:br/>
        <w:t>Precedence</w:t>
        <w:br/>
        <w:t xml:space="preserve"> </w:t>
        <w:br/>
        <w:t>Rule</w:t>
        <w:br/>
        <w:t xml:space="preserve"> </w:t>
        <w:br/>
        <w:t>(Very</w:t>
        <w:br/>
        <w:t xml:space="preserve"> </w:t>
        <w:br/>
        <w:t>Important</w:t>
        <w:br/>
        <w:t xml:space="preserve"> </w:t>
        <w:br/>
        <w:t>Interview</w:t>
        <w:br/>
        <w:t xml:space="preserve"> </w:t>
        <w:br/>
        <w:t>Point)</w:t>
        <w:br/>
        <w:t xml:space="preserve"> </w:t>
        <w:br/>
        <w:t>@Qualifier</w:t>
        <w:br/>
        <w:t xml:space="preserve"> </w:t>
        <w:br/>
        <w:t>always</w:t>
        <w:br/>
        <w:t xml:space="preserve"> </w:t>
        <w:br/>
        <w:t>overrides</w:t>
        <w:br/>
        <w:t xml:space="preserve"> </w:t>
        <w:br/>
        <w:t>@Primary</w:t>
        <w:br/>
        <w:t xml:space="preserve"> </w:t>
        <w:br/>
        <w:t>Even</w:t>
        <w:br/>
        <w:t xml:space="preserve"> </w:t>
        <w:br/>
        <w:t>if</w:t>
        <w:br/>
        <w:t xml:space="preserve"> </w:t>
        <w:br/>
        <w:t>a</w:t>
        <w:br/>
        <w:t xml:space="preserve"> </w:t>
        <w:br/>
        <w:t>bean</w:t>
        <w:br/>
        <w:t xml:space="preserve"> </w:t>
        <w:br/>
        <w:t>is</w:t>
        <w:br/>
        <w:t xml:space="preserve"> </w:t>
        <w:br/>
        <w:t>marked</w:t>
        <w:br/>
        <w:t xml:space="preserve"> </w:t>
        <w:br/>
        <w:t>@Primary</w:t>
        <w:br/>
        <w:t>,</w:t>
        <w:br/>
        <w:t xml:space="preserve"> </w:t>
        <w:br/>
        <w:t>Spring</w:t>
        <w:br/>
        <w:t xml:space="preserve"> </w:t>
        <w:br/>
        <w:t>will</w:t>
        <w:br/>
        <w:t xml:space="preserve"> </w:t>
        <w:br/>
        <w:t>inject</w:t>
        <w:br/>
        <w:t xml:space="preserve"> </w:t>
        <w:br/>
        <w:t>the</w:t>
        <w:br/>
        <w:t xml:space="preserve"> </w:t>
        <w:br/>
        <w:t>bean</w:t>
        <w:br/>
        <w:t xml:space="preserve"> </w:t>
        <w:br/>
        <w:t>specified</w:t>
        <w:br/>
        <w:t xml:space="preserve"> </w:t>
        <w:br/>
        <w:t>by</w:t>
        <w:br/>
        <w:t xml:space="preserve"> </w:t>
        <w:br/>
        <w:t>@Qualifier</w:t>
        <w:br/>
        <w:t>.</w:t>
        <w:br/>
        <w:t xml:space="preserve"> </w:t>
        <w:br/>
        <w:t xml:space="preserve"> </w:t>
        <w:br/>
        <w:t>How</w:t>
        <w:br/>
        <w:t xml:space="preserve"> </w:t>
        <w:br/>
        <w:t>to</w:t>
        <w:br/>
        <w:t xml:space="preserve"> </w:t>
        <w:br/>
        <w:t>Handle</w:t>
        <w:br/>
        <w:t xml:space="preserve"> </w:t>
        <w:br/>
        <w:t>Exceptions</w:t>
        <w:br/>
        <w:t xml:space="preserve"> </w:t>
        <w:br/>
        <w:t>Globally</w:t>
        <w:br/>
        <w:t xml:space="preserve"> </w:t>
        <w:br/>
        <w:t>and</w:t>
        <w:br/>
        <w:t xml:space="preserve"> </w:t>
        <w:br/>
        <w:t>Define</w:t>
        <w:br/>
        <w:t xml:space="preserve"> </w:t>
        <w:br/>
        <w:t>Custom</w:t>
        <w:br/>
        <w:t xml:space="preserve"> </w:t>
        <w:br/>
        <w:t>Exception</w:t>
        <w:br/>
        <w:t xml:space="preserve"> </w:t>
        <w:br/>
        <w:t>Handling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Global</w:t>
        <w:br/>
        <w:t xml:space="preserve"> </w:t>
        <w:br/>
        <w:t>exception</w:t>
        <w:br/>
        <w:t xml:space="preserve"> </w:t>
        <w:br/>
        <w:t>handling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is</w:t>
        <w:br/>
        <w:t xml:space="preserve"> </w:t>
        <w:br/>
        <w:t>achieved</w:t>
        <w:br/>
        <w:t xml:space="preserve"> </w:t>
        <w:br/>
        <w:t>by</w:t>
        <w:br/>
        <w:t xml:space="preserve"> </w:t>
        <w:br/>
        <w:t>centralizing</w:t>
        <w:br/>
        <w:t xml:space="preserve"> </w:t>
        <w:br/>
        <w:t>error</w:t>
        <w:br/>
        <w:t xml:space="preserve"> </w:t>
        <w:br/>
        <w:t>handling</w:t>
        <w:br/>
        <w:t xml:space="preserve"> </w:t>
        <w:br/>
        <w:t>logic</w:t>
        <w:br/>
        <w:t xml:space="preserve"> </w:t>
        <w:br/>
        <w:t>so</w:t>
        <w:br/>
        <w:t xml:space="preserve"> </w:t>
        <w:br/>
        <w:t>that</w:t>
        <w:br/>
        <w:t xml:space="preserve"> </w:t>
        <w:br/>
        <w:t>controllers</w:t>
        <w:br/>
        <w:t xml:space="preserve"> </w:t>
        <w:br/>
        <w:t>remain</w:t>
        <w:br/>
        <w:t xml:space="preserve"> </w:t>
        <w:br/>
        <w:t>clean</w:t>
        <w:br/>
        <w:t xml:space="preserve"> </w:t>
        <w:br/>
        <w:t>and</w:t>
        <w:br/>
        <w:t xml:space="preserve"> </w:t>
        <w:br/>
        <w:t>consistent</w:t>
        <w:br/>
        <w:t xml:space="preserve"> </w:t>
        <w:br/>
        <w:t>responses</w:t>
        <w:br/>
        <w:t xml:space="preserve"> </w:t>
        <w:br/>
        <w:t>are</w:t>
        <w:br/>
        <w:t xml:space="preserve"> </w:t>
        <w:br/>
        <w:t>returned</w:t>
        <w:br/>
        <w:t xml:space="preserve"> </w:t>
        <w:br/>
        <w:t>across</w:t>
        <w:br/>
        <w:t xml:space="preserve"> </w:t>
        <w:br/>
        <w:t>the</w:t>
        <w:br/>
        <w:t xml:space="preserve"> </w:t>
        <w:br/>
        <w:t>application.</w:t>
        <w:br/>
        <w:t xml:space="preserve"> </w:t>
        <w:br/>
        <w:t xml:space="preserve"> </w:t>
        <w:br/>
        <w:br/>
        <w:t>1.</w:t>
        <w:br/>
        <w:t xml:space="preserve"> </w:t>
        <w:br/>
        <w:t>Why</w:t>
        <w:br/>
        <w:t xml:space="preserve"> </w:t>
        <w:br/>
        <w:t>Global</w:t>
        <w:br/>
        <w:t xml:space="preserve"> </w:t>
        <w:br/>
        <w:t>Exception</w:t>
        <w:br/>
        <w:t xml:space="preserve"> </w:t>
        <w:br/>
        <w:t>Handling</w:t>
        <w:br/>
        <w:t xml:space="preserve"> </w:t>
        <w:br/>
        <w:t>Is</w:t>
        <w:br/>
        <w:t xml:space="preserve"> </w:t>
        <w:br/>
        <w:t>Needed</w:t>
        <w:br/>
        <w:t xml:space="preserve"> </w:t>
        <w:br/>
        <w:t>Without</w:t>
        <w:br/>
        <w:t xml:space="preserve"> </w:t>
        <w:br/>
        <w:t>global</w:t>
        <w:br/>
        <w:t xml:space="preserve"> </w:t>
        <w:br/>
        <w:t>handling:</w:t>
        <w:br/>
        <w:t xml:space="preserve"> </w:t>
        <w:br/>
        <w:t>●</w:t>
        <w:br/>
        <w:t xml:space="preserve"> </w:t>
        <w:br/>
        <w:t>Controllers</w:t>
        <w:br/>
        <w:t xml:space="preserve"> </w:t>
        <w:br/>
        <w:t>become</w:t>
        <w:br/>
        <w:t xml:space="preserve"> </w:t>
        <w:br/>
        <w:t>cluttered</w:t>
        <w:br/>
        <w:t xml:space="preserve"> </w:t>
        <w:br/>
        <w:t>with</w:t>
        <w:br/>
        <w:t xml:space="preserve"> </w:t>
        <w:br/>
        <w:t>try–catch</w:t>
        <w:br/>
        <w:t xml:space="preserve"> </w:t>
        <w:br/>
        <w:t>blocks</w:t>
        <w:br/>
        <w:t xml:space="preserve"> </w:t>
        <w:br/>
        <w:t>●</w:t>
        <w:br/>
        <w:t xml:space="preserve"> </w:t>
        <w:br/>
        <w:t>Error</w:t>
        <w:br/>
        <w:t xml:space="preserve"> </w:t>
        <w:br/>
        <w:t>responses</w:t>
        <w:br/>
        <w:t xml:space="preserve"> </w:t>
        <w:br/>
        <w:t>are</w:t>
        <w:br/>
        <w:t xml:space="preserve"> </w:t>
        <w:br/>
        <w:t>inconsistent</w:t>
        <w:br/>
        <w:t xml:space="preserve"> </w:t>
        <w:br/>
        <w:t>●</w:t>
        <w:br/>
        <w:t xml:space="preserve"> </w:t>
        <w:br/>
        <w:t>Logging</w:t>
        <w:br/>
        <w:t xml:space="preserve"> </w:t>
        <w:br/>
        <w:t>and</w:t>
        <w:br/>
        <w:t xml:space="preserve"> </w:t>
        <w:br/>
        <w:t>monitoring</w:t>
        <w:br/>
        <w:t xml:space="preserve"> </w:t>
        <w:br/>
        <w:t>are</w:t>
        <w:br/>
        <w:t xml:space="preserve"> </w:t>
        <w:br/>
        <w:t>scattered</w:t>
        <w:br/>
        <w:t xml:space="preserve"> </w:t>
        <w:br/>
        <w:t>Spring</w:t>
        <w:br/>
        <w:t xml:space="preserve"> </w:t>
        <w:br/>
        <w:t>solves</w:t>
        <w:br/>
        <w:t xml:space="preserve"> </w:t>
        <w:br/>
        <w:t>this</w:t>
        <w:br/>
        <w:t xml:space="preserve"> </w:t>
        <w:br/>
        <w:t>using</w:t>
        <w:br/>
        <w:t xml:space="preserve"> </w:t>
        <w:br/>
        <w:t>controller</w:t>
        <w:br/>
        <w:t xml:space="preserve"> </w:t>
        <w:br/>
        <w:t>advice</w:t>
        <w:br/>
        <w:t xml:space="preserve"> </w:t>
        <w:br/>
        <w:t>and</w:t>
        <w:br/>
        <w:t xml:space="preserve"> </w:t>
        <w:br/>
        <w:t>exception</w:t>
        <w:br/>
        <w:t xml:space="preserve"> </w:t>
        <w:br/>
        <w:t>resolvers</w:t>
        <w:br/>
        <w:t>.</w:t>
        <w:br/>
        <w:t xml:space="preserve"> </w:t>
        <w:br/>
        <w:t xml:space="preserve"> </w:t>
        <w:br/>
        <w:t>2.</w:t>
        <w:br/>
        <w:t xml:space="preserve"> </w:t>
        <w:br/>
        <w:t>@ControllerAdvice</w:t>
        <w:br/>
        <w:t xml:space="preserve"> </w:t>
        <w:br/>
        <w:t>and</w:t>
        <w:br/>
        <w:t xml:space="preserve"> </w:t>
        <w:br/>
        <w:t>@RestControllerAdvice</w:t>
        <w:br/>
        <w:t xml:space="preserve"> </w:t>
        <w:br/>
        <w:t>@ControllerAdvice</w:t>
        <w:br/>
        <w:t xml:space="preserve"> </w:t>
        <w:br/>
        <w:t>●</w:t>
        <w:br/>
        <w:t xml:space="preserve"> </w:t>
        <w:br/>
        <w:t>Applies</w:t>
        <w:br/>
        <w:t xml:space="preserve"> </w:t>
        <w:br/>
        <w:t>to</w:t>
        <w:br/>
        <w:t xml:space="preserve"> </w:t>
        <w:br/>
        <w:t>all</w:t>
        <w:br/>
        <w:t xml:space="preserve"> </w:t>
        <w:br/>
        <w:t>controllers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MVC</w:t>
        <w:br/>
        <w:t xml:space="preserve"> </w:t>
        <w:br/>
        <w:t>applications</w:t>
        <w:br/>
        <w:t xml:space="preserve"> </w:t>
        <w:br/>
        <w:t>(views</w:t>
        <w:br/>
        <w:t xml:space="preserve"> </w:t>
        <w:br/>
        <w:t>+</w:t>
        <w:br/>
        <w:t xml:space="preserve"> </w:t>
        <w:br/>
        <w:t>REST)</w:t>
        <w:br/>
        <w:t xml:space="preserve"> </w:t>
        <w:br/>
        <w:t>@RestControllerAdvice</w:t>
        <w:br/>
        <w:t xml:space="preserve"> </w:t>
        <w:br/>
        <w:t>●</w:t>
        <w:br/>
        <w:t xml:space="preserve"> </w:t>
        <w:br/>
        <w:t>Combination</w:t>
        <w:br/>
        <w:t xml:space="preserve"> </w:t>
        <w:br/>
        <w:t>of:</w:t>
        <w:br/>
        <w:t xml:space="preserve"> </w:t>
        <w:br/>
        <w:t>○</w:t>
        <w:br/>
        <w:t xml:space="preserve"> </w:t>
        <w:br/>
        <w:t>@ControllerAdvice</w:t>
        <w:br/>
        <w:t xml:space="preserve"> </w:t>
        <w:br/>
        <w:t>○</w:t>
        <w:br/>
        <w:t xml:space="preserve"> </w:t>
        <w:br/>
        <w:t>@ResponseBody</w:t>
        <w:br/>
        <w:t xml:space="preserve"> </w:t>
        <w:br/>
        <w:t>●</w:t>
        <w:br/>
        <w:t xml:space="preserve"> </w:t>
        <w:br/>
        <w:t>Preferred</w:t>
        <w:br/>
        <w:t xml:space="preserve"> </w:t>
        <w:br/>
        <w:t>for</w:t>
        <w:br/>
        <w:t xml:space="preserve"> </w:t>
        <w:br/>
        <w:t>REST</w:t>
        <w:br/>
        <w:t xml:space="preserve"> </w:t>
        <w:br/>
        <w:t>APIs</w:t>
        <w:br/>
        <w:t xml:space="preserve"> </w:t>
        <w:br/>
        <w:t xml:space="preserve"> </w:t>
        <w:br/>
        <w:t>3.</w:t>
        <w:br/>
        <w:t xml:space="preserve"> </w:t>
        <w:br/>
        <w:t>Basic</w:t>
        <w:br/>
        <w:t xml:space="preserve"> </w:t>
        <w:br/>
        <w:t>Global</w:t>
        <w:br/>
        <w:t xml:space="preserve"> </w:t>
        <w:br/>
        <w:t>Exception</w:t>
        <w:br/>
        <w:t xml:space="preserve"> </w:t>
        <w:br/>
        <w:t>Handler</w:t>
        <w:br/>
        <w:t xml:space="preserve"> </w:t>
        <w:br/>
        <w:t>@RestControllerAdvice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GlobalExceptionHandler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@ExceptionHandler(RuntimeException.class)</w:t>
        <w:br/>
        <w:t xml:space="preserve"> </w:t>
        <w:br/>
        <w:t xml:space="preserve">    </w:t>
        <w:br/>
        <w:t>public</w:t>
        <w:br/>
        <w:t xml:space="preserve"> </w:t>
        <w:br/>
        <w:t>ResponseEntity&lt;String&gt;</w:t>
        <w:br/>
        <w:t xml:space="preserve"> </w:t>
        <w:br/>
        <w:t>handleRuntime(RuntimeException</w:t>
        <w:br/>
        <w:t xml:space="preserve"> </w:t>
        <w:br/>
        <w:t>ex)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ResponseEntity</w:t>
        <w:br/>
        <w:t xml:space="preserve"> </w:t>
        <w:br/>
        <w:t xml:space="preserve">                </w:t>
        <w:br/>
        <w:t>.status(HttpStatus.INTERNAL_SERVER_ERROR)</w:t>
        <w:br/>
        <w:t xml:space="preserve"> </w:t>
        <w:br/>
        <w:t xml:space="preserve">                </w:t>
        <w:br/>
        <w:t>.body(ex.getMessage());</w:t>
        <w:br/>
        <w:t xml:space="preserve"> </w:t>
        <w:br/>
        <w:t xml:space="preserve">    </w:t>
        <w:br/>
        <w:t>}</w:t>
        <w:br/>
        <w:t xml:space="preserve"> </w:t>
        <w:br/>
        <w:br/>
        <w:t>}</w:t>
        <w:br/>
        <w:t xml:space="preserve"> </w:t>
        <w:br/>
        <w:t xml:space="preserve"> </w:t>
        <w:br/>
        <w:t>This:</w:t>
        <w:br/>
        <w:t xml:space="preserve"> </w:t>
        <w:br/>
        <w:t>●</w:t>
        <w:br/>
        <w:t xml:space="preserve"> </w:t>
        <w:br/>
        <w:t>Catches</w:t>
        <w:br/>
        <w:t xml:space="preserve"> </w:t>
        <w:br/>
        <w:t>exceptions</w:t>
        <w:br/>
        <w:t xml:space="preserve"> </w:t>
        <w:br/>
        <w:t>thrown</w:t>
        <w:br/>
        <w:t xml:space="preserve"> </w:t>
        <w:br/>
        <w:t>from</w:t>
        <w:br/>
        <w:t xml:space="preserve"> </w:t>
        <w:br/>
        <w:t>any</w:t>
        <w:br/>
        <w:t xml:space="preserve"> </w:t>
        <w:br/>
        <w:t>controller</w:t>
        <w:br/>
        <w:t xml:space="preserve"> </w:t>
        <w:br/>
        <w:t>●</w:t>
        <w:br/>
        <w:t xml:space="preserve"> </w:t>
        <w:br/>
        <w:t>Converts</w:t>
        <w:br/>
        <w:t xml:space="preserve"> </w:t>
        <w:br/>
        <w:t>them</w:t>
        <w:br/>
        <w:t xml:space="preserve"> </w:t>
        <w:br/>
        <w:t>into</w:t>
        <w:br/>
        <w:t xml:space="preserve"> </w:t>
        <w:br/>
        <w:t>HTTP</w:t>
        <w:br/>
        <w:t xml:space="preserve"> </w:t>
        <w:br/>
        <w:t>responses</w:t>
        <w:br/>
        <w:t xml:space="preserve"> </w:t>
        <w:br/>
        <w:t xml:space="preserve"> </w:t>
        <w:br/>
        <w:t>4.</w:t>
        <w:br/>
        <w:t xml:space="preserve"> </w:t>
        <w:br/>
        <w:t>Custom</w:t>
        <w:br/>
        <w:t xml:space="preserve"> </w:t>
        <w:br/>
        <w:t>Exceptions</w:t>
        <w:br/>
        <w:t xml:space="preserve"> </w:t>
        <w:br/>
        <w:t>Define</w:t>
        <w:br/>
        <w:t xml:space="preserve"> </w:t>
        <w:br/>
        <w:t>Custom</w:t>
        <w:br/>
        <w:t xml:space="preserve"> </w:t>
        <w:br/>
        <w:t>Exception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ResourceNotFoundException</w:t>
        <w:br/>
        <w:t xml:space="preserve"> </w:t>
        <w:br/>
        <w:t>extends</w:t>
        <w:br/>
        <w:t xml:space="preserve"> </w:t>
        <w:br/>
        <w:t>RuntimeException</w:t>
        <w:br/>
        <w:t xml:space="preserve"> </w:t>
        <w:br/>
        <w:t>{</w:t>
        <w:br/>
        <w:t xml:space="preserve"> </w:t>
        <w:br/>
        <w:t xml:space="preserve">    </w:t>
        <w:br/>
        <w:t>public</w:t>
        <w:br/>
        <w:t xml:space="preserve"> </w:t>
        <w:br/>
        <w:t>ResourceNotFoundException(String</w:t>
        <w:br/>
        <w:t xml:space="preserve"> </w:t>
        <w:br/>
        <w:t>message)</w:t>
        <w:br/>
        <w:t xml:space="preserve"> </w:t>
        <w:br/>
        <w:t>{</w:t>
        <w:br/>
        <w:t xml:space="preserve"> </w:t>
        <w:br/>
        <w:t xml:space="preserve">        </w:t>
        <w:br/>
        <w:t>super(message);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Throw</w:t>
        <w:br/>
        <w:t xml:space="preserve"> </w:t>
        <w:br/>
        <w:t>from</w:t>
        <w:br/>
        <w:t xml:space="preserve"> </w:t>
        <w:br/>
        <w:t>Service</w:t>
        <w:br/>
        <w:t xml:space="preserve"> </w:t>
        <w:br/>
        <w:t>Layer</w:t>
        <w:br/>
        <w:t xml:space="preserve"> </w:t>
        <w:br/>
        <w:t>if</w:t>
        <w:br/>
        <w:t xml:space="preserve"> </w:t>
        <w:br/>
        <w:t>(user</w:t>
        <w:br/>
        <w:t xml:space="preserve"> </w:t>
        <w:br/>
        <w:t>==</w:t>
        <w:br/>
        <w:t xml:space="preserve"> </w:t>
        <w:br/>
        <w:t>null)</w:t>
        <w:br/>
        <w:t xml:space="preserve"> </w:t>
        <w:br/>
        <w:t>{</w:t>
        <w:br/>
        <w:t xml:space="preserve"> </w:t>
        <w:br/>
        <w:t xml:space="preserve">    </w:t>
        <w:br/>
        <w:t>throw</w:t>
        <w:br/>
        <w:t xml:space="preserve"> </w:t>
        <w:br/>
        <w:t>new</w:t>
        <w:br/>
        <w:t xml:space="preserve"> </w:t>
        <w:br/>
        <w:t>ResourceNotFoundException("User</w:t>
        <w:br/>
        <w:t xml:space="preserve"> </w:t>
        <w:br/>
        <w:t>not</w:t>
        <w:br/>
        <w:t xml:space="preserve"> </w:t>
        <w:br/>
        <w:t>found");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5.</w:t>
        <w:br/>
        <w:t xml:space="preserve"> </w:t>
        <w:br/>
        <w:t>Handling</w:t>
        <w:br/>
        <w:t xml:space="preserve"> </w:t>
        <w:br/>
        <w:t>Custom</w:t>
        <w:br/>
        <w:t xml:space="preserve"> </w:t>
        <w:br/>
        <w:t>Exceptions</w:t>
        <w:br/>
        <w:t xml:space="preserve"> </w:t>
        <w:br/>
        <w:t>Globally</w:t>
        <w:br/>
        <w:t xml:space="preserve"> </w:t>
        <w:br/>
        <w:t>@ExceptionHandler(ResourceNotFoundException.class)</w:t>
        <w:br/>
        <w:t xml:space="preserve"> </w:t>
        <w:br/>
        <w:t>public</w:t>
        <w:br/>
        <w:t xml:space="preserve"> </w:t>
        <w:br/>
        <w:t>ResponseEntity&lt;ErrorResponse&gt;</w:t>
        <w:br/>
        <w:t xml:space="preserve"> </w:t>
        <w:br/>
        <w:t>handleNotFound(ResourceNotFoundException</w:t>
        <w:br/>
        <w:t xml:space="preserve"> </w:t>
        <w:br/>
        <w:t>ex)</w:t>
        <w:br/>
        <w:t xml:space="preserve"> </w:t>
        <w:br/>
        <w:t>{</w:t>
        <w:br/>
        <w:t xml:space="preserve"> </w:t>
        <w:br/>
        <w:t xml:space="preserve">    </w:t>
        <w:br/>
        <w:t>return</w:t>
        <w:br/>
        <w:t xml:space="preserve"> </w:t>
        <w:br/>
        <w:t>ResponseEntity</w:t>
        <w:br/>
        <w:t xml:space="preserve"> </w:t>
        <w:br/>
        <w:t xml:space="preserve">            </w:t>
        <w:br/>
        <w:t>.status(HttpStatus.NOT_FOUND)</w:t>
        <w:br/>
        <w:t xml:space="preserve"> </w:t>
        <w:br/>
        <w:br/>
        <w:t xml:space="preserve">            </w:t>
        <w:br/>
        <w:t>.body(new</w:t>
        <w:br/>
        <w:t xml:space="preserve"> </w:t>
        <w:br/>
        <w:t>ErrorResponse("NOT_FOUND",</w:t>
        <w:br/>
        <w:t xml:space="preserve"> </w:t>
        <w:br/>
        <w:t>ex.getMessage()));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6.</w:t>
        <w:br/>
        <w:t xml:space="preserve"> </w:t>
        <w:br/>
        <w:t>Structured</w:t>
        <w:br/>
        <w:t xml:space="preserve"> </w:t>
        <w:br/>
        <w:t>Error</w:t>
        <w:br/>
        <w:t xml:space="preserve"> </w:t>
        <w:br/>
        <w:t>Response</w:t>
        <w:br/>
        <w:t xml:space="preserve"> </w:t>
        <w:br/>
        <w:t>(Best</w:t>
        <w:br/>
        <w:t xml:space="preserve"> </w:t>
        <w:br/>
        <w:t>Practice)</w:t>
        <w:br/>
        <w:t xml:space="preserve"> </w:t>
        <w:br/>
        <w:t>Create</w:t>
        <w:br/>
        <w:t xml:space="preserve"> </w:t>
        <w:br/>
        <w:t>a</w:t>
        <w:br/>
        <w:t xml:space="preserve"> </w:t>
        <w:br/>
        <w:t>common</w:t>
        <w:br/>
        <w:t xml:space="preserve"> </w:t>
        <w:br/>
        <w:t>error</w:t>
        <w:br/>
        <w:t xml:space="preserve"> </w:t>
        <w:br/>
        <w:t>model: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ErrorResponse</w:t>
        <w:br/>
        <w:t xml:space="preserve"> </w:t>
        <w:br/>
        <w:t>{</w:t>
        <w:br/>
        <w:t xml:space="preserve"> </w:t>
        <w:br/>
        <w:t xml:space="preserve">    </w:t>
        <w:br/>
        <w:t>private</w:t>
        <w:br/>
        <w:t xml:space="preserve"> </w:t>
        <w:br/>
        <w:t>String</w:t>
        <w:br/>
        <w:t xml:space="preserve"> </w:t>
        <w:br/>
        <w:t>code;</w:t>
        <w:br/>
        <w:t xml:space="preserve"> </w:t>
        <w:br/>
        <w:t xml:space="preserve">    </w:t>
        <w:br/>
        <w:t>private</w:t>
        <w:br/>
        <w:t xml:space="preserve"> </w:t>
        <w:br/>
        <w:t>String</w:t>
        <w:br/>
        <w:t xml:space="preserve"> </w:t>
        <w:br/>
        <w:t>message;</w:t>
        <w:br/>
        <w:t xml:space="preserve"> </w:t>
        <w:br/>
        <w:t xml:space="preserve">    </w:t>
        <w:br/>
        <w:t>private</w:t>
        <w:br/>
        <w:t xml:space="preserve"> </w:t>
        <w:br/>
        <w:t>LocalDateTime</w:t>
        <w:br/>
        <w:t xml:space="preserve"> </w:t>
        <w:br/>
        <w:t>timestamp;</w:t>
        <w:br/>
        <w:t xml:space="preserve"> </w:t>
        <w:br/>
        <w:t>}</w:t>
        <w:br/>
        <w:t xml:space="preserve"> </w:t>
        <w:br/>
        <w:t xml:space="preserve"> </w:t>
        <w:br/>
        <w:t>Benefits:</w:t>
        <w:br/>
        <w:t xml:space="preserve"> </w:t>
        <w:br/>
        <w:t>●</w:t>
        <w:br/>
        <w:t xml:space="preserve"> </w:t>
        <w:br/>
        <w:t>Consistent</w:t>
        <w:br/>
        <w:t xml:space="preserve"> </w:t>
        <w:br/>
        <w:t>API</w:t>
        <w:br/>
        <w:t xml:space="preserve"> </w:t>
        <w:br/>
        <w:t>contracts</w:t>
        <w:br/>
        <w:t xml:space="preserve"> </w:t>
        <w:br/>
        <w:t>●</w:t>
        <w:br/>
        <w:t xml:space="preserve"> </w:t>
        <w:br/>
        <w:t>Better</w:t>
        <w:br/>
        <w:t xml:space="preserve"> </w:t>
        <w:br/>
        <w:t>frontend</w:t>
        <w:br/>
        <w:t xml:space="preserve"> </w:t>
        <w:br/>
        <w:t>and</w:t>
        <w:br/>
        <w:t xml:space="preserve"> </w:t>
        <w:br/>
        <w:t>client</w:t>
        <w:br/>
        <w:t xml:space="preserve"> </w:t>
        <w:br/>
        <w:t>handling</w:t>
        <w:br/>
        <w:t xml:space="preserve"> </w:t>
        <w:br/>
        <w:t>●</w:t>
        <w:br/>
        <w:t xml:space="preserve"> </w:t>
        <w:br/>
        <w:t>Easier</w:t>
        <w:br/>
        <w:t xml:space="preserve"> </w:t>
        <w:br/>
        <w:t>logging</w:t>
        <w:br/>
        <w:t xml:space="preserve"> </w:t>
        <w:br/>
        <w:t>and</w:t>
        <w:br/>
        <w:t xml:space="preserve"> </w:t>
        <w:br/>
        <w:t>monitoring</w:t>
        <w:br/>
        <w:t xml:space="preserve"> </w:t>
        <w:br/>
        <w:t xml:space="preserve"> </w:t>
        <w:br/>
        <w:t>7.</w:t>
        <w:br/>
        <w:t xml:space="preserve"> </w:t>
        <w:br/>
        <w:t>Validation</w:t>
        <w:br/>
        <w:t xml:space="preserve"> </w:t>
        <w:br/>
        <w:t>Exception</w:t>
        <w:br/>
        <w:t xml:space="preserve"> </w:t>
        <w:br/>
        <w:t>Handling</w:t>
        <w:br/>
        <w:t xml:space="preserve"> </w:t>
        <w:br/>
        <w:t>Handling</w:t>
        <w:br/>
        <w:t xml:space="preserve"> </w:t>
        <w:br/>
        <w:t>@Valid</w:t>
        <w:br/>
        <w:t xml:space="preserve"> </w:t>
        <w:br/>
        <w:t>Errors</w:t>
        <w:br/>
        <w:t xml:space="preserve"> </w:t>
        <w:br/>
        <w:t>@ExceptionHandler(MethodArgumentNotValidException.class)</w:t>
        <w:br/>
        <w:t xml:space="preserve"> </w:t>
        <w:br/>
        <w:t>public</w:t>
        <w:br/>
        <w:t xml:space="preserve"> </w:t>
        <w:br/>
        <w:t>ResponseEntity&lt;Map&lt;String,</w:t>
        <w:br/>
        <w:t xml:space="preserve"> </w:t>
        <w:br/>
        <w:t>String&gt;&gt;</w:t>
        <w:br/>
        <w:t xml:space="preserve"> </w:t>
        <w:br/>
        <w:t>handleValidation(</w:t>
        <w:br/>
        <w:t xml:space="preserve"> </w:t>
        <w:br/>
        <w:t xml:space="preserve">        </w:t>
        <w:br/>
        <w:t>MethodArgumentNotValidException</w:t>
        <w:br/>
        <w:t xml:space="preserve"> </w:t>
        <w:br/>
        <w:t>ex)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Map&lt;String,</w:t>
        <w:br/>
        <w:t xml:space="preserve"> </w:t>
        <w:br/>
        <w:t>String&gt;</w:t>
        <w:br/>
        <w:t xml:space="preserve"> </w:t>
        <w:br/>
        <w:t>errors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HashMap&lt;&gt;();</w:t>
        <w:br/>
        <w:t xml:space="preserve"> </w:t>
        <w:br/>
        <w:t xml:space="preserve">    </w:t>
        <w:br/>
        <w:t>ex.getBindingResult().getFieldErrors()</w:t>
        <w:br/>
        <w:t xml:space="preserve"> </w:t>
        <w:br/>
        <w:br/>
        <w:t xml:space="preserve">      </w:t>
        <w:br/>
        <w:t>.forEach(error</w:t>
        <w:br/>
        <w:t xml:space="preserve"> </w:t>
        <w:br/>
        <w:t>-&gt;</w:t>
        <w:br/>
        <w:t xml:space="preserve"> </w:t>
        <w:br/>
        <w:t>errors.put(</w:t>
        <w:br/>
        <w:t xml:space="preserve"> </w:t>
        <w:br/>
        <w:t xml:space="preserve">          </w:t>
        <w:br/>
        <w:t>error.getField(),</w:t>
        <w:br/>
        <w:t xml:space="preserve"> </w:t>
        <w:br/>
        <w:t>error.getDefaultMessage()));</w:t>
        <w:br/>
        <w:t xml:space="preserve"> </w:t>
        <w:br/>
        <w:t xml:space="preserve"> </w:t>
        <w:br/>
        <w:t xml:space="preserve">    </w:t>
        <w:br/>
        <w:t>return</w:t>
        <w:br/>
        <w:t xml:space="preserve"> </w:t>
        <w:br/>
        <w:t>ResponseEntity.badRequest().body(errors);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8.</w:t>
        <w:br/>
        <w:t xml:space="preserve"> </w:t>
        <w:br/>
        <w:t>Handling</w:t>
        <w:br/>
        <w:t xml:space="preserve"> </w:t>
        <w:br/>
        <w:t>Constraint</w:t>
        <w:br/>
        <w:t xml:space="preserve"> </w:t>
        <w:br/>
        <w:t>Violations</w:t>
        <w:br/>
        <w:t xml:space="preserve"> </w:t>
        <w:br/>
        <w:t>@ExceptionHandler(ConstraintViolationException.class)</w:t>
        <w:br/>
        <w:t xml:space="preserve"> </w:t>
        <w:br/>
        <w:t>public</w:t>
        <w:br/>
        <w:t xml:space="preserve"> </w:t>
        <w:br/>
        <w:t>ResponseEntity&lt;String&gt;</w:t>
        <w:br/>
        <w:t xml:space="preserve"> </w:t>
        <w:br/>
        <w:t>handleConstraint(ConstraintViolationException</w:t>
        <w:br/>
        <w:t xml:space="preserve"> </w:t>
        <w:br/>
        <w:t>ex)</w:t>
        <w:br/>
        <w:t xml:space="preserve"> </w:t>
        <w:br/>
        <w:t>{</w:t>
        <w:br/>
        <w:t xml:space="preserve"> </w:t>
        <w:br/>
        <w:t xml:space="preserve">    </w:t>
        <w:br/>
        <w:t>return</w:t>
        <w:br/>
        <w:t xml:space="preserve"> </w:t>
        <w:br/>
        <w:t>ResponseEntity.badRequest().body(ex.getMessage());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9.</w:t>
        <w:br/>
        <w:t xml:space="preserve"> </w:t>
        <w:br/>
        <w:t>Handling</w:t>
        <w:br/>
        <w:t xml:space="preserve"> </w:t>
        <w:br/>
        <w:t>JSON</w:t>
        <w:br/>
        <w:t xml:space="preserve"> </w:t>
        <w:br/>
        <w:t>and</w:t>
        <w:br/>
        <w:t xml:space="preserve"> </w:t>
        <w:br/>
        <w:t>Request</w:t>
        <w:br/>
        <w:t xml:space="preserve"> </w:t>
        <w:br/>
        <w:t>Errors</w:t>
        <w:br/>
        <w:t xml:space="preserve"> </w:t>
        <w:br/>
        <w:t>Common</w:t>
        <w:br/>
        <w:t xml:space="preserve"> </w:t>
        <w:br/>
        <w:t>exceptions:</w:t>
        <w:br/>
        <w:t xml:space="preserve"> </w:t>
        <w:br/>
        <w:t>●</w:t>
        <w:br/>
        <w:t xml:space="preserve"> </w:t>
        <w:br/>
        <w:t>HttpMessageNotReadableException</w:t>
        <w:br/>
        <w:t xml:space="preserve"> </w:t>
        <w:br/>
        <w:t>●</w:t>
        <w:br/>
        <w:t xml:space="preserve"> </w:t>
        <w:br/>
        <w:t>MissingServletRequestParameterException</w:t>
        <w:br/>
        <w:t xml:space="preserve"> </w:t>
        <w:br/>
        <w:t>●</w:t>
        <w:br/>
        <w:t xml:space="preserve"> </w:t>
        <w:br/>
        <w:t>MethodArgumentTypeMismatchException</w:t>
        <w:br/>
        <w:t xml:space="preserve"> </w:t>
        <w:br/>
        <w:t>These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handled</w:t>
        <w:br/>
        <w:t xml:space="preserve"> </w:t>
        <w:br/>
        <w:t>centrally</w:t>
        <w:br/>
        <w:t xml:space="preserve"> </w:t>
        <w:br/>
        <w:t>to</w:t>
        <w:br/>
        <w:t xml:space="preserve"> </w:t>
        <w:br/>
        <w:t>return</w:t>
        <w:br/>
        <w:t xml:space="preserve"> </w:t>
        <w:br/>
        <w:t>clear</w:t>
        <w:br/>
        <w:t xml:space="preserve"> </w:t>
        <w:br/>
        <w:t>client</w:t>
        <w:br/>
        <w:t xml:space="preserve"> </w:t>
        <w:br/>
        <w:t>errors.</w:t>
        <w:br/>
        <w:t xml:space="preserve"> </w:t>
        <w:br/>
        <w:t xml:space="preserve"> </w:t>
        <w:br/>
        <w:t>10.</w:t>
        <w:br/>
        <w:t xml:space="preserve"> </w:t>
        <w:br/>
        <w:t>Exception</w:t>
        <w:br/>
        <w:t xml:space="preserve"> </w:t>
        <w:br/>
        <w:t>Handling</w:t>
        <w:br/>
        <w:t xml:space="preserve"> </w:t>
        <w:br/>
        <w:t>Flow</w:t>
        <w:br/>
        <w:t xml:space="preserve"> </w:t>
        <w:br/>
        <w:t>(Internal)</w:t>
        <w:br/>
        <w:t xml:space="preserve"> </w:t>
        <w:br/>
        <w:t>1.</w:t>
        <w:br/>
        <w:t xml:space="preserve"> </w:t>
        <w:br/>
        <w:t>Controller</w:t>
        <w:br/>
        <w:t xml:space="preserve"> </w:t>
        <w:br/>
        <w:t>throws</w:t>
        <w:br/>
        <w:t xml:space="preserve"> </w:t>
        <w:br/>
        <w:t>exception</w:t>
        <w:br/>
        <w:t xml:space="preserve"> </w:t>
        <w:br/>
        <w:t>2.</w:t>
        <w:br/>
        <w:t xml:space="preserve"> </w:t>
        <w:br/>
        <w:t>Spring</w:t>
        <w:br/>
        <w:t xml:space="preserve"> </w:t>
        <w:br/>
        <w:t>DispatcherServlet</w:t>
        <w:br/>
        <w:t xml:space="preserve"> </w:t>
        <w:br/>
        <w:t>catches</w:t>
        <w:br/>
        <w:t xml:space="preserve"> </w:t>
        <w:br/>
        <w:t>it</w:t>
        <w:br/>
        <w:t xml:space="preserve"> </w:t>
        <w:br/>
        <w:t>3.</w:t>
        <w:br/>
        <w:t xml:space="preserve"> </w:t>
        <w:br/>
        <w:t>HandlerExceptionResolver</w:t>
        <w:br/>
        <w:t xml:space="preserve"> </w:t>
        <w:br/>
        <w:t>chain</w:t>
        <w:br/>
        <w:t xml:space="preserve"> </w:t>
        <w:br/>
        <w:t>is</w:t>
        <w:br/>
        <w:t xml:space="preserve"> </w:t>
        <w:br/>
        <w:t>invoked</w:t>
        <w:br/>
        <w:t xml:space="preserve"> </w:t>
        <w:br/>
        <w:t>4.</w:t>
        <w:br/>
        <w:t xml:space="preserve"> </w:t>
        <w:br/>
        <w:t>@ControllerAdvice</w:t>
        <w:br/>
        <w:t xml:space="preserve"> </w:t>
        <w:br/>
        <w:t>is</w:t>
        <w:br/>
        <w:t xml:space="preserve"> </w:t>
        <w:br/>
        <w:t>checked</w:t>
        <w:br/>
        <w:t xml:space="preserve"> </w:t>
        <w:br/>
        <w:t>5.</w:t>
        <w:br/>
        <w:t xml:space="preserve"> </w:t>
        <w:br/>
        <w:t>Matching</w:t>
        <w:br/>
        <w:t xml:space="preserve"> </w:t>
        <w:br/>
        <w:t>@ExceptionHandler</w:t>
        <w:br/>
        <w:t xml:space="preserve"> </w:t>
        <w:br/>
        <w:t>method</w:t>
        <w:br/>
        <w:t xml:space="preserve"> </w:t>
        <w:br/>
        <w:t>is</w:t>
        <w:br/>
        <w:t xml:space="preserve"> </w:t>
        <w:br/>
        <w:t>called</w:t>
        <w:br/>
        <w:t xml:space="preserve"> </w:t>
        <w:br/>
        <w:br/>
        <w:t>6.</w:t>
        <w:br/>
        <w:t xml:space="preserve"> </w:t>
        <w:br/>
        <w:t>Response</w:t>
        <w:br/>
        <w:t xml:space="preserve"> </w:t>
        <w:br/>
        <w:t>is</w:t>
        <w:br/>
        <w:t xml:space="preserve"> </w:t>
        <w:br/>
        <w:t>written</w:t>
        <w:br/>
        <w:t xml:space="preserve"> </w:t>
        <w:br/>
        <w:t>Spring</w:t>
        <w:br/>
        <w:t xml:space="preserve"> </w:t>
        <w:br/>
        <w:t>uses:</w:t>
        <w:br/>
        <w:t xml:space="preserve"> </w:t>
        <w:br/>
        <w:t>●</w:t>
        <w:br/>
        <w:t xml:space="preserve"> </w:t>
        <w:br/>
        <w:t>ExceptionHandlerExceptionResolver</w:t>
        <w:br/>
        <w:t xml:space="preserve"> </w:t>
        <w:br/>
        <w:t>●</w:t>
        <w:br/>
        <w:t xml:space="preserve"> </w:t>
        <w:br/>
        <w:t>ResponseStatusExceptionResolver</w:t>
        <w:br/>
        <w:t xml:space="preserve"> </w:t>
        <w:br/>
        <w:t>●</w:t>
        <w:br/>
        <w:t xml:space="preserve"> </w:t>
        <w:br/>
        <w:t>DefaultHandlerExceptionResolver</w:t>
        <w:br/>
        <w:t xml:space="preserve"> </w:t>
        <w:br/>
        <w:t xml:space="preserve"> </w:t>
        <w:br/>
        <w:t>15.</w:t>
        <w:br/>
        <w:t xml:space="preserve"> </w:t>
        <w:br/>
        <w:t>How</w:t>
        <w:br/>
        <w:t xml:space="preserve"> </w:t>
        <w:br/>
        <w:t>to</w:t>
        <w:br/>
        <w:t xml:space="preserve"> </w:t>
        <w:br/>
        <w:t>Explain</w:t>
        <w:br/>
        <w:t xml:space="preserve"> </w:t>
        <w:br/>
        <w:t>in</w:t>
        <w:br/>
        <w:t xml:space="preserve"> </w:t>
        <w:br/>
        <w:t>60</w:t>
        <w:br/>
        <w:t xml:space="preserve"> </w:t>
        <w:br/>
        <w:t>Seconds</w:t>
        <w:br/>
        <w:t xml:space="preserve"> </w:t>
        <w:br/>
        <w:t>(Interview</w:t>
        <w:br/>
        <w:t xml:space="preserve"> </w:t>
        <w:br/>
        <w:t>Answer)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handles</w:t>
        <w:br/>
        <w:t xml:space="preserve"> </w:t>
        <w:br/>
        <w:t>global</w:t>
        <w:br/>
        <w:t xml:space="preserve"> </w:t>
        <w:br/>
        <w:t>exception</w:t>
        <w:br/>
        <w:t xml:space="preserve"> </w:t>
        <w:br/>
        <w:t>handling</w:t>
        <w:br/>
        <w:t xml:space="preserve"> </w:t>
        <w:br/>
        <w:t>using</w:t>
        <w:br/>
        <w:t xml:space="preserve"> </w:t>
        <w:br/>
        <w:t>@ControllerAdvice</w:t>
        <w:br/>
        <w:t xml:space="preserve"> </w:t>
        <w:br/>
        <w:t>or</w:t>
        <w:br/>
        <w:t xml:space="preserve"> </w:t>
        <w:br/>
        <w:t>@RestControllerAdvice</w:t>
        <w:br/>
        <w:t>.</w:t>
        <w:br/>
        <w:t xml:space="preserve"> </w:t>
        <w:br/>
        <w:t>These</w:t>
        <w:br/>
        <w:t xml:space="preserve"> </w:t>
        <w:br/>
        <w:t>intercept</w:t>
        <w:br/>
        <w:t xml:space="preserve"> </w:t>
        <w:br/>
        <w:t>exceptions</w:t>
        <w:br/>
        <w:t xml:space="preserve"> </w:t>
        <w:br/>
        <w:t>thrown</w:t>
        <w:br/>
        <w:t xml:space="preserve"> </w:t>
        <w:br/>
        <w:t>by</w:t>
        <w:br/>
        <w:t xml:space="preserve"> </w:t>
        <w:br/>
        <w:t>controllers</w:t>
        <w:br/>
        <w:t xml:space="preserve"> </w:t>
        <w:br/>
        <w:t>and</w:t>
        <w:br/>
        <w:t xml:space="preserve"> </w:t>
        <w:br/>
        <w:t>convert</w:t>
        <w:br/>
        <w:t xml:space="preserve"> </w:t>
        <w:br/>
        <w:t>them</w:t>
        <w:br/>
        <w:t xml:space="preserve"> </w:t>
        <w:br/>
        <w:t>into</w:t>
        <w:br/>
        <w:t xml:space="preserve"> </w:t>
        <w:br/>
        <w:t>consistent</w:t>
        <w:br/>
        <w:t xml:space="preserve"> </w:t>
        <w:br/>
        <w:t>HTTP</w:t>
        <w:br/>
        <w:t xml:space="preserve"> </w:t>
        <w:br/>
        <w:t>responses</w:t>
        <w:br/>
        <w:t xml:space="preserve"> </w:t>
        <w:br/>
        <w:t>using</w:t>
        <w:br/>
        <w:t xml:space="preserve"> </w:t>
        <w:br/>
        <w:t>@ExceptionHandler</w:t>
        <w:br/>
        <w:t xml:space="preserve"> </w:t>
        <w:br/>
        <w:t>methods.</w:t>
        <w:br/>
        <w:t xml:space="preserve"> </w:t>
        <w:br/>
        <w:t>Custom</w:t>
        <w:br/>
        <w:t xml:space="preserve"> </w:t>
        <w:br/>
        <w:t>exceptions</w:t>
        <w:br/>
        <w:t xml:space="preserve"> </w:t>
        <w:br/>
        <w:t>are</w:t>
        <w:br/>
        <w:t xml:space="preserve"> </w:t>
        <w:br/>
        <w:t>defined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service</w:t>
        <w:br/>
        <w:t xml:space="preserve"> </w:t>
        <w:br/>
        <w:t>layer</w:t>
        <w:br/>
        <w:t xml:space="preserve"> </w:t>
        <w:br/>
        <w:t>and</w:t>
        <w:br/>
        <w:t xml:space="preserve"> </w:t>
        <w:br/>
        <w:t>mapped</w:t>
        <w:br/>
        <w:t xml:space="preserve"> </w:t>
        <w:br/>
        <w:t>centrally,</w:t>
        <w:br/>
        <w:t xml:space="preserve"> </w:t>
        <w:br/>
        <w:t>keeping</w:t>
        <w:br/>
        <w:t xml:space="preserve"> </w:t>
        <w:br/>
        <w:t>controllers</w:t>
        <w:br/>
        <w:t xml:space="preserve"> </w:t>
        <w:br/>
        <w:t>clean</w:t>
        <w:br/>
        <w:t xml:space="preserve"> </w:t>
        <w:br/>
        <w:t>and</w:t>
        <w:br/>
        <w:t xml:space="preserve"> </w:t>
        <w:br/>
        <w:t>ensuring</w:t>
        <w:br/>
        <w:t xml:space="preserve"> </w:t>
        <w:br/>
        <w:t>consistent</w:t>
        <w:br/>
        <w:t xml:space="preserve"> </w:t>
        <w:br/>
        <w:t>error</w:t>
        <w:br/>
        <w:t xml:space="preserve"> </w:t>
        <w:br/>
        <w:t>handling</w:t>
        <w:br/>
        <w:t xml:space="preserve"> </w:t>
        <w:br/>
        <w:t>across</w:t>
        <w:br/>
        <w:t xml:space="preserve"> </w:t>
        <w:br/>
        <w:t>the</w:t>
        <w:br/>
        <w:t xml:space="preserve"> </w:t>
        <w:br/>
        <w:t>application.</w:t>
        <w:br/>
        <w:t xml:space="preserve"> </w:t>
        <w:br/>
        <w:t xml:space="preserve"> </w:t>
        <w:br/>
        <w:t>What</w:t>
        <w:br/>
        <w:t xml:space="preserve"> </w:t>
        <w:br/>
        <w:t>Does</w:t>
        <w:br/>
        <w:t xml:space="preserve"> </w:t>
        <w:br/>
        <w:t>@SpringBootApplication</w:t>
        <w:br/>
        <w:t xml:space="preserve"> </w:t>
        <w:br/>
        <w:t>Include?</w:t>
        <w:br/>
        <w:t xml:space="preserve"> </w:t>
        <w:br/>
        <w:t>@SpringBootApplication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composed</w:t>
        <w:br/>
        <w:t xml:space="preserve"> </w:t>
        <w:br/>
        <w:t>(meta)</w:t>
        <w:br/>
        <w:t xml:space="preserve"> </w:t>
        <w:br/>
        <w:t>annotation</w:t>
        <w:br/>
        <w:t xml:space="preserve"> </w:t>
        <w:br/>
        <w:t>that</w:t>
        <w:br/>
        <w:t xml:space="preserve"> </w:t>
        <w:br/>
        <w:t>acts</w:t>
        <w:br/>
        <w:t xml:space="preserve"> </w:t>
        <w:br/>
        <w:t>as</w:t>
        <w:br/>
        <w:t xml:space="preserve"> </w:t>
        <w:br/>
        <w:t>the</w:t>
        <w:br/>
        <w:t xml:space="preserve"> </w:t>
        <w:br/>
        <w:t>main</w:t>
        <w:br/>
        <w:t xml:space="preserve"> </w:t>
        <w:br/>
        <w:t>entry</w:t>
        <w:br/>
        <w:t xml:space="preserve"> </w:t>
        <w:br/>
        <w:t>point</w:t>
        <w:br/>
        <w:t xml:space="preserve"> </w:t>
        <w:br/>
        <w:t>of</w:t>
        <w:br/>
        <w:t xml:space="preserve"> </w:t>
        <w:br/>
        <w:t>a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application.</w:t>
        <w:br/>
        <w:t xml:space="preserve"> </w:t>
        <w:br/>
        <w:t>It</w:t>
        <w:br/>
        <w:t xml:space="preserve"> </w:t>
        <w:br/>
        <w:t>combines</w:t>
        <w:br/>
        <w:t xml:space="preserve"> </w:t>
        <w:br/>
        <w:t>multiple</w:t>
        <w:br/>
        <w:t xml:space="preserve"> </w:t>
        <w:br/>
        <w:t>core</w:t>
        <w:br/>
        <w:t xml:space="preserve"> </w:t>
        <w:br/>
        <w:t>Spring</w:t>
        <w:br/>
        <w:t xml:space="preserve"> </w:t>
        <w:br/>
        <w:t>annotations</w:t>
        <w:br/>
        <w:t xml:space="preserve"> </w:t>
        <w:br/>
        <w:t>to</w:t>
        <w:br/>
        <w:t xml:space="preserve"> </w:t>
        <w:br/>
        <w:t>enable</w:t>
        <w:br/>
        <w:t xml:space="preserve"> </w:t>
        <w:br/>
        <w:t>auto-configuration,</w:t>
        <w:br/>
        <w:t xml:space="preserve"> </w:t>
        <w:br/>
        <w:t>component</w:t>
        <w:br/>
        <w:t xml:space="preserve"> </w:t>
        <w:br/>
        <w:t>scanning,</w:t>
        <w:br/>
        <w:t xml:space="preserve"> </w:t>
        <w:br/>
        <w:t>and</w:t>
        <w:br/>
        <w:t xml:space="preserve"> </w:t>
        <w:br/>
        <w:t>Java-based</w:t>
        <w:br/>
        <w:t xml:space="preserve"> </w:t>
        <w:br/>
        <w:t>configuration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Definition</w:t>
        <w:br/>
        <w:t xml:space="preserve"> </w:t>
        <w:br/>
        <w:t>(What’s</w:t>
        <w:br/>
        <w:t xml:space="preserve"> </w:t>
        <w:br/>
        <w:t>Inside)</w:t>
        <w:br/>
        <w:t xml:space="preserve"> </w:t>
        <w:br/>
        <w:t>Internally,</w:t>
        <w:br/>
        <w:t xml:space="preserve"> </w:t>
        <w:br/>
        <w:t>@SpringBootApplication</w:t>
        <w:br/>
        <w:t xml:space="preserve"> </w:t>
        <w:br/>
        <w:t>is</w:t>
        <w:br/>
        <w:t xml:space="preserve"> </w:t>
        <w:br/>
        <w:t>defined</w:t>
        <w:br/>
        <w:t xml:space="preserve"> </w:t>
        <w:br/>
        <w:t>as:</w:t>
        <w:br/>
        <w:t xml:space="preserve"> </w:t>
        <w:br/>
        <w:t>@Target(ElementType.TYPE)</w:t>
        <w:br/>
        <w:t xml:space="preserve"> </w:t>
        <w:br/>
        <w:t>@Retention(RetentionPolicy.RUNTIME)</w:t>
        <w:br/>
        <w:t xml:space="preserve"> </w:t>
        <w:br/>
        <w:t>@Documented</w:t>
        <w:br/>
        <w:t xml:space="preserve"> </w:t>
        <w:br/>
        <w:t>@Inherited</w:t>
        <w:br/>
        <w:t xml:space="preserve"> </w:t>
        <w:br/>
        <w:t>@SpringBootConfiguration</w:t>
        <w:br/>
        <w:t xml:space="preserve"> </w:t>
        <w:br/>
        <w:t>@EnableAutoConfiguration</w:t>
        <w:br/>
        <w:t xml:space="preserve"> </w:t>
        <w:br/>
        <w:t>@ComponentScan</w:t>
        <w:br/>
        <w:t xml:space="preserve"> </w:t>
        <w:br/>
        <w:t>public</w:t>
        <w:br/>
        <w:t xml:space="preserve"> </w:t>
        <w:br/>
        <w:t>@interface</w:t>
        <w:br/>
        <w:t xml:space="preserve"> </w:t>
        <w:br/>
        <w:t>SpringBootApplication</w:t>
        <w:br/>
        <w:t xml:space="preserve"> </w:t>
        <w:br/>
        <w:t>{</w:t>
        <w:br/>
        <w:t xml:space="preserve"> </w:t>
        <w:br/>
        <w:br/>
        <w:t>}</w:t>
        <w:br/>
        <w:t xml:space="preserve"> </w:t>
        <w:br/>
        <w:t xml:space="preserve"> </w:t>
        <w:br/>
        <w:t>This</w:t>
        <w:br/>
        <w:t xml:space="preserve"> </w:t>
        <w:br/>
        <w:t>definition</w:t>
        <w:br/>
        <w:t xml:space="preserve"> </w:t>
        <w:br/>
        <w:t>is</w:t>
        <w:br/>
        <w:t xml:space="preserve"> </w:t>
        <w:br/>
        <w:t>part</w:t>
        <w:br/>
        <w:t xml:space="preserve"> </w:t>
        <w:br/>
        <w:t>of</w:t>
        <w:br/>
        <w:t xml:space="preserve"> </w:t>
        <w:br/>
        <w:t>Spring</w:t>
        <w:br/>
        <w:t xml:space="preserve"> </w:t>
        <w:br/>
        <w:t>Framework</w:t>
        <w:br/>
        <w:t>.</w:t>
        <w:br/>
        <w:t xml:space="preserve"> </w:t>
        <w:br/>
        <w:t xml:space="preserve"> </w:t>
        <w:br/>
        <w:t>2.</w:t>
        <w:br/>
        <w:t xml:space="preserve"> </w:t>
        <w:br/>
        <w:t>Included</w:t>
        <w:br/>
        <w:t xml:space="preserve"> </w:t>
        <w:br/>
        <w:t>Annotations</w:t>
        <w:br/>
        <w:t xml:space="preserve"> </w:t>
        <w:br/>
        <w:t>Explained</w:t>
        <w:br/>
        <w:t xml:space="preserve"> </w:t>
        <w:br/>
        <w:t>1.</w:t>
        <w:br/>
        <w:t xml:space="preserve"> </w:t>
        <w:br/>
        <w:t>@SpringBootConfiguration</w:t>
        <w:br/>
        <w:t xml:space="preserve"> </w:t>
        <w:br/>
        <w:t>●</w:t>
        <w:br/>
        <w:t xml:space="preserve"> </w:t>
        <w:br/>
        <w:t>Specialized</w:t>
        <w:br/>
        <w:t xml:space="preserve"> </w:t>
        <w:br/>
        <w:t>version</w:t>
        <w:br/>
        <w:t xml:space="preserve"> </w:t>
        <w:br/>
        <w:t>of</w:t>
        <w:br/>
        <w:t xml:space="preserve"> </w:t>
        <w:br/>
        <w:t>@Configuration</w:t>
        <w:br/>
        <w:t xml:space="preserve"> </w:t>
        <w:br/>
        <w:t>●</w:t>
        <w:br/>
        <w:t xml:space="preserve"> </w:t>
        <w:br/>
        <w:t>Marks</w:t>
        <w:br/>
        <w:t xml:space="preserve"> </w:t>
        <w:br/>
        <w:t>the</w:t>
        <w:br/>
        <w:t xml:space="preserve"> </w:t>
        <w:br/>
        <w:t>class</w:t>
        <w:br/>
        <w:t xml:space="preserve"> </w:t>
        <w:br/>
        <w:t>as</w:t>
        <w:br/>
        <w:t xml:space="preserve"> </w:t>
        <w:br/>
        <w:t>a</w:t>
        <w:br/>
        <w:t xml:space="preserve"> </w:t>
        <w:br/>
        <w:t>source</w:t>
        <w:br/>
        <w:t xml:space="preserve"> </w:t>
        <w:br/>
        <w:t>of</w:t>
        <w:br/>
        <w:t xml:space="preserve"> </w:t>
        <w:br/>
        <w:t>bean</w:t>
        <w:br/>
        <w:t xml:space="preserve"> </w:t>
        <w:br/>
        <w:t>definitions</w:t>
        <w:br/>
        <w:t xml:space="preserve"> </w:t>
        <w:br/>
        <w:t>●</w:t>
        <w:br/>
        <w:t xml:space="preserve"> </w:t>
        <w:br/>
        <w:t>Ensures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picked</w:t>
        <w:br/>
        <w:t xml:space="preserve"> </w:t>
        <w:br/>
        <w:t>up</w:t>
        <w:br/>
        <w:t xml:space="preserve"> </w:t>
        <w:br/>
        <w:t>during</w:t>
        <w:br/>
        <w:t xml:space="preserve"> </w:t>
        <w:br/>
        <w:t>startup</w:t>
        <w:br/>
        <w:t xml:space="preserve"> </w:t>
        <w:br/>
        <w:t>Difference</w:t>
        <w:br/>
        <w:t xml:space="preserve"> </w:t>
        <w:br/>
        <w:t>from</w:t>
        <w:br/>
        <w:t xml:space="preserve"> </w:t>
        <w:br/>
        <w:t>@Configuration</w:t>
        <w:br/>
        <w:t>:</w:t>
        <w:br/>
        <w:t xml:space="preserve"> </w:t>
        <w:br/>
        <w:t>●</w:t>
        <w:br/>
        <w:t xml:space="preserve"> </w:t>
        <w:br/>
        <w:t>Semantic</w:t>
        <w:br/>
        <w:t xml:space="preserve"> </w:t>
        <w:br/>
        <w:t>clarity</w:t>
        <w:br/>
        <w:t xml:space="preserve"> </w:t>
        <w:br/>
        <w:t>(Boot-specific)</w:t>
        <w:br/>
        <w:t xml:space="preserve"> </w:t>
        <w:br/>
        <w:t>●</w:t>
        <w:br/>
        <w:t xml:space="preserve"> </w:t>
        <w:br/>
        <w:t>Functionally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 xml:space="preserve"> </w:t>
        <w:br/>
        <w:t>2.</w:t>
        <w:br/>
        <w:t xml:space="preserve"> </w:t>
        <w:br/>
        <w:t>@EnableAutoConfiguration</w:t>
        <w:br/>
        <w:t xml:space="preserve"> </w:t>
        <w:br/>
        <w:t>●</w:t>
        <w:br/>
        <w:t xml:space="preserve"> </w:t>
        <w:br/>
        <w:t>Core</w:t>
        <w:br/>
        <w:t xml:space="preserve"> </w:t>
        <w:br/>
        <w:t>of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●</w:t>
        <w:br/>
        <w:t xml:space="preserve"> </w:t>
        <w:br/>
        <w:t>Enables</w:t>
        <w:br/>
        <w:t xml:space="preserve"> </w:t>
        <w:br/>
        <w:t>auto-configuration</w:t>
        <w:br/>
        <w:t xml:space="preserve"> </w:t>
        <w:br/>
        <w:t>based</w:t>
        <w:br/>
        <w:t xml:space="preserve"> </w:t>
        <w:br/>
        <w:t>on</w:t>
        <w:br/>
        <w:t xml:space="preserve"> </w:t>
        <w:br/>
        <w:t>classpath</w:t>
        <w:br/>
        <w:t xml:space="preserve"> </w:t>
        <w:br/>
        <w:t>●</w:t>
        <w:br/>
        <w:t xml:space="preserve"> </w:t>
        <w:br/>
        <w:t>Uses</w:t>
        <w:br/>
        <w:t xml:space="preserve"> </w:t>
        <w:br/>
        <w:t>conditional</w:t>
        <w:br/>
        <w:t xml:space="preserve"> </w:t>
        <w:br/>
        <w:t>annotations</w:t>
        <w:br/>
        <w:t xml:space="preserve"> </w:t>
        <w:br/>
        <w:t>such</w:t>
        <w:br/>
        <w:t xml:space="preserve"> </w:t>
        <w:br/>
        <w:t>as:</w:t>
        <w:br/>
        <w:t xml:space="preserve"> </w:t>
        <w:br/>
        <w:t>○</w:t>
        <w:br/>
        <w:t xml:space="preserve"> </w:t>
        <w:br/>
        <w:t>@ConditionalOnClass</w:t>
        <w:br/>
        <w:t xml:space="preserve"> </w:t>
        <w:br/>
        <w:t>○</w:t>
        <w:br/>
        <w:t xml:space="preserve"> </w:t>
        <w:br/>
        <w:t>@ConditionalOnMissingBean</w:t>
        <w:br/>
        <w:t xml:space="preserve"> </w:t>
        <w:br/>
        <w:t>○</w:t>
        <w:br/>
        <w:t xml:space="preserve"> </w:t>
        <w:br/>
        <w:t>@ConditionalOnProperty</w:t>
        <w:br/>
        <w:t xml:space="preserve"> </w:t>
        <w:br/>
        <w:t>Internal</w:t>
        <w:br/>
        <w:t xml:space="preserve"> </w:t>
        <w:br/>
        <w:t>mechanism:</w:t>
        <w:br/>
        <w:t xml:space="preserve"> </w:t>
        <w:br/>
        <w:t>●</w:t>
        <w:br/>
        <w:t xml:space="preserve"> </w:t>
        <w:br/>
        <w:t>Reads</w:t>
        <w:br/>
        <w:t xml:space="preserve"> </w:t>
        <w:br/>
        <w:t>auto-config</w:t>
        <w:br/>
        <w:t xml:space="preserve"> </w:t>
        <w:br/>
        <w:t>classes</w:t>
        <w:br/>
        <w:t xml:space="preserve"> </w:t>
        <w:br/>
        <w:t>from:</w:t>
        <w:br/>
        <w:t xml:space="preserve"> </w:t>
        <w:br/>
        <w:t>○</w:t>
        <w:br/>
        <w:t xml:space="preserve"> </w:t>
        <w:br/>
        <w:t>META-INF/spring.factories</w:t>
        <w:br/>
        <w:t xml:space="preserve"> </w:t>
        <w:br/>
        <w:t>(Boot</w:t>
        <w:br/>
        <w:t xml:space="preserve"> </w:t>
        <w:br/>
        <w:t>2.x)</w:t>
        <w:br/>
        <w:t xml:space="preserve"> </w:t>
        <w:br/>
        <w:t>○</w:t>
        <w:br/>
        <w:t xml:space="preserve"> </w:t>
        <w:br/>
        <w:t>META-INF/spring/org.springframework.boot.autoconfigure.AutoC</w:t>
        <w:br/>
        <w:t>onfiguration.imports</w:t>
        <w:br/>
        <w:t xml:space="preserve"> </w:t>
        <w:br/>
        <w:t>(Boot</w:t>
        <w:br/>
        <w:t xml:space="preserve"> </w:t>
        <w:br/>
        <w:t>3.x)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how:</w:t>
        <w:br/>
        <w:t xml:space="preserve"> </w:t>
        <w:br/>
        <w:t>●</w:t>
        <w:br/>
        <w:t xml:space="preserve"> </w:t>
        <w:br/>
        <w:t>DataSource</w:t>
        <w:br/>
        <w:t xml:space="preserve"> </w:t>
        <w:br/>
        <w:t>●</w:t>
        <w:br/>
        <w:t xml:space="preserve"> </w:t>
        <w:br/>
        <w:t>JPA</w:t>
        <w:br/>
        <w:t xml:space="preserve"> </w:t>
        <w:br/>
        <w:t>●</w:t>
        <w:br/>
        <w:t xml:space="preserve"> </w:t>
        <w:br/>
        <w:t>Web</w:t>
        <w:br/>
        <w:t xml:space="preserve"> </w:t>
        <w:br/>
        <w:t>server</w:t>
        <w:br/>
        <w:t xml:space="preserve"> </w:t>
        <w:br/>
        <w:t>●</w:t>
        <w:br/>
        <w:t xml:space="preserve"> </w:t>
        <w:br/>
        <w:t>Security</w:t>
        <w:br/>
        <w:t xml:space="preserve"> </w:t>
        <w:br/>
        <w:t>are</w:t>
        <w:br/>
        <w:t xml:space="preserve"> </w:t>
        <w:br/>
        <w:t>auto-configured</w:t>
        <w:br/>
        <w:t xml:space="preserve"> </w:t>
        <w:br/>
        <w:br/>
        <w:t xml:space="preserve"> </w:t>
        <w:br/>
        <w:t>3.</w:t>
        <w:br/>
        <w:t xml:space="preserve"> </w:t>
        <w:br/>
        <w:t>@ComponentScan</w:t>
        <w:br/>
        <w:t xml:space="preserve"> </w:t>
        <w:br/>
        <w:t>●</w:t>
        <w:br/>
        <w:t xml:space="preserve"> </w:t>
        <w:br/>
        <w:t>Scans</w:t>
        <w:br/>
        <w:t xml:space="preserve"> </w:t>
        <w:br/>
        <w:t>for</w:t>
        <w:br/>
        <w:t xml:space="preserve"> </w:t>
        <w:br/>
        <w:t>Spring</w:t>
        <w:br/>
        <w:t xml:space="preserve"> </w:t>
        <w:br/>
        <w:t>components:</w:t>
        <w:br/>
        <w:t xml:space="preserve"> </w:t>
        <w:br/>
        <w:t>○</w:t>
        <w:br/>
        <w:t xml:space="preserve"> </w:t>
        <w:br/>
        <w:t>@Component</w:t>
        <w:br/>
        <w:t xml:space="preserve"> </w:t>
        <w:br/>
        <w:t>○</w:t>
        <w:br/>
        <w:t xml:space="preserve"> </w:t>
        <w:br/>
        <w:t>@Service</w:t>
        <w:br/>
        <w:t xml:space="preserve"> </w:t>
        <w:br/>
        <w:t>○</w:t>
        <w:br/>
        <w:t xml:space="preserve"> </w:t>
        <w:br/>
        <w:t>@Repository</w:t>
        <w:br/>
        <w:t xml:space="preserve"> </w:t>
        <w:br/>
        <w:t>○</w:t>
        <w:br/>
        <w:t xml:space="preserve"> </w:t>
        <w:br/>
        <w:t>@Controller</w:t>
        <w:br/>
        <w:t xml:space="preserve"> </w:t>
        <w:br/>
        <w:t>●</w:t>
        <w:br/>
        <w:t xml:space="preserve"> </w:t>
        <w:br/>
        <w:t>Default</w:t>
        <w:br/>
        <w:t xml:space="preserve"> </w:t>
        <w:br/>
        <w:t>scan</w:t>
        <w:br/>
        <w:t xml:space="preserve"> </w:t>
        <w:br/>
        <w:t>base:</w:t>
        <w:br/>
        <w:t xml:space="preserve"> </w:t>
        <w:br/>
        <w:t>○</w:t>
        <w:br/>
        <w:t xml:space="preserve"> </w:t>
        <w:br/>
        <w:t>Package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main</w:t>
        <w:br/>
        <w:t xml:space="preserve"> </w:t>
        <w:br/>
        <w:t>class</w:t>
        <w:br/>
        <w:t xml:space="preserve"> </w:t>
        <w:br/>
        <w:t>and</w:t>
        <w:br/>
        <w:t xml:space="preserve"> </w:t>
        <w:br/>
        <w:t>all</w:t>
        <w:br/>
        <w:t xml:space="preserve"> </w:t>
        <w:br/>
        <w:t>sub-packages</w:t>
        <w:br/>
        <w:t xml:space="preserve"> </w:t>
        <w:br/>
        <w:t>Important</w:t>
        <w:br/>
        <w:t xml:space="preserve"> </w:t>
        <w:br/>
        <w:t>interview</w:t>
        <w:br/>
        <w:t xml:space="preserve"> </w:t>
        <w:br/>
        <w:t>point:</w:t>
        <w:br/>
        <w:t xml:space="preserve"> </w:t>
        <w:br/>
        <w:t>Package</w:t>
        <w:br/>
        <w:t xml:space="preserve"> </w:t>
        <w:br/>
        <w:t>structure</w:t>
        <w:br/>
        <w:t xml:space="preserve"> </w:t>
        <w:br/>
        <w:t>matters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Boot.</w:t>
        <w:br/>
        <w:t xml:space="preserve"> </w:t>
        <w:br/>
        <w:t xml:space="preserve"> </w:t>
        <w:br/>
        <w:t>3.</w:t>
        <w:br/>
        <w:t xml:space="preserve"> </w:t>
        <w:br/>
        <w:t>Why</w:t>
        <w:br/>
        <w:t xml:space="preserve"> </w:t>
        <w:br/>
        <w:t>This</w:t>
        <w:br/>
        <w:t xml:space="preserve"> </w:t>
        <w:br/>
        <w:t>Annotation</w:t>
        <w:br/>
        <w:t xml:space="preserve"> </w:t>
        <w:br/>
        <w:t>Is</w:t>
        <w:br/>
        <w:t xml:space="preserve"> </w:t>
        <w:br/>
        <w:t>Important</w:t>
        <w:br/>
        <w:t xml:space="preserve"> </w:t>
        <w:br/>
        <w:t>Without</w:t>
        <w:br/>
        <w:t xml:space="preserve"> </w:t>
        <w:br/>
        <w:t>@SpringBootApplication</w:t>
        <w:br/>
        <w:t>,</w:t>
        <w:br/>
        <w:t xml:space="preserve"> </w:t>
        <w:br/>
        <w:t>you</w:t>
        <w:br/>
        <w:t xml:space="preserve"> </w:t>
        <w:br/>
        <w:t>would</w:t>
        <w:br/>
        <w:t xml:space="preserve"> </w:t>
        <w:br/>
        <w:t>need:</w:t>
        <w:br/>
        <w:t xml:space="preserve"> </w:t>
        <w:br/>
        <w:t>@Configuration</w:t>
        <w:br/>
        <w:t xml:space="preserve"> </w:t>
        <w:br/>
        <w:t>@EnableAutoConfiguration</w:t>
        <w:br/>
        <w:t xml:space="preserve"> </w:t>
        <w:br/>
        <w:t>@ComponentScan</w:t>
        <w:br/>
        <w:t xml:space="preserve"> </w:t>
        <w:br/>
        <w:t xml:space="preserve"> </w:t>
        <w:br/>
        <w:t>Boot</w:t>
        <w:br/>
        <w:t xml:space="preserve"> </w:t>
        <w:br/>
        <w:t>combines</w:t>
        <w:br/>
        <w:t xml:space="preserve"> </w:t>
        <w:br/>
        <w:t>them</w:t>
        <w:br/>
        <w:t xml:space="preserve"> </w:t>
        <w:br/>
        <w:t>to:</w:t>
        <w:br/>
        <w:t xml:space="preserve"> </w:t>
        <w:br/>
        <w:t>●</w:t>
        <w:br/>
        <w:t xml:space="preserve"> </w:t>
        <w:br/>
        <w:t>Reduce</w:t>
        <w:br/>
        <w:t xml:space="preserve"> </w:t>
        <w:br/>
        <w:t>boilerplate</w:t>
        <w:br/>
        <w:t xml:space="preserve"> </w:t>
        <w:br/>
        <w:t>●</w:t>
        <w:br/>
        <w:t xml:space="preserve"> </w:t>
        <w:br/>
        <w:t>Enforce</w:t>
        <w:br/>
        <w:t xml:space="preserve"> </w:t>
        <w:br/>
        <w:t>conventions</w:t>
        <w:br/>
        <w:t xml:space="preserve"> </w:t>
        <w:br/>
        <w:t>●</w:t>
        <w:br/>
        <w:t xml:space="preserve"> </w:t>
        <w:br/>
        <w:t>Simplify</w:t>
        <w:br/>
        <w:t xml:space="preserve"> </w:t>
        <w:br/>
        <w:t>setup</w:t>
        <w:br/>
        <w:t xml:space="preserve"> </w:t>
        <w:br/>
        <w:t xml:space="preserve"> </w:t>
        <w:br/>
        <w:t xml:space="preserve"> </w:t>
        <w:br/>
        <w:t>Custom</w:t>
        <w:br/>
        <w:t xml:space="preserve"> </w:t>
        <w:br/>
        <w:t>Component</w:t>
        <w:br/>
        <w:t xml:space="preserve"> </w:t>
        <w:br/>
        <w:t>Scan</w:t>
        <w:br/>
        <w:t xml:space="preserve"> </w:t>
        <w:br/>
        <w:t>@SpringBootApplication(scanBasePackages</w:t>
        <w:br/>
        <w:t xml:space="preserve"> </w:t>
        <w:br/>
        <w:t>=</w:t>
        <w:br/>
        <w:t xml:space="preserve"> </w:t>
        <w:br/>
        <w:t>"com.mycompany")</w:t>
        <w:br/>
        <w:t xml:space="preserve"> </w:t>
        <w:br/>
        <w:t xml:space="preserve"> </w:t>
        <w:br/>
        <w:t>Rarely</w:t>
        <w:br/>
        <w:t xml:space="preserve"> </w:t>
        <w:br/>
        <w:t>needed</w:t>
        <w:br/>
        <w:t xml:space="preserve"> </w:t>
        <w:br/>
        <w:t>if</w:t>
        <w:br/>
        <w:t xml:space="preserve"> </w:t>
        <w:br/>
        <w:t>package</w:t>
        <w:br/>
        <w:t xml:space="preserve"> </w:t>
        <w:br/>
        <w:t>structure</w:t>
        <w:br/>
        <w:t xml:space="preserve"> </w:t>
        <w:br/>
        <w:t>is</w:t>
        <w:br/>
        <w:t xml:space="preserve"> </w:t>
        <w:br/>
        <w:t>correct.</w:t>
        <w:br/>
        <w:t xml:space="preserve"> </w:t>
        <w:br/>
        <w:t xml:space="preserve"> </w:t>
        <w:br/>
        <w:t>5.</w:t>
        <w:br/>
        <w:t xml:space="preserve"> </w:t>
        <w:br/>
        <w:t>Execution</w:t>
        <w:br/>
        <w:t xml:space="preserve"> </w:t>
        <w:br/>
        <w:t>Flow</w:t>
        <w:br/>
        <w:t xml:space="preserve"> </w:t>
        <w:br/>
        <w:t>(High</w:t>
        <w:br/>
        <w:t xml:space="preserve"> </w:t>
        <w:br/>
        <w:t>Level)</w:t>
        <w:br/>
        <w:t xml:space="preserve"> </w:t>
        <w:br/>
        <w:t>1.</w:t>
        <w:br/>
        <w:t xml:space="preserve"> </w:t>
        <w:br/>
        <w:t>main()</w:t>
        <w:br/>
        <w:t xml:space="preserve"> </w:t>
        <w:br/>
        <w:t>calls</w:t>
        <w:br/>
        <w:t xml:space="preserve"> </w:t>
        <w:br/>
        <w:t>SpringApplication.run()</w:t>
        <w:br/>
        <w:t xml:space="preserve"> </w:t>
        <w:br/>
        <w:br/>
        <w:t>2.</w:t>
        <w:br/>
        <w:t xml:space="preserve"> </w:t>
        <w:br/>
        <w:t>Spring</w:t>
        <w:br/>
        <w:t xml:space="preserve"> </w:t>
        <w:br/>
        <w:t>Boot:</w:t>
        <w:br/>
        <w:t xml:space="preserve"> </w:t>
        <w:br/>
        <w:t>○</w:t>
        <w:br/>
        <w:t xml:space="preserve"> </w:t>
        <w:br/>
        <w:t>Creates</w:t>
        <w:br/>
        <w:t xml:space="preserve"> </w:t>
        <w:br/>
        <w:t>ApplicationContext</w:t>
        <w:br/>
        <w:t xml:space="preserve"> </w:t>
        <w:br/>
        <w:t>○</w:t>
        <w:br/>
        <w:t xml:space="preserve"> </w:t>
        <w:br/>
        <w:t>Performs</w:t>
        <w:br/>
        <w:t xml:space="preserve"> </w:t>
        <w:br/>
        <w:t>component</w:t>
        <w:br/>
        <w:t xml:space="preserve"> </w:t>
        <w:br/>
        <w:t>scan</w:t>
        <w:br/>
        <w:t xml:space="preserve"> </w:t>
        <w:br/>
        <w:t>○</w:t>
        <w:br/>
        <w:t xml:space="preserve"> </w:t>
        <w:br/>
        <w:t>Applies</w:t>
        <w:br/>
        <w:t xml:space="preserve"> </w:t>
        <w:br/>
        <w:t>auto-configuration</w:t>
        <w:br/>
        <w:t xml:space="preserve"> </w:t>
        <w:br/>
        <w:t>3.</w:t>
        <w:br/>
        <w:t xml:space="preserve"> </w:t>
        <w:br/>
        <w:t>Embedded</w:t>
        <w:br/>
        <w:t xml:space="preserve"> </w:t>
        <w:br/>
        <w:t>server</w:t>
        <w:br/>
        <w:t xml:space="preserve"> </w:t>
        <w:br/>
        <w:t>starts</w:t>
        <w:br/>
        <w:t xml:space="preserve"> </w:t>
        <w:br/>
        <w:t xml:space="preserve"> </w:t>
        <w:br/>
        <w:t>6.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●</w:t>
        <w:br/>
        <w:t xml:space="preserve"> </w:t>
        <w:br/>
        <w:t>Thinking</w:t>
        <w:br/>
        <w:t xml:space="preserve"> </w:t>
        <w:br/>
        <w:t>@SpringBootApplication</w:t>
        <w:br/>
        <w:t xml:space="preserve"> </w:t>
        <w:br/>
        <w:t>is</w:t>
        <w:br/>
        <w:t xml:space="preserve"> </w:t>
        <w:br/>
        <w:t>mandatory</w:t>
        <w:br/>
        <w:t xml:space="preserve"> </w:t>
        <w:br/>
        <w:t>(it</w:t>
        <w:br/>
        <w:t xml:space="preserve"> </w:t>
        <w:br/>
        <w:t>is</w:t>
        <w:br/>
        <w:t xml:space="preserve"> </w:t>
        <w:br/>
        <w:t>not,</w:t>
        <w:br/>
        <w:t xml:space="preserve"> </w:t>
        <w:br/>
        <w:t>but</w:t>
        <w:br/>
        <w:t xml:space="preserve"> </w:t>
        <w:br/>
        <w:t>recommended)</w:t>
        <w:br/>
        <w:t xml:space="preserve"> </w:t>
        <w:br/>
        <w:t>●</w:t>
        <w:br/>
        <w:t xml:space="preserve"> </w:t>
        <w:br/>
        <w:t>Misplacing</w:t>
        <w:br/>
        <w:t xml:space="preserve"> </w:t>
        <w:br/>
        <w:t>the</w:t>
        <w:br/>
        <w:t xml:space="preserve"> </w:t>
        <w:br/>
        <w:t>main</w:t>
        <w:br/>
        <w:t xml:space="preserve"> </w:t>
        <w:br/>
        <w:t>class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sub-package</w:t>
        <w:br/>
        <w:t xml:space="preserve"> </w:t>
        <w:br/>
        <w:t>●</w:t>
        <w:br/>
        <w:t xml:space="preserve"> </w:t>
        <w:br/>
        <w:t>Forgetting</w:t>
        <w:br/>
        <w:t xml:space="preserve"> </w:t>
        <w:br/>
        <w:t>that</w:t>
        <w:br/>
        <w:t xml:space="preserve"> </w:t>
        <w:br/>
        <w:t>auto-configuration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excluded</w:t>
        <w:br/>
        <w:t xml:space="preserve"> </w:t>
        <w:br/>
        <w:t>●</w:t>
        <w:br/>
        <w:t xml:space="preserve"> </w:t>
        <w:br/>
        <w:t>Confusing</w:t>
        <w:br/>
        <w:t xml:space="preserve"> </w:t>
        <w:br/>
        <w:t>@EnableAutoConfiguration</w:t>
        <w:br/>
        <w:t xml:space="preserve"> </w:t>
        <w:br/>
        <w:t>with</w:t>
        <w:br/>
        <w:t xml:space="preserve"> </w:t>
        <w:br/>
        <w:t>component</w:t>
        <w:br/>
        <w:t xml:space="preserve"> </w:t>
        <w:br/>
        <w:t>scanning</w:t>
        <w:br/>
        <w:t xml:space="preserve"> </w:t>
        <w:br/>
        <w:t xml:space="preserve"> </w:t>
        <w:br/>
        <w:t>7.</w:t>
        <w:br/>
        <w:t xml:space="preserve"> </w:t>
        <w:br/>
        <w:t>One-Minute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@SpringBootApplication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composite</w:t>
        <w:br/>
        <w:t xml:space="preserve"> </w:t>
        <w:br/>
        <w:t>annotation</w:t>
        <w:br/>
        <w:t xml:space="preserve"> </w:t>
        <w:br/>
        <w:t>that</w:t>
        <w:br/>
        <w:t xml:space="preserve"> </w:t>
        <w:br/>
        <w:t>includes</w:t>
        <w:br/>
        <w:t xml:space="preserve"> </w:t>
        <w:br/>
        <w:t>@SpringBootConfiguration</w:t>
        <w:br/>
        <w:t>,</w:t>
        <w:br/>
        <w:t xml:space="preserve"> </w:t>
        <w:br/>
        <w:t>@EnableAutoConfiguration</w:t>
        <w:br/>
        <w:t>,</w:t>
        <w:br/>
        <w:t xml:space="preserve"> </w:t>
        <w:br/>
        <w:t>and</w:t>
        <w:br/>
        <w:t xml:space="preserve"> </w:t>
        <w:br/>
        <w:t>@ComponentScan</w:t>
        <w:br/>
        <w:t>.</w:t>
        <w:br/>
        <w:t xml:space="preserve"> </w:t>
        <w:br/>
        <w:t>Together,</w:t>
        <w:br/>
        <w:t xml:space="preserve"> </w:t>
        <w:br/>
        <w:t>they</w:t>
        <w:br/>
        <w:t xml:space="preserve"> </w:t>
        <w:br/>
        <w:t>enable</w:t>
        <w:br/>
        <w:t xml:space="preserve"> </w:t>
        <w:br/>
        <w:t>Java-based</w:t>
        <w:br/>
        <w:t xml:space="preserve"> </w:t>
        <w:br/>
        <w:t>configuration,</w:t>
        <w:br/>
        <w:t xml:space="preserve"> </w:t>
        <w:br/>
        <w:t>automatic</w:t>
        <w:br/>
        <w:t xml:space="preserve"> </w:t>
        <w:br/>
        <w:t>setup</w:t>
        <w:br/>
        <w:t xml:space="preserve"> </w:t>
        <w:br/>
        <w:t>based</w:t>
        <w:br/>
        <w:t xml:space="preserve"> </w:t>
        <w:br/>
        <w:t>on</w:t>
        <w:br/>
        <w:t xml:space="preserve"> </w:t>
        <w:br/>
        <w:t>classpath</w:t>
        <w:br/>
        <w:t xml:space="preserve"> </w:t>
        <w:br/>
        <w:t>and</w:t>
        <w:br/>
        <w:t xml:space="preserve"> </w:t>
        <w:br/>
        <w:t>properties,</w:t>
        <w:br/>
        <w:t xml:space="preserve"> </w:t>
        <w:br/>
        <w:t>and</w:t>
        <w:br/>
        <w:t xml:space="preserve"> </w:t>
        <w:br/>
        <w:t>component</w:t>
        <w:br/>
        <w:t xml:space="preserve"> </w:t>
        <w:br/>
        <w:t>scanning</w:t>
        <w:br/>
        <w:t xml:space="preserve"> </w:t>
        <w:br/>
        <w:t>starting</w:t>
        <w:br/>
        <w:t xml:space="preserve"> </w:t>
        <w:br/>
        <w:t>from</w:t>
        <w:br/>
        <w:t xml:space="preserve"> </w:t>
        <w:br/>
        <w:t>the</w:t>
        <w:br/>
        <w:t xml:space="preserve"> </w:t>
        <w:br/>
        <w:t>main</w:t>
        <w:br/>
        <w:t xml:space="preserve"> </w:t>
        <w:br/>
        <w:t>application</w:t>
        <w:br/>
        <w:t xml:space="preserve"> </w:t>
        <w:br/>
        <w:t>package.</w:t>
        <w:br/>
        <w:t xml:space="preserve"> </w:t>
        <w:br/>
        <w:t>It</w:t>
        <w:br/>
        <w:t xml:space="preserve"> </w:t>
        <w:br/>
        <w:t>acts</w:t>
        <w:br/>
        <w:t xml:space="preserve"> </w:t>
        <w:br/>
        <w:t>as</w:t>
        <w:br/>
        <w:t xml:space="preserve"> </w:t>
        <w:br/>
        <w:t>the</w:t>
        <w:br/>
        <w:t xml:space="preserve"> </w:t>
        <w:br/>
        <w:t>primary</w:t>
        <w:br/>
        <w:t xml:space="preserve"> </w:t>
        <w:br/>
        <w:t>bootstrap</w:t>
        <w:br/>
        <w:t xml:space="preserve"> </w:t>
        <w:br/>
        <w:t>annotation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Boot.</w:t>
        <w:br/>
        <w:t xml:space="preserve"> </w:t>
        <w:br/>
        <w:t xml:space="preserve"> </w:t>
        <w:br/>
        <w:t xml:space="preserve"> </w:t>
        <w:br/>
        <w:t>Why</w:t>
        <w:br/>
        <w:t xml:space="preserve"> </w:t>
        <w:br/>
        <w:t>Do</w:t>
        <w:br/>
        <w:t xml:space="preserve"> </w:t>
        <w:br/>
        <w:t>We</w:t>
        <w:br/>
        <w:t xml:space="preserve"> </w:t>
        <w:br/>
        <w:t>Make</w:t>
        <w:br/>
        <w:t xml:space="preserve"> </w:t>
        <w:br/>
        <w:t>a</w:t>
        <w:br/>
        <w:t xml:space="preserve"> </w:t>
        <w:br/>
        <w:t>Constructor</w:t>
        <w:br/>
        <w:t xml:space="preserve"> </w:t>
        <w:br/>
        <w:t>Private?</w:t>
        <w:br/>
        <w:t xml:space="preserve"> </w:t>
        <w:br/>
        <w:t>Making</w:t>
        <w:br/>
        <w:t xml:space="preserve"> </w:t>
        <w:br/>
        <w:t>a</w:t>
        <w:br/>
        <w:t xml:space="preserve"> </w:t>
        <w:br/>
        <w:t>constructor</w:t>
        <w:br/>
        <w:t xml:space="preserve"> </w:t>
        <w:br/>
        <w:t>private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deliberate</w:t>
        <w:br/>
        <w:t xml:space="preserve"> </w:t>
        <w:br/>
        <w:t>design</w:t>
        <w:br/>
        <w:t xml:space="preserve"> </w:t>
        <w:br/>
        <w:t>decision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control</w:t>
        <w:br/>
        <w:t xml:space="preserve"> </w:t>
        <w:br/>
        <w:t>object</w:t>
        <w:br/>
        <w:t xml:space="preserve"> </w:t>
        <w:br/>
        <w:t>creation</w:t>
        <w:br/>
        <w:t>,</w:t>
        <w:br/>
        <w:t xml:space="preserve"> </w:t>
        <w:br/>
        <w:t>enforce</w:t>
        <w:br/>
        <w:t xml:space="preserve"> </w:t>
        <w:br/>
        <w:t>constraints</w:t>
        <w:br/>
        <w:t>,</w:t>
        <w:br/>
        <w:t xml:space="preserve"> </w:t>
        <w:br/>
        <w:t>and</w:t>
        <w:br/>
        <w:t xml:space="preserve"> </w:t>
        <w:br/>
        <w:t>apply</w:t>
        <w:br/>
        <w:t xml:space="preserve"> </w:t>
        <w:br/>
        <w:t>design</w:t>
        <w:br/>
        <w:t xml:space="preserve"> </w:t>
        <w:br/>
        <w:t>patterns</w:t>
        <w:br/>
        <w:t>.</w:t>
        <w:br/>
        <w:t xml:space="preserve"> </w:t>
        <w:br/>
        <w:t xml:space="preserve"> </w:t>
        <w:br/>
        <w:t xml:space="preserve"> </w:t>
        <w:br/>
        <w:t>1.</w:t>
        <w:br/>
        <w:t xml:space="preserve"> </w:t>
        <w:br/>
        <w:t>Prevent</w:t>
        <w:br/>
        <w:t xml:space="preserve"> </w:t>
        <w:br/>
        <w:t>Object</w:t>
        <w:br/>
        <w:t xml:space="preserve"> </w:t>
        <w:br/>
        <w:t>Instantiation</w:t>
        <w:br/>
        <w:t xml:space="preserve"> </w:t>
        <w:br/>
        <w:t>A</w:t>
        <w:br/>
        <w:t xml:space="preserve"> </w:t>
        <w:br/>
        <w:t>private</w:t>
        <w:br/>
        <w:t xml:space="preserve"> </w:t>
        <w:br/>
        <w:t>constructor</w:t>
        <w:br/>
        <w:t xml:space="preserve"> </w:t>
        <w:br/>
        <w:t>prevents</w:t>
        <w:br/>
        <w:t xml:space="preserve"> </w:t>
        <w:br/>
        <w:t>creating</w:t>
        <w:br/>
        <w:t xml:space="preserve"> </w:t>
        <w:br/>
        <w:t>objects</w:t>
        <w:br/>
        <w:t xml:space="preserve"> </w:t>
        <w:br/>
        <w:t>using</w:t>
        <w:br/>
        <w:t xml:space="preserve"> </w:t>
        <w:br/>
        <w:t>new</w:t>
        <w:br/>
        <w:t>.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Utility</w:t>
        <w:br/>
        <w:t xml:space="preserve"> </w:t>
        <w:br/>
        <w:t>{</w:t>
        <w:br/>
        <w:t xml:space="preserve"> </w:t>
        <w:br/>
        <w:t xml:space="preserve">    </w:t>
        <w:br/>
        <w:t>private</w:t>
        <w:br/>
        <w:t xml:space="preserve"> </w:t>
        <w:br/>
        <w:t>Utility()</w:t>
        <w:br/>
        <w:t xml:space="preserve"> </w:t>
        <w:br/>
        <w:t>{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br/>
        <w:t xml:space="preserve"> </w:t>
        <w:br/>
        <w:t>Use</w:t>
        <w:br/>
        <w:t xml:space="preserve"> </w:t>
        <w:br/>
        <w:t>case:</w:t>
        <w:br/>
        <w:t xml:space="preserve"> </w:t>
        <w:br/>
        <w:t>●</w:t>
        <w:br/>
        <w:t xml:space="preserve"> </w:t>
        <w:br/>
        <w:t>Utility/helper</w:t>
        <w:br/>
        <w:t xml:space="preserve"> </w:t>
        <w:br/>
        <w:t>classes</w:t>
        <w:br/>
        <w:t xml:space="preserve"> </w:t>
        <w:br/>
        <w:t>(</w:t>
        <w:br/>
        <w:t>Math</w:t>
        <w:br/>
        <w:t>,</w:t>
        <w:br/>
        <w:t xml:space="preserve"> </w:t>
        <w:br/>
        <w:t>Collections</w:t>
        <w:br/>
        <w:t>)</w:t>
        <w:br/>
        <w:t xml:space="preserve"> </w:t>
        <w:br/>
        <w:t>●</w:t>
        <w:br/>
        <w:t xml:space="preserve"> </w:t>
        <w:br/>
        <w:t>Classes</w:t>
        <w:br/>
        <w:t xml:space="preserve"> </w:t>
        <w:br/>
        <w:t>containing</w:t>
        <w:br/>
        <w:t xml:space="preserve"> </w:t>
        <w:br/>
        <w:t>only</w:t>
        <w:br/>
        <w:t xml:space="preserve"> </w:t>
        <w:br/>
        <w:t>static</w:t>
        <w:br/>
        <w:t xml:space="preserve"> </w:t>
        <w:br/>
        <w:t>methods</w:t>
        <w:br/>
        <w:t xml:space="preserve"> </w:t>
        <w:br/>
        <w:t>Interview</w:t>
        <w:br/>
        <w:t xml:space="preserve"> </w:t>
        <w:br/>
        <w:t>line:</w:t>
        <w:br/>
        <w:t xml:space="preserve"> </w:t>
        <w:br/>
        <w:t>A</w:t>
        <w:br/>
        <w:t xml:space="preserve"> </w:t>
        <w:br/>
        <w:t>private</w:t>
        <w:br/>
        <w:t xml:space="preserve"> </w:t>
        <w:br/>
        <w:t>constructor</w:t>
        <w:br/>
        <w:t xml:space="preserve"> </w:t>
        <w:br/>
        <w:t>enforces</w:t>
        <w:br/>
        <w:t xml:space="preserve"> </w:t>
        <w:br/>
        <w:t>non-instantiability.</w:t>
        <w:br/>
        <w:t xml:space="preserve"> </w:t>
        <w:br/>
        <w:t xml:space="preserve"> </w:t>
        <w:br/>
        <w:t>2.</w:t>
        <w:br/>
        <w:t xml:space="preserve"> </w:t>
        <w:br/>
        <w:t>Implement</w:t>
        <w:br/>
        <w:t xml:space="preserve"> </w:t>
        <w:br/>
        <w:t>Singleton</w:t>
        <w:br/>
        <w:t xml:space="preserve"> </w:t>
        <w:br/>
        <w:t>Pattern</w:t>
        <w:br/>
        <w:t xml:space="preserve"> </w:t>
        <w:br/>
        <w:t>Ensures</w:t>
        <w:br/>
        <w:t xml:space="preserve"> </w:t>
        <w:br/>
        <w:t>only</w:t>
        <w:br/>
        <w:t xml:space="preserve"> </w:t>
        <w:br/>
        <w:t>one</w:t>
        <w:br/>
        <w:t xml:space="preserve"> </w:t>
        <w:br/>
        <w:t>instance</w:t>
        <w:br/>
        <w:t xml:space="preserve"> </w:t>
        <w:br/>
        <w:t>of</w:t>
        <w:br/>
        <w:t xml:space="preserve"> </w:t>
        <w:br/>
        <w:t>a</w:t>
        <w:br/>
        <w:t xml:space="preserve"> </w:t>
        <w:br/>
        <w:t>class</w:t>
        <w:br/>
        <w:t xml:space="preserve"> </w:t>
        <w:br/>
        <w:t>exists.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Singleton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private</w:t>
        <w:br/>
        <w:t xml:space="preserve"> </w:t>
        <w:br/>
        <w:t>static</w:t>
        <w:br/>
        <w:t xml:space="preserve"> </w:t>
        <w:br/>
        <w:t>final</w:t>
        <w:br/>
        <w:t xml:space="preserve"> </w:t>
        <w:br/>
        <w:t>Singleton</w:t>
        <w:br/>
        <w:t xml:space="preserve"> </w:t>
        <w:br/>
        <w:t>INSTANCE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Singleton();</w:t>
        <w:br/>
        <w:t xml:space="preserve"> </w:t>
        <w:br/>
        <w:t xml:space="preserve"> </w:t>
        <w:br/>
        <w:t xml:space="preserve">    </w:t>
        <w:br/>
        <w:t>private</w:t>
        <w:br/>
        <w:t xml:space="preserve"> </w:t>
        <w:br/>
        <w:t>Singleton()</w:t>
        <w:br/>
        <w:t xml:space="preserve"> </w:t>
        <w:br/>
        <w:t>{</w:t>
        <w:br/>
        <w:t xml:space="preserve"> </w:t>
        <w:br/>
        <w:t xml:space="preserve">    </w:t>
        <w:br/>
        <w:t>}</w:t>
        <w:br/>
        <w:t xml:space="preserve"> </w:t>
        <w:br/>
        <w:t xml:space="preserve"> </w:t>
        <w:br/>
        <w:t xml:space="preserve">    </w:t>
        <w:br/>
        <w:t>public</w:t>
        <w:br/>
        <w:t xml:space="preserve"> </w:t>
        <w:br/>
        <w:t>static</w:t>
        <w:br/>
        <w:t xml:space="preserve"> </w:t>
        <w:br/>
        <w:t>Singleton</w:t>
        <w:br/>
        <w:t xml:space="preserve"> </w:t>
        <w:br/>
        <w:t>getInstance()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INSTANCE;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Why</w:t>
        <w:br/>
        <w:t xml:space="preserve"> </w:t>
        <w:br/>
        <w:t>private:</w:t>
        <w:br/>
        <w:t xml:space="preserve"> </w:t>
        <w:br/>
        <w:t>●</w:t>
        <w:br/>
        <w:t xml:space="preserve"> </w:t>
        <w:br/>
        <w:t>Prevents</w:t>
        <w:br/>
        <w:t xml:space="preserve"> </w:t>
        <w:br/>
        <w:t>external</w:t>
        <w:br/>
        <w:t xml:space="preserve"> </w:t>
        <w:br/>
        <w:t>creation</w:t>
        <w:br/>
        <w:t xml:space="preserve"> </w:t>
        <w:br/>
        <w:t>●</w:t>
        <w:br/>
        <w:t xml:space="preserve"> </w:t>
        <w:br/>
        <w:t>Controls</w:t>
        <w:br/>
        <w:t xml:space="preserve"> </w:t>
        <w:br/>
        <w:t>lifecycle</w:t>
        <w:br/>
        <w:t xml:space="preserve"> </w:t>
        <w:br/>
        <w:t>Follow-up</w:t>
        <w:br/>
        <w:t xml:space="preserve"> </w:t>
        <w:br/>
        <w:t>interview</w:t>
        <w:br/>
        <w:t xml:space="preserve"> </w:t>
        <w:br/>
        <w:t>discussion: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safety</w:t>
        <w:br/>
        <w:t xml:space="preserve"> </w:t>
        <w:br/>
        <w:t>●</w:t>
        <w:br/>
        <w:t xml:space="preserve"> </w:t>
        <w:br/>
        <w:t>Lazy</w:t>
        <w:br/>
        <w:t xml:space="preserve"> </w:t>
        <w:br/>
        <w:t>vs</w:t>
        <w:br/>
        <w:t xml:space="preserve"> </w:t>
        <w:br/>
        <w:t>eager</w:t>
        <w:br/>
        <w:t xml:space="preserve"> </w:t>
        <w:br/>
        <w:t>initialization</w:t>
        <w:br/>
        <w:t xml:space="preserve"> </w:t>
        <w:br/>
        <w:t>●</w:t>
        <w:br/>
        <w:t xml:space="preserve"> </w:t>
        <w:br/>
        <w:t>Enum</w:t>
        <w:br/>
        <w:t xml:space="preserve"> </w:t>
        <w:br/>
        <w:t>singleton</w:t>
        <w:br/>
        <w:t xml:space="preserve"> </w:t>
        <w:br/>
        <w:t xml:space="preserve"> </w:t>
        <w:br/>
        <w:t>3.</w:t>
        <w:br/>
        <w:t xml:space="preserve"> </w:t>
        <w:br/>
        <w:t>Factory</w:t>
        <w:br/>
        <w:t xml:space="preserve"> </w:t>
        <w:br/>
        <w:t>Method</w:t>
        <w:br/>
        <w:t xml:space="preserve"> </w:t>
        <w:br/>
        <w:t>Pattern</w:t>
        <w:br/>
        <w:t xml:space="preserve"> </w:t>
        <w:br/>
        <w:t>Object</w:t>
        <w:br/>
        <w:t xml:space="preserve"> </w:t>
        <w:br/>
        <w:t>creation</w:t>
        <w:br/>
        <w:t xml:space="preserve"> </w:t>
        <w:br/>
        <w:t>is</w:t>
        <w:br/>
        <w:t xml:space="preserve"> </w:t>
        <w:br/>
        <w:t>controlled</w:t>
        <w:br/>
        <w:t xml:space="preserve"> </w:t>
        <w:br/>
        <w:t>via</w:t>
        <w:br/>
        <w:t xml:space="preserve"> </w:t>
        <w:br/>
        <w:t>static</w:t>
        <w:br/>
        <w:t xml:space="preserve"> </w:t>
        <w:br/>
        <w:t>factory</w:t>
        <w:br/>
        <w:t xml:space="preserve"> </w:t>
        <w:br/>
        <w:t>methods.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User</w:t>
        <w:br/>
        <w:t xml:space="preserve"> </w:t>
        <w:br/>
        <w:t>{</w:t>
        <w:br/>
        <w:t xml:space="preserve"> </w:t>
        <w:br/>
        <w:br/>
        <w:t xml:space="preserve"> </w:t>
        <w:br/>
        <w:t xml:space="preserve">    </w:t>
        <w:br/>
        <w:t>private</w:t>
        <w:br/>
        <w:t xml:space="preserve"> </w:t>
        <w:br/>
        <w:t>User(String</w:t>
        <w:br/>
        <w:t xml:space="preserve"> </w:t>
        <w:br/>
        <w:t>name)</w:t>
        <w:br/>
        <w:t xml:space="preserve"> </w:t>
        <w:br/>
        <w:t>{</w:t>
        <w:br/>
        <w:t xml:space="preserve"> </w:t>
        <w:br/>
        <w:t xml:space="preserve">    </w:t>
        <w:br/>
        <w:t>}</w:t>
        <w:br/>
        <w:t xml:space="preserve"> </w:t>
        <w:br/>
        <w:t xml:space="preserve"> </w:t>
        <w:br/>
        <w:t xml:space="preserve">    </w:t>
        <w:br/>
        <w:t>public</w:t>
        <w:br/>
        <w:t xml:space="preserve"> </w:t>
        <w:br/>
        <w:t>static</w:t>
        <w:br/>
        <w:t xml:space="preserve"> </w:t>
        <w:br/>
        <w:t>User</w:t>
        <w:br/>
        <w:t xml:space="preserve"> </w:t>
        <w:br/>
        <w:t>of(String</w:t>
        <w:br/>
        <w:t xml:space="preserve"> </w:t>
        <w:br/>
        <w:t>name)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new</w:t>
        <w:br/>
        <w:t xml:space="preserve"> </w:t>
        <w:br/>
        <w:t>User(name);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Benefits:</w:t>
        <w:br/>
        <w:t xml:space="preserve"> </w:t>
        <w:br/>
        <w:t>●</w:t>
        <w:br/>
        <w:t xml:space="preserve"> </w:t>
        <w:br/>
        <w:t>Meaningful</w:t>
        <w:br/>
        <w:t xml:space="preserve"> </w:t>
        <w:br/>
        <w:t>method</w:t>
        <w:br/>
        <w:t xml:space="preserve"> </w:t>
        <w:br/>
        <w:t>names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return</w:t>
        <w:br/>
        <w:t xml:space="preserve"> </w:t>
        <w:br/>
        <w:t>cached</w:t>
        <w:br/>
        <w:t xml:space="preserve"> </w:t>
        <w:br/>
        <w:t>or</w:t>
        <w:br/>
        <w:t xml:space="preserve"> </w:t>
        <w:br/>
        <w:t>subclass</w:t>
        <w:br/>
        <w:t xml:space="preserve"> </w:t>
        <w:br/>
        <w:t>instances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control</w:t>
        <w:br/>
        <w:t xml:space="preserve"> </w:t>
        <w:br/>
        <w:t>validation</w:t>
        <w:br/>
        <w:t xml:space="preserve"> </w:t>
        <w:br/>
        <w:t xml:space="preserve"> </w:t>
        <w:br/>
        <w:t>4.</w:t>
        <w:br/>
        <w:t xml:space="preserve"> </w:t>
        <w:br/>
        <w:t>Immutable</w:t>
        <w:br/>
        <w:t xml:space="preserve"> </w:t>
        <w:br/>
        <w:t>Classes</w:t>
        <w:br/>
        <w:t xml:space="preserve"> </w:t>
        <w:br/>
        <w:t>Private</w:t>
        <w:br/>
        <w:t xml:space="preserve"> </w:t>
        <w:br/>
        <w:t>constructors</w:t>
        <w:br/>
        <w:t xml:space="preserve"> </w:t>
        <w:br/>
        <w:t>help</w:t>
        <w:br/>
        <w:t xml:space="preserve"> </w:t>
        <w:br/>
        <w:t>enforce</w:t>
        <w:br/>
        <w:t xml:space="preserve"> </w:t>
        <w:br/>
        <w:t>immutability.</w:t>
        <w:br/>
        <w:t xml:space="preserve"> </w:t>
        <w:br/>
        <w:t>public</w:t>
        <w:br/>
        <w:t xml:space="preserve"> </w:t>
        <w:br/>
        <w:t>final</w:t>
        <w:br/>
        <w:t xml:space="preserve"> </w:t>
        <w:br/>
        <w:t>class</w:t>
        <w:br/>
        <w:t xml:space="preserve"> </w:t>
        <w:br/>
        <w:t>Money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private</w:t>
        <w:br/>
        <w:t xml:space="preserve"> </w:t>
        <w:br/>
        <w:t>final</w:t>
        <w:br/>
        <w:t xml:space="preserve"> </w:t>
        <w:br/>
        <w:t>BigDecimal</w:t>
        <w:br/>
        <w:t xml:space="preserve"> </w:t>
        <w:br/>
        <w:t>amount;</w:t>
        <w:br/>
        <w:t xml:space="preserve"> </w:t>
        <w:br/>
        <w:t xml:space="preserve"> </w:t>
        <w:br/>
        <w:t xml:space="preserve">    </w:t>
        <w:br/>
        <w:t>private</w:t>
        <w:br/>
        <w:t xml:space="preserve"> </w:t>
        <w:br/>
        <w:t>Money(BigDecimal</w:t>
        <w:br/>
        <w:t xml:space="preserve"> </w:t>
        <w:br/>
        <w:t>amount)</w:t>
        <w:br/>
        <w:t xml:space="preserve"> </w:t>
        <w:br/>
        <w:t>{</w:t>
        <w:br/>
        <w:t xml:space="preserve"> </w:t>
        <w:br/>
        <w:t xml:space="preserve">        </w:t>
        <w:br/>
        <w:t>this.amount</w:t>
        <w:br/>
        <w:t xml:space="preserve"> </w:t>
        <w:br/>
        <w:t>=</w:t>
        <w:br/>
        <w:t xml:space="preserve"> </w:t>
        <w:br/>
        <w:t>amount;</w:t>
        <w:br/>
        <w:t xml:space="preserve"> </w:t>
        <w:br/>
        <w:t xml:space="preserve">    </w:t>
        <w:br/>
        <w:t>}</w:t>
        <w:br/>
        <w:t xml:space="preserve"> </w:t>
        <w:br/>
        <w:t xml:space="preserve"> </w:t>
        <w:br/>
        <w:t xml:space="preserve">    </w:t>
        <w:br/>
        <w:t>public</w:t>
        <w:br/>
        <w:t xml:space="preserve"> </w:t>
        <w:br/>
        <w:t>static</w:t>
        <w:br/>
        <w:t xml:space="preserve"> </w:t>
        <w:br/>
        <w:t>Money</w:t>
        <w:br/>
        <w:t xml:space="preserve"> </w:t>
        <w:br/>
        <w:t>of(BigDecimal</w:t>
        <w:br/>
        <w:t xml:space="preserve"> </w:t>
        <w:br/>
        <w:t>amount)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new</w:t>
        <w:br/>
        <w:t xml:space="preserve"> </w:t>
        <w:br/>
        <w:t>Money(amount);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Prevents:</w:t>
        <w:br/>
        <w:t xml:space="preserve"> </w:t>
        <w:br/>
        <w:t>●</w:t>
        <w:br/>
        <w:t xml:space="preserve"> </w:t>
        <w:br/>
        <w:t>Invalid</w:t>
        <w:br/>
        <w:t xml:space="preserve"> </w:t>
        <w:br/>
        <w:t>states</w:t>
        <w:br/>
        <w:t xml:space="preserve"> </w:t>
        <w:br/>
        <w:t>●</w:t>
        <w:br/>
        <w:t xml:space="preserve"> </w:t>
        <w:br/>
        <w:t>Inconsistent</w:t>
        <w:br/>
        <w:t xml:space="preserve"> </w:t>
        <w:br/>
        <w:t>object</w:t>
        <w:br/>
        <w:t xml:space="preserve"> </w:t>
        <w:br/>
        <w:t>creation</w:t>
        <w:br/>
        <w:t xml:space="preserve"> </w:t>
        <w:br/>
        <w:t xml:space="preserve"> </w:t>
        <w:br/>
        <w:t>5.</w:t>
        <w:br/>
        <w:t xml:space="preserve"> </w:t>
        <w:br/>
        <w:t>Static-Only</w:t>
        <w:br/>
        <w:t xml:space="preserve"> </w:t>
        <w:br/>
        <w:t>Classes</w:t>
        <w:br/>
        <w:t xml:space="preserve"> </w:t>
        <w:br/>
        <w:t>Common</w:t>
        <w:br/>
        <w:t xml:space="preserve"> </w:t>
        <w:br/>
        <w:t>in</w:t>
        <w:br/>
        <w:t xml:space="preserve"> </w:t>
        <w:br/>
        <w:t>constants</w:t>
        <w:br/>
        <w:t xml:space="preserve"> </w:t>
        <w:br/>
        <w:t>classes.</w:t>
        <w:br/>
        <w:t xml:space="preserve"> </w:t>
        <w:br/>
        <w:t>public</w:t>
        <w:br/>
        <w:t xml:space="preserve"> </w:t>
        <w:br/>
        <w:t>final</w:t>
        <w:br/>
        <w:t xml:space="preserve"> </w:t>
        <w:br/>
        <w:t>class</w:t>
        <w:br/>
        <w:t xml:space="preserve"> </w:t>
        <w:br/>
        <w:t>Constants</w:t>
        <w:br/>
        <w:t xml:space="preserve"> </w:t>
        <w:br/>
        <w:t>{</w:t>
        <w:br/>
        <w:t xml:space="preserve"> </w:t>
        <w:br/>
        <w:br/>
        <w:t xml:space="preserve">    </w:t>
        <w:br/>
        <w:t>private</w:t>
        <w:br/>
        <w:t xml:space="preserve"> </w:t>
        <w:br/>
        <w:t>Constants()</w:t>
        <w:br/>
        <w:t xml:space="preserve"> </w:t>
        <w:br/>
        <w:t>{</w:t>
        <w:br/>
        <w:t xml:space="preserve"> </w:t>
        <w:br/>
        <w:t xml:space="preserve">        </w:t>
        <w:br/>
        <w:t>throw</w:t>
        <w:br/>
        <w:t xml:space="preserve"> </w:t>
        <w:br/>
        <w:t>new</w:t>
        <w:br/>
        <w:t xml:space="preserve"> </w:t>
        <w:br/>
        <w:t>AssertionError("No</w:t>
        <w:br/>
        <w:t xml:space="preserve"> </w:t>
        <w:br/>
        <w:t>instances</w:t>
        <w:br/>
        <w:t xml:space="preserve"> </w:t>
        <w:br/>
        <w:t>allowed");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Ensures: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accidental</w:t>
        <w:br/>
        <w:t xml:space="preserve"> </w:t>
        <w:br/>
        <w:t>instantiation</w:t>
        <w:br/>
        <w:t xml:space="preserve"> </w:t>
        <w:br/>
        <w:t>●</w:t>
        <w:br/>
        <w:t xml:space="preserve"> </w:t>
        <w:br/>
        <w:t>Clear</w:t>
        <w:br/>
        <w:t xml:space="preserve"> </w:t>
        <w:br/>
        <w:t>intent</w:t>
        <w:br/>
        <w:t xml:space="preserve"> </w:t>
        <w:br/>
        <w:t xml:space="preserve"> </w:t>
        <w:br/>
        <w:t>6.</w:t>
        <w:br/>
        <w:t xml:space="preserve"> </w:t>
        <w:br/>
        <w:t>Enforcing</w:t>
        <w:br/>
        <w:t xml:space="preserve"> </w:t>
        <w:br/>
        <w:t>Controlled</w:t>
        <w:br/>
        <w:t xml:space="preserve"> </w:t>
        <w:br/>
        <w:t>Subclassing</w:t>
        <w:br/>
        <w:t xml:space="preserve"> </w:t>
        <w:br/>
        <w:t>A</w:t>
        <w:br/>
        <w:t xml:space="preserve"> </w:t>
        <w:br/>
        <w:t>private</w:t>
        <w:br/>
        <w:t xml:space="preserve"> </w:t>
        <w:br/>
        <w:t>constructor</w:t>
        <w:br/>
        <w:t xml:space="preserve"> </w:t>
        <w:br/>
        <w:t>can</w:t>
        <w:br/>
        <w:t xml:space="preserve"> </w:t>
        <w:br/>
        <w:t>prevent</w:t>
        <w:br/>
        <w:t xml:space="preserve"> </w:t>
        <w:br/>
        <w:t>subclassing</w:t>
        <w:br/>
        <w:t xml:space="preserve"> </w:t>
        <w:br/>
        <w:t>entirely.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Base</w:t>
        <w:br/>
        <w:t xml:space="preserve"> </w:t>
        <w:br/>
        <w:t>{</w:t>
        <w:br/>
        <w:t xml:space="preserve"> </w:t>
        <w:br/>
        <w:t xml:space="preserve">    </w:t>
        <w:br/>
        <w:t>private</w:t>
        <w:br/>
        <w:t xml:space="preserve"> </w:t>
        <w:br/>
        <w:t>Base()</w:t>
        <w:br/>
        <w:t xml:space="preserve"> </w:t>
        <w:br/>
        <w:t>{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Result: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subclass</w:t>
        <w:br/>
        <w:t xml:space="preserve"> </w:t>
        <w:br/>
        <w:t>can</w:t>
        <w:br/>
        <w:t xml:space="preserve"> </w:t>
        <w:br/>
        <w:t>call</w:t>
        <w:br/>
        <w:t xml:space="preserve"> </w:t>
        <w:br/>
        <w:t>super()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final</w:t>
        <w:br/>
        <w:t xml:space="preserve"> </w:t>
        <w:br/>
        <w:t>utility</w:t>
        <w:br/>
        <w:t xml:space="preserve"> </w:t>
        <w:br/>
        <w:t>designs</w:t>
        <w:br/>
        <w:t xml:space="preserve"> </w:t>
        <w:br/>
        <w:t xml:space="preserve"> </w:t>
        <w:br/>
        <w:t>7.</w:t>
        <w:br/>
        <w:t xml:space="preserve"> </w:t>
        <w:br/>
        <w:t>Framework-Level</w:t>
        <w:br/>
        <w:t xml:space="preserve"> </w:t>
        <w:br/>
        <w:t>Use</w:t>
        <w:br/>
        <w:t xml:space="preserve"> </w:t>
        <w:br/>
        <w:t>(Spring</w:t>
        <w:br/>
        <w:t xml:space="preserve"> </w:t>
        <w:br/>
        <w:t>/</w:t>
        <w:br/>
        <w:t xml:space="preserve"> </w:t>
        <w:br/>
        <w:t>JPA)</w:t>
        <w:br/>
        <w:t xml:space="preserve"> </w:t>
        <w:br/>
        <w:t>In</w:t>
        <w:br/>
        <w:t xml:space="preserve"> </w:t>
        <w:br/>
        <w:t>Spring:</w:t>
        <w:br/>
        <w:t xml:space="preserve"> </w:t>
        <w:br/>
        <w:t>●</w:t>
        <w:br/>
        <w:t xml:space="preserve"> </w:t>
        <w:br/>
        <w:t>Private</w:t>
        <w:br/>
        <w:t xml:space="preserve"> </w:t>
        <w:br/>
        <w:t>constructors</w:t>
        <w:br/>
        <w:t xml:space="preserve"> </w:t>
        <w:br/>
        <w:t>are</w:t>
        <w:br/>
        <w:t xml:space="preserve"> </w:t>
        <w:br/>
        <w:t>sometimes</w:t>
        <w:br/>
        <w:t xml:space="preserve"> </w:t>
        <w:br/>
        <w:t>used</w:t>
        <w:br/>
        <w:t xml:space="preserve"> </w:t>
        <w:br/>
        <w:t>for:</w:t>
        <w:br/>
        <w:t xml:space="preserve"> </w:t>
        <w:br/>
        <w:t>○</w:t>
        <w:br/>
        <w:t xml:space="preserve"> </w:t>
        <w:br/>
        <w:t>Utility</w:t>
        <w:br/>
        <w:t xml:space="preserve"> </w:t>
        <w:br/>
        <w:t>classes</w:t>
        <w:br/>
        <w:t xml:space="preserve"> </w:t>
        <w:br/>
        <w:t>○</w:t>
        <w:br/>
        <w:t xml:space="preserve"> </w:t>
        <w:br/>
        <w:t>Factory</w:t>
        <w:br/>
        <w:t xml:space="preserve"> </w:t>
        <w:br/>
        <w:t>beans</w:t>
        <w:br/>
        <w:t xml:space="preserve"> </w:t>
        <w:br/>
        <w:t>However: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cannot</w:t>
        <w:br/>
        <w:t xml:space="preserve"> </w:t>
        <w:br/>
        <w:t>instantiate</w:t>
        <w:br/>
        <w:t xml:space="preserve"> </w:t>
        <w:br/>
        <w:t>beans</w:t>
        <w:br/>
        <w:t xml:space="preserve"> </w:t>
        <w:br/>
        <w:t>with</w:t>
        <w:br/>
        <w:t xml:space="preserve"> </w:t>
        <w:br/>
        <w:t>only</w:t>
        <w:br/>
        <w:t xml:space="preserve"> </w:t>
        <w:br/>
        <w:t>private</w:t>
        <w:br/>
        <w:t xml:space="preserve"> </w:t>
        <w:br/>
        <w:t>constructors</w:t>
        <w:br/>
        <w:t xml:space="preserve"> </w:t>
        <w:br/>
        <w:t>unless:</w:t>
        <w:br/>
        <w:t xml:space="preserve"> </w:t>
        <w:br/>
        <w:t>○</w:t>
        <w:br/>
        <w:t xml:space="preserve"> </w:t>
        <w:br/>
        <w:t>Reflection</w:t>
        <w:br/>
        <w:t xml:space="preserve"> </w:t>
        <w:br/>
        <w:t>is</w:t>
        <w:br/>
        <w:t xml:space="preserve"> </w:t>
        <w:br/>
        <w:t>explicitly</w:t>
        <w:br/>
        <w:t xml:space="preserve"> </w:t>
        <w:br/>
        <w:t>allowed</w:t>
        <w:br/>
        <w:t xml:space="preserve"> </w:t>
        <w:br/>
        <w:t>○</w:t>
        <w:br/>
        <w:t xml:space="preserve"> </w:t>
        <w:br/>
        <w:t>Factory</w:t>
        <w:br/>
        <w:t xml:space="preserve"> </w:t>
        <w:br/>
        <w:t>methods</w:t>
        <w:br/>
        <w:t xml:space="preserve"> </w:t>
        <w:br/>
        <w:t>are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JPA:</w:t>
        <w:br/>
        <w:t xml:space="preserve"> </w:t>
        <w:br/>
        <w:t>●</w:t>
        <w:br/>
        <w:t xml:space="preserve"> </w:t>
        <w:br/>
        <w:t>Entity</w:t>
        <w:br/>
        <w:t xml:space="preserve"> </w:t>
        <w:br/>
        <w:t>constructors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at</w:t>
        <w:br/>
        <w:t xml:space="preserve"> </w:t>
        <w:br/>
        <w:t>least</w:t>
        <w:br/>
        <w:t xml:space="preserve"> </w:t>
        <w:br/>
        <w:t>protected</w:t>
        <w:br/>
        <w:t xml:space="preserve"> </w:t>
        <w:br/>
        <w:t>●</w:t>
        <w:br/>
        <w:t xml:space="preserve"> </w:t>
        <w:br/>
        <w:t>Private</w:t>
        <w:br/>
        <w:t xml:space="preserve"> </w:t>
        <w:br/>
        <w:t>constructors</w:t>
        <w:br/>
        <w:t xml:space="preserve"> </w:t>
        <w:br/>
        <w:t>break</w:t>
        <w:br/>
        <w:t xml:space="preserve"> </w:t>
        <w:br/>
        <w:t>proxy</w:t>
        <w:br/>
        <w:t xml:space="preserve"> </w:t>
        <w:br/>
        <w:t>creation</w:t>
        <w:br/>
        <w:t xml:space="preserve"> </w:t>
        <w:br/>
        <w:br/>
        <w:t>Interview</w:t>
        <w:br/>
        <w:t xml:space="preserve"> </w:t>
        <w:br/>
        <w:t>trap:</w:t>
        <w:br/>
        <w:t xml:space="preserve"> </w:t>
        <w:br/>
        <w:t>Private</w:t>
        <w:br/>
        <w:t xml:space="preserve"> </w:t>
        <w:br/>
        <w:t>constructor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suitable</w:t>
        <w:br/>
        <w:t xml:space="preserve"> </w:t>
        <w:br/>
        <w:t>for</w:t>
        <w:br/>
        <w:t xml:space="preserve"> </w:t>
        <w:br/>
        <w:t>JPA</w:t>
        <w:br/>
        <w:t xml:space="preserve"> </w:t>
        <w:br/>
        <w:t>entities.</w:t>
        <w:br/>
        <w:t xml:space="preserve"> </w:t>
        <w:br/>
        <w:t xml:space="preserve"> </w:t>
        <w:br/>
        <w:t>8.</w:t>
        <w:br/>
        <w:t xml:space="preserve"> </w:t>
        <w:br/>
        <w:t>Prevent</w:t>
        <w:br/>
        <w:t xml:space="preserve"> </w:t>
        <w:br/>
        <w:t>Object</w:t>
        <w:br/>
        <w:t xml:space="preserve"> </w:t>
        <w:br/>
        <w:t>Creation</w:t>
        <w:br/>
        <w:t xml:space="preserve"> </w:t>
        <w:br/>
        <w:t>via</w:t>
        <w:br/>
        <w:t xml:space="preserve"> </w:t>
        <w:br/>
        <w:t>Reflection</w:t>
        <w:br/>
        <w:t xml:space="preserve"> </w:t>
        <w:br/>
        <w:t>(Partial)</w:t>
        <w:br/>
        <w:t xml:space="preserve"> </w:t>
        <w:br/>
        <w:t>A</w:t>
        <w:br/>
        <w:t xml:space="preserve"> </w:t>
        <w:br/>
        <w:t>private</w:t>
        <w:br/>
        <w:t xml:space="preserve"> </w:t>
        <w:br/>
        <w:t>constructor</w:t>
        <w:br/>
        <w:t xml:space="preserve"> </w:t>
        <w:br/>
        <w:t>discourages</w:t>
        <w:br/>
        <w:t xml:space="preserve"> </w:t>
        <w:br/>
        <w:t>instantiation,</w:t>
        <w:br/>
        <w:t xml:space="preserve"> </w:t>
        <w:br/>
        <w:t>but:</w:t>
        <w:br/>
        <w:t xml:space="preserve"> </w:t>
        <w:br/>
        <w:t>●</w:t>
        <w:br/>
        <w:t xml:space="preserve"> </w:t>
        <w:br/>
        <w:t>Reflection</w:t>
        <w:br/>
        <w:t xml:space="preserve"> </w:t>
        <w:br/>
        <w:t>can</w:t>
        <w:br/>
        <w:t xml:space="preserve"> </w:t>
        <w:br/>
        <w:t>still</w:t>
        <w:br/>
        <w:t xml:space="preserve"> </w:t>
        <w:br/>
        <w:t>access</w:t>
        <w:br/>
        <w:t xml:space="preserve"> </w:t>
        <w:br/>
        <w:t>it</w:t>
        <w:br/>
        <w:t xml:space="preserve"> </w:t>
        <w:br/>
        <w:t>using</w:t>
        <w:br/>
        <w:t xml:space="preserve"> </w:t>
        <w:br/>
        <w:t>setAccessible(true)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a</w:t>
        <w:br/>
        <w:t xml:space="preserve"> </w:t>
        <w:br/>
        <w:t>full</w:t>
        <w:br/>
        <w:t xml:space="preserve"> </w:t>
        <w:br/>
        <w:t>security</w:t>
        <w:br/>
        <w:t xml:space="preserve"> </w:t>
        <w:br/>
        <w:t>guarantee</w:t>
        <w:br/>
        <w:t xml:space="preserve"> </w:t>
        <w:br/>
        <w:t>True</w:t>
        <w:br/>
        <w:t xml:space="preserve"> </w:t>
        <w:br/>
        <w:t>prevention</w:t>
        <w:br/>
        <w:t xml:space="preserve"> </w:t>
        <w:br/>
        <w:t>requires:</w:t>
        <w:br/>
        <w:t xml:space="preserve"> </w:t>
        <w:br/>
        <w:t>●</w:t>
        <w:br/>
        <w:t xml:space="preserve"> </w:t>
        <w:br/>
        <w:t>Enum-based</w:t>
        <w:br/>
        <w:t xml:space="preserve"> </w:t>
        <w:br/>
        <w:t>design</w:t>
        <w:br/>
        <w:t xml:space="preserve"> </w:t>
        <w:br/>
        <w:t>●</w:t>
        <w:br/>
        <w:t xml:space="preserve"> </w:t>
        <w:br/>
        <w:t>SecurityManager</w:t>
        <w:br/>
        <w:t xml:space="preserve"> </w:t>
        <w:br/>
        <w:t>(legacy)</w:t>
        <w:br/>
        <w:t xml:space="preserve"> </w:t>
        <w:br/>
        <w:t xml:space="preserve"> </w:t>
        <w:br/>
        <w:t>9.</w:t>
        <w:br/>
        <w:t xml:space="preserve"> </w:t>
        <w:br/>
        <w:t>When</w:t>
        <w:br/>
        <w:t xml:space="preserve"> </w:t>
        <w:br/>
        <w:t>NOT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Private</w:t>
        <w:br/>
        <w:t xml:space="preserve"> </w:t>
        <w:br/>
        <w:t>Constructors</w:t>
        <w:br/>
        <w:t xml:space="preserve"> </w:t>
        <w:br/>
        <w:t>●</w:t>
        <w:br/>
        <w:t xml:space="preserve"> </w:t>
        <w:br/>
        <w:t>For</w:t>
        <w:br/>
        <w:t xml:space="preserve"> </w:t>
        <w:br/>
        <w:t>Spring-managed</w:t>
        <w:br/>
        <w:t xml:space="preserve"> </w:t>
        <w:br/>
        <w:t>beans</w:t>
        <w:br/>
        <w:t xml:space="preserve"> </w:t>
        <w:br/>
        <w:t>(unless</w:t>
        <w:br/>
        <w:t xml:space="preserve"> </w:t>
        <w:br/>
        <w:t>factory-based)</w:t>
        <w:br/>
        <w:t xml:space="preserve"> </w:t>
        <w:br/>
        <w:t>●</w:t>
        <w:br/>
        <w:t xml:space="preserve"> </w:t>
        <w:br/>
        <w:t>For</w:t>
        <w:br/>
        <w:t xml:space="preserve"> </w:t>
        <w:br/>
        <w:t>JPA</w:t>
        <w:br/>
        <w:t xml:space="preserve"> </w:t>
        <w:br/>
        <w:t>entities</w:t>
        <w:br/>
        <w:t xml:space="preserve"> </w:t>
        <w:br/>
        <w:t>●</w:t>
        <w:br/>
        <w:t xml:space="preserve"> </w:t>
        <w:br/>
        <w:t>When</w:t>
        <w:br/>
        <w:t xml:space="preserve"> </w:t>
        <w:br/>
        <w:t>subclassing</w:t>
        <w:br/>
        <w:t xml:space="preserve"> </w:t>
        <w:br/>
        <w:t>is</w:t>
        <w:br/>
        <w:t xml:space="preserve"> </w:t>
        <w:br/>
        <w:t>required</w:t>
        <w:br/>
        <w:t xml:space="preserve"> </w:t>
        <w:br/>
        <w:t>●</w:t>
        <w:br/>
        <w:t xml:space="preserve"> </w:t>
        <w:br/>
        <w:t>When</w:t>
        <w:br/>
        <w:t xml:space="preserve"> </w:t>
        <w:br/>
        <w:t>framework</w:t>
        <w:br/>
        <w:t xml:space="preserve"> </w:t>
        <w:br/>
        <w:t>instantiation</w:t>
        <w:br/>
        <w:t xml:space="preserve"> </w:t>
        <w:br/>
        <w:t>is</w:t>
        <w:br/>
        <w:t xml:space="preserve"> </w:t>
        <w:br/>
        <w:t>expected</w:t>
        <w:br/>
        <w:t xml:space="preserve"> </w:t>
        <w:br/>
        <w:t xml:space="preserve"> </w:t>
        <w:br/>
        <w:t>10.</w:t>
        <w:br/>
        <w:t xml:space="preserve"> </w:t>
        <w:br/>
        <w:t>One-Minute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A</w:t>
        <w:br/>
        <w:t xml:space="preserve"> </w:t>
        <w:br/>
        <w:t>private</w:t>
        <w:br/>
        <w:t xml:space="preserve"> </w:t>
        <w:br/>
        <w:t>constructor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control</w:t>
        <w:br/>
        <w:t xml:space="preserve"> </w:t>
        <w:br/>
        <w:t>object</w:t>
        <w:br/>
        <w:t xml:space="preserve"> </w:t>
        <w:br/>
        <w:t>creation.</w:t>
        <w:br/>
        <w:t xml:space="preserve"> </w:t>
        <w:br/>
        <w:t>It</w:t>
        <w:br/>
        <w:t xml:space="preserve"> </w:t>
        <w:br/>
        <w:t>prevents</w:t>
        <w:br/>
        <w:t xml:space="preserve"> </w:t>
        <w:br/>
        <w:t>direct</w:t>
        <w:br/>
        <w:t xml:space="preserve"> </w:t>
        <w:br/>
        <w:t>instantiation,</w:t>
        <w:br/>
        <w:t xml:space="preserve"> </w:t>
        <w:br/>
        <w:t>supports</w:t>
        <w:br/>
        <w:t xml:space="preserve"> </w:t>
        <w:br/>
        <w:t>design</w:t>
        <w:br/>
        <w:t xml:space="preserve"> </w:t>
        <w:br/>
        <w:t>patterns</w:t>
        <w:br/>
        <w:t xml:space="preserve"> </w:t>
        <w:br/>
        <w:t>like</w:t>
        <w:br/>
        <w:t xml:space="preserve"> </w:t>
        <w:br/>
        <w:t>Singleton</w:t>
        <w:br/>
        <w:t xml:space="preserve"> </w:t>
        <w:br/>
        <w:t>and</w:t>
        <w:br/>
        <w:t xml:space="preserve"> </w:t>
        <w:br/>
        <w:t>Factory</w:t>
        <w:br/>
        <w:t xml:space="preserve"> </w:t>
        <w:br/>
        <w:t>Method,</w:t>
        <w:br/>
        <w:t xml:space="preserve"> </w:t>
        <w:br/>
        <w:t>enforces</w:t>
        <w:br/>
        <w:t xml:space="preserve"> </w:t>
        <w:br/>
        <w:t>immutability,</w:t>
        <w:br/>
        <w:t xml:space="preserve"> </w:t>
        <w:br/>
        <w:t>and</w:t>
        <w:br/>
        <w:t xml:space="preserve"> </w:t>
        <w:br/>
        <w:t>is</w:t>
        <w:br/>
        <w:t xml:space="preserve"> </w:t>
        <w:br/>
        <w:t>commonly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utility</w:t>
        <w:br/>
        <w:t xml:space="preserve"> </w:t>
        <w:br/>
        <w:t>or</w:t>
        <w:br/>
        <w:t xml:space="preserve"> </w:t>
        <w:br/>
        <w:t>constants</w:t>
        <w:br/>
        <w:t xml:space="preserve"> </w:t>
        <w:br/>
        <w:t>classes.</w:t>
        <w:br/>
        <w:t xml:space="preserve"> </w:t>
        <w:br/>
        <w:t>It</w:t>
        <w:br/>
        <w:t xml:space="preserve"> </w:t>
        <w:br/>
        <w:t>also</w:t>
        <w:br/>
        <w:t xml:space="preserve"> </w:t>
        <w:br/>
        <w:t>helps</w:t>
        <w:br/>
        <w:t xml:space="preserve"> </w:t>
        <w:br/>
        <w:t>restrict</w:t>
        <w:br/>
        <w:t xml:space="preserve"> </w:t>
        <w:br/>
        <w:t>subclassing</w:t>
        <w:br/>
        <w:t xml:space="preserve"> </w:t>
        <w:br/>
        <w:t>and</w:t>
        <w:br/>
        <w:t xml:space="preserve"> </w:t>
        <w:br/>
        <w:t>maintain</w:t>
        <w:br/>
        <w:t xml:space="preserve"> </w:t>
        <w:br/>
        <w:t>consistent</w:t>
        <w:br/>
        <w:t xml:space="preserve"> </w:t>
        <w:br/>
        <w:t>object</w:t>
        <w:br/>
        <w:t xml:space="preserve"> </w:t>
        <w:br/>
        <w:t>state.</w:t>
        <w:br/>
        <w:t xml:space="preserve"> </w:t>
        <w:br/>
        <w:t xml:space="preserve"> </w:t>
        <w:br/>
        <w:t xml:space="preserve"> </w:t>
        <w:br/>
        <w:t xml:space="preserve"> </w:t>
        <w:br/>
        <w:t>RestTemplate</w:t>
        <w:br/>
        <w:t xml:space="preserve"> </w:t>
        <w:br/>
        <w:t>vs</w:t>
        <w:br/>
        <w:t xml:space="preserve"> </w:t>
        <w:br/>
        <w:t>WebClient</w:t>
        <w:br/>
        <w:t xml:space="preserve"> </w:t>
        <w:br/>
        <w:t>–</w:t>
        <w:br/>
        <w:t xml:space="preserve"> </w:t>
        <w:br/>
        <w:t>Differences</w:t>
        <w:br/>
        <w:t xml:space="preserve"> </w:t>
        <w:br/>
        <w:t>and</w:t>
        <w:br/>
        <w:t xml:space="preserve"> </w:t>
        <w:br/>
        <w:t>Which</w:t>
        <w:br/>
        <w:t xml:space="preserve"> </w:t>
        <w:br/>
        <w:t>One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RestTemplate</w:t>
        <w:br/>
        <w:t xml:space="preserve"> </w:t>
        <w:br/>
        <w:t>and</w:t>
        <w:br/>
        <w:t xml:space="preserve"> </w:t>
        <w:br/>
        <w:t>WebClient</w:t>
        <w:br/>
        <w:t xml:space="preserve"> </w:t>
        <w:br/>
        <w:t>are</w:t>
        <w:br/>
        <w:t xml:space="preserve"> </w:t>
        <w:br/>
        <w:t>both</w:t>
        <w:br/>
        <w:t xml:space="preserve"> </w:t>
        <w:br/>
        <w:t>HTTP</w:t>
        <w:br/>
        <w:t xml:space="preserve"> </w:t>
        <w:br/>
        <w:t>clients</w:t>
        <w:br/>
        <w:t xml:space="preserve"> </w:t>
        <w:br/>
        <w:t>provided</w:t>
        <w:br/>
        <w:t xml:space="preserve"> </w:t>
        <w:br/>
        <w:t>by</w:t>
        <w:br/>
        <w:t xml:space="preserve"> </w:t>
        <w:br/>
        <w:t>Spring,</w:t>
        <w:br/>
        <w:t xml:space="preserve"> </w:t>
        <w:br/>
        <w:t>but</w:t>
        <w:br/>
        <w:t xml:space="preserve"> </w:t>
        <w:br/>
        <w:t>they</w:t>
        <w:br/>
        <w:t xml:space="preserve"> </w:t>
        <w:br/>
        <w:t>belong</w:t>
        <w:br/>
        <w:t xml:space="preserve"> </w:t>
        <w:br/>
        <w:t>to</w:t>
        <w:br/>
        <w:t xml:space="preserve"> </w:t>
        <w:br/>
        <w:t>different</w:t>
        <w:br/>
        <w:t xml:space="preserve"> </w:t>
        <w:br/>
        <w:t>programming</w:t>
        <w:br/>
        <w:t xml:space="preserve"> </w:t>
        <w:br/>
        <w:t>models</w:t>
        <w:br/>
        <w:t xml:space="preserve"> </w:t>
        <w:br/>
        <w:t>and</w:t>
        <w:br/>
        <w:t xml:space="preserve"> </w:t>
        <w:br/>
        <w:t>target</w:t>
        <w:br/>
        <w:t xml:space="preserve"> </w:t>
        <w:br/>
        <w:t>different</w:t>
        <w:br/>
        <w:t xml:space="preserve"> </w:t>
        <w:br/>
        <w:t>generations</w:t>
        <w:br/>
        <w:t xml:space="preserve"> </w:t>
        <w:br/>
        <w:t>of</w:t>
        <w:br/>
        <w:t xml:space="preserve"> </w:t>
        <w:br/>
        <w:t>applications</w:t>
        <w:br/>
        <w:t>.</w:t>
        <w:br/>
        <w:t xml:space="preserve"> </w:t>
        <w:br/>
        <w:t>This</w:t>
        <w:br/>
        <w:t xml:space="preserve"> </w:t>
        <w:br/>
        <w:t>question</w:t>
        <w:br/>
        <w:t xml:space="preserve"> </w:t>
        <w:br/>
        <w:t>is</w:t>
        <w:br/>
        <w:t xml:space="preserve"> </w:t>
        <w:br/>
        <w:t>often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test</w:t>
        <w:br/>
        <w:t xml:space="preserve"> </w:t>
        <w:br/>
        <w:t>understanding</w:t>
        <w:br/>
        <w:t xml:space="preserve"> </w:t>
        <w:br/>
        <w:t>of</w:t>
        <w:br/>
        <w:t xml:space="preserve"> </w:t>
        <w:br/>
        <w:t>blocking</w:t>
        <w:br/>
        <w:t xml:space="preserve"> </w:t>
        <w:br/>
        <w:t>vs</w:t>
        <w:br/>
        <w:t xml:space="preserve"> </w:t>
        <w:br/>
        <w:t>non-blocking</w:t>
        <w:br/>
        <w:t>,</w:t>
        <w:br/>
        <w:t xml:space="preserve"> </w:t>
        <w:br/>
        <w:t>reactive</w:t>
        <w:br/>
        <w:t xml:space="preserve"> </w:t>
        <w:br/>
        <w:t>programming</w:t>
        <w:br/>
        <w:t>,</w:t>
        <w:br/>
        <w:t xml:space="preserve"> </w:t>
        <w:br/>
        <w:t>and</w:t>
        <w:br/>
        <w:t xml:space="preserve"> </w:t>
        <w:br/>
        <w:t>modern</w:t>
        <w:br/>
        <w:t xml:space="preserve"> </w:t>
        <w:br/>
        <w:t>Spring</w:t>
        <w:br/>
        <w:t xml:space="preserve"> </w:t>
        <w:br/>
        <w:t>design</w:t>
        <w:br/>
        <w:t>.</w:t>
        <w:br/>
        <w:t xml:space="preserve"> </w:t>
        <w:br/>
        <w:br/>
        <w:t xml:space="preserve"> </w:t>
        <w:br/>
        <w:t>1.</w:t>
        <w:br/>
        <w:t xml:space="preserve"> </w:t>
        <w:br/>
        <w:t>High-Level</w:t>
        <w:br/>
        <w:t xml:space="preserve"> </w:t>
        <w:br/>
        <w:t>Difference</w:t>
        <w:br/>
        <w:t xml:space="preserve"> </w:t>
        <w:br/>
        <w:t>Aspect</w:t>
        <w:br/>
        <w:t xml:space="preserve"> </w:t>
        <w:br/>
        <w:t>RestTemplate</w:t>
        <w:br/>
        <w:t xml:space="preserve"> </w:t>
        <w:br/>
        <w:t>WebClient</w:t>
        <w:br/>
        <w:t xml:space="preserve"> </w:t>
        <w:br/>
        <w:t>Programming</w:t>
        <w:br/>
        <w:t xml:space="preserve"> </w:t>
        <w:br/>
        <w:t>model</w:t>
        <w:br/>
        <w:t xml:space="preserve"> </w:t>
        <w:br/>
        <w:t>Blocking</w:t>
        <w:br/>
        <w:t xml:space="preserve"> </w:t>
        <w:br/>
        <w:t>Non-blocking</w:t>
        <w:br/>
        <w:t xml:space="preserve"> </w:t>
        <w:br/>
        <w:t>/</w:t>
        <w:br/>
        <w:t xml:space="preserve"> </w:t>
        <w:br/>
        <w:t>Reactive</w:t>
        <w:br/>
        <w:t xml:space="preserve"> </w:t>
        <w:br/>
        <w:t>Thread</w:t>
        <w:br/>
        <w:t xml:space="preserve"> </w:t>
        <w:br/>
        <w:t>usage</w:t>
        <w:br/>
        <w:t xml:space="preserve"> </w:t>
        <w:br/>
        <w:t>One</w:t>
        <w:br/>
        <w:t xml:space="preserve"> </w:t>
        <w:br/>
        <w:t>thread</w:t>
        <w:br/>
        <w:t xml:space="preserve"> </w:t>
        <w:br/>
        <w:t>per</w:t>
        <w:br/>
        <w:t xml:space="preserve"> </w:t>
        <w:br/>
        <w:t>request</w:t>
        <w:br/>
        <w:t xml:space="preserve"> </w:t>
        <w:br/>
        <w:t>Event-loop</w:t>
        <w:br/>
        <w:t xml:space="preserve"> </w:t>
        <w:br/>
        <w:t>based</w:t>
        <w:br/>
        <w:t xml:space="preserve"> </w:t>
        <w:br/>
        <w:t>Introduced</w:t>
        <w:br/>
        <w:t xml:space="preserve"> </w:t>
        <w:br/>
        <w:t>in</w:t>
        <w:br/>
        <w:t xml:space="preserve"> </w:t>
        <w:br/>
        <w:t>Early</w:t>
        <w:br/>
        <w:t xml:space="preserve"> </w:t>
        <w:br/>
        <w:t>Spring</w:t>
        <w:br/>
        <w:t xml:space="preserve"> </w:t>
        <w:br/>
        <w:t>Spring</w:t>
        <w:br/>
        <w:t xml:space="preserve"> </w:t>
        <w:br/>
        <w:t>5</w:t>
        <w:br/>
        <w:t xml:space="preserve"> </w:t>
        <w:br/>
        <w:t>Status</w:t>
        <w:br/>
        <w:t xml:space="preserve"> </w:t>
        <w:br/>
        <w:t>Maintenance</w:t>
        <w:br/>
        <w:t xml:space="preserve"> </w:t>
        <w:br/>
        <w:t>mode</w:t>
        <w:br/>
        <w:t xml:space="preserve"> </w:t>
        <w:br/>
        <w:t>Actively</w:t>
        <w:br/>
        <w:t xml:space="preserve"> </w:t>
        <w:br/>
        <w:t>developed</w:t>
        <w:br/>
        <w:t xml:space="preserve"> </w:t>
        <w:br/>
        <w:t>Reactive</w:t>
        <w:br/>
        <w:t xml:space="preserve"> </w:t>
        <w:br/>
        <w:t>support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Backpressure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Spring</w:t>
        <w:br/>
        <w:t xml:space="preserve"> </w:t>
        <w:br/>
        <w:t>recommendation</w:t>
        <w:br/>
        <w:t xml:space="preserve"> </w:t>
        <w:br/>
        <w:t>Legacy</w:t>
        <w:br/>
        <w:t xml:space="preserve"> </w:t>
        <w:br/>
        <w:t>Preferred</w:t>
        <w:br/>
        <w:t xml:space="preserve"> </w:t>
        <w:br/>
        <w:t xml:space="preserve"> </w:t>
        <w:br/>
        <w:t>2.</w:t>
        <w:br/>
        <w:t xml:space="preserve"> </w:t>
        <w:br/>
        <w:t>RestTemplate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synchronous,</w:t>
        <w:br/>
        <w:t xml:space="preserve"> </w:t>
        <w:br/>
        <w:t>blocking</w:t>
        <w:br/>
        <w:t xml:space="preserve"> </w:t>
        <w:br/>
        <w:t>HTTP</w:t>
        <w:br/>
        <w:t xml:space="preserve"> </w:t>
        <w:br/>
        <w:t>client</w:t>
        <w:br/>
        <w:t xml:space="preserve"> </w:t>
        <w:br/>
        <w:t>●</w:t>
        <w:br/>
        <w:t xml:space="preserve"> </w:t>
        <w:br/>
        <w:t>Built</w:t>
        <w:br/>
        <w:t xml:space="preserve"> </w:t>
        <w:br/>
        <w:t>on</w:t>
        <w:br/>
        <w:t xml:space="preserve"> </w:t>
        <w:br/>
        <w:t>traditional</w:t>
        <w:br/>
        <w:t xml:space="preserve"> </w:t>
        <w:br/>
        <w:t>servlet-based</w:t>
        <w:br/>
        <w:t xml:space="preserve"> </w:t>
        <w:br/>
        <w:t>I/O</w:t>
        <w:br/>
        <w:t xml:space="preserve"> </w:t>
        <w:br/>
        <w:t>●</w:t>
        <w:br/>
        <w:t xml:space="preserve"> </w:t>
        <w:br/>
        <w:t>Uses:</w:t>
        <w:br/>
        <w:t xml:space="preserve"> </w:t>
        <w:br/>
        <w:t>○</w:t>
        <w:br/>
        <w:t xml:space="preserve"> </w:t>
        <w:br/>
        <w:t>HttpURLConnection</w:t>
        <w:br/>
        <w:t xml:space="preserve"> </w:t>
        <w:br/>
        <w:t>○</w:t>
        <w:br/>
        <w:t xml:space="preserve"> </w:t>
        <w:br/>
        <w:t>Apache</w:t>
        <w:br/>
        <w:t xml:space="preserve"> </w:t>
        <w:br/>
        <w:t>HttpClient</w:t>
        <w:br/>
        <w:t xml:space="preserve"> </w:t>
        <w:br/>
        <w:t>○</w:t>
        <w:br/>
        <w:t xml:space="preserve"> </w:t>
        <w:br/>
        <w:t>OkHttp</w:t>
        <w:br/>
        <w:t xml:space="preserve"> </w:t>
        <w:br/>
        <w:t>Example:</w:t>
        <w:br/>
        <w:t xml:space="preserve"> </w:t>
        <w:br/>
        <w:t>ResponseEntity&lt;User&gt;</w:t>
        <w:br/>
        <w:t xml:space="preserve"> </w:t>
        <w:br/>
        <w:t>response</w:t>
        <w:br/>
        <w:t xml:space="preserve"> </w:t>
        <w:br/>
        <w:t>=</w:t>
        <w:br/>
        <w:t xml:space="preserve"> </w:t>
        <w:br/>
        <w:t xml:space="preserve">        </w:t>
        <w:br/>
        <w:t>restTemplate.getForEntity("/users/1",</w:t>
        <w:br/>
        <w:t xml:space="preserve"> </w:t>
        <w:br/>
        <w:t>User.class);</w:t>
        <w:br/>
        <w:t xml:space="preserve"> </w:t>
        <w:br/>
        <w:t xml:space="preserve"> </w:t>
        <w:br/>
        <w:t>Thread</w:t>
        <w:br/>
        <w:t xml:space="preserve"> </w:t>
        <w:br/>
        <w:t>behavior:</w:t>
        <w:br/>
        <w:t xml:space="preserve"> </w:t>
        <w:br/>
        <w:t>●</w:t>
        <w:br/>
        <w:t xml:space="preserve"> </w:t>
        <w:br/>
        <w:t>Calling</w:t>
        <w:br/>
        <w:t xml:space="preserve"> </w:t>
        <w:br/>
        <w:t>thread</w:t>
        <w:br/>
        <w:t xml:space="preserve"> </w:t>
        <w:br/>
        <w:t>blocks</w:t>
        <w:br/>
        <w:t xml:space="preserve"> </w:t>
        <w:br/>
        <w:t>until</w:t>
        <w:br/>
        <w:t xml:space="preserve"> </w:t>
        <w:br/>
        <w:t>response</w:t>
        <w:br/>
        <w:t xml:space="preserve"> </w:t>
        <w:br/>
        <w:t>is</w:t>
        <w:br/>
        <w:t xml:space="preserve"> </w:t>
        <w:br/>
        <w:t>received</w:t>
        <w:br/>
        <w:t xml:space="preserve"> </w:t>
        <w:br/>
        <w:t xml:space="preserve"> </w:t>
        <w:br/>
        <w:br/>
        <w:t>Characteristics</w:t>
        <w:br/>
        <w:t xml:space="preserve"> </w:t>
        <w:br/>
        <w:t>●</w:t>
        <w:br/>
        <w:t xml:space="preserve"> </w:t>
        <w:br/>
        <w:t>Simple</w:t>
        <w:br/>
        <w:t xml:space="preserve"> </w:t>
        <w:br/>
        <w:t>and</w:t>
        <w:br/>
        <w:t xml:space="preserve"> </w:t>
        <w:br/>
        <w:t>easy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●</w:t>
        <w:br/>
        <w:t xml:space="preserve"> </w:t>
        <w:br/>
        <w:t>Familiar</w:t>
        <w:br/>
        <w:t xml:space="preserve"> </w:t>
        <w:br/>
        <w:t>imperative</w:t>
        <w:br/>
        <w:t xml:space="preserve"> </w:t>
        <w:br/>
        <w:t>style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request:</w:t>
        <w:br/>
        <w:t xml:space="preserve"> </w:t>
        <w:br/>
        <w:t>○</w:t>
        <w:br/>
        <w:t xml:space="preserve"> </w:t>
        <w:br/>
        <w:t>Occupies</w:t>
        <w:br/>
        <w:t xml:space="preserve"> </w:t>
        <w:br/>
        <w:t>a</w:t>
        <w:br/>
        <w:t xml:space="preserve"> </w:t>
        <w:br/>
        <w:t>thread</w:t>
        <w:br/>
        <w:t xml:space="preserve"> </w:t>
        <w:br/>
        <w:t>○</w:t>
        <w:br/>
        <w:t xml:space="preserve"> </w:t>
        <w:br/>
        <w:t>Scales</w:t>
        <w:br/>
        <w:t xml:space="preserve"> </w:t>
        <w:br/>
        <w:t>poorly</w:t>
        <w:br/>
        <w:t xml:space="preserve"> </w:t>
        <w:br/>
        <w:t>under</w:t>
        <w:br/>
        <w:t xml:space="preserve"> </w:t>
        <w:br/>
        <w:t>high</w:t>
        <w:br/>
        <w:t xml:space="preserve"> </w:t>
        <w:br/>
        <w:t>concurrency</w:t>
        <w:br/>
        <w:t xml:space="preserve"> </w:t>
        <w:br/>
        <w:t>Spring</w:t>
        <w:br/>
        <w:t xml:space="preserve"> </w:t>
        <w:br/>
        <w:t>status:</w:t>
        <w:br/>
        <w:t xml:space="preserve"> </w:t>
        <w:br/>
        <w:t>RestTemplate</w:t>
        <w:br/>
        <w:t xml:space="preserve"> </w:t>
        <w:br/>
        <w:t>is</w:t>
        <w:br/>
        <w:t xml:space="preserve"> </w:t>
        <w:br/>
        <w:t>in</w:t>
        <w:br/>
        <w:t xml:space="preserve"> </w:t>
        <w:br/>
        <w:t>maintenance</w:t>
        <w:br/>
        <w:t xml:space="preserve"> </w:t>
        <w:br/>
        <w:t>mode</w:t>
        <w:br/>
        <w:t xml:space="preserve"> </w:t>
        <w:br/>
        <w:t>and</w:t>
        <w:br/>
        <w:t xml:space="preserve"> </w:t>
        <w:br/>
        <w:t>will</w:t>
        <w:br/>
        <w:t xml:space="preserve"> </w:t>
        <w:br/>
        <w:t>not</w:t>
        <w:br/>
        <w:t xml:space="preserve"> </w:t>
        <w:br/>
        <w:t>receive</w:t>
        <w:br/>
        <w:t xml:space="preserve"> </w:t>
        <w:br/>
        <w:t>major</w:t>
        <w:br/>
        <w:t xml:space="preserve"> </w:t>
        <w:br/>
        <w:t>enhancements.</w:t>
        <w:br/>
        <w:t xml:space="preserve"> </w:t>
        <w:br/>
        <w:t xml:space="preserve"> </w:t>
        <w:br/>
        <w:t>3.</w:t>
        <w:br/>
        <w:t xml:space="preserve"> </w:t>
        <w:br/>
        <w:t>WebClient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non-blocking,</w:t>
        <w:br/>
        <w:t xml:space="preserve"> </w:t>
        <w:br/>
        <w:t>reactive</w:t>
        <w:br/>
        <w:t xml:space="preserve"> </w:t>
        <w:br/>
        <w:t>HTTP</w:t>
        <w:br/>
        <w:t xml:space="preserve"> </w:t>
        <w:br/>
        <w:t>client</w:t>
        <w:br/>
        <w:t xml:space="preserve"> </w:t>
        <w:br/>
        <w:t>●</w:t>
        <w:br/>
        <w:t xml:space="preserve"> </w:t>
        <w:br/>
        <w:t>Part</w:t>
        <w:br/>
        <w:t xml:space="preserve"> </w:t>
        <w:br/>
        <w:t>of</w:t>
        <w:br/>
        <w:t xml:space="preserve"> </w:t>
        <w:br/>
        <w:t>Spring</w:t>
        <w:br/>
        <w:t xml:space="preserve"> </w:t>
        <w:br/>
        <w:t>Framework</w:t>
        <w:br/>
        <w:t xml:space="preserve"> </w:t>
        <w:br/>
        <w:t>WebFlux</w:t>
        <w:br/>
        <w:t xml:space="preserve"> </w:t>
        <w:br/>
        <w:t>●</w:t>
        <w:br/>
        <w:t xml:space="preserve"> </w:t>
        <w:br/>
        <w:t>Uses:</w:t>
        <w:br/>
        <w:t xml:space="preserve"> </w:t>
        <w:br/>
        <w:t>○</w:t>
        <w:br/>
        <w:t xml:space="preserve"> </w:t>
        <w:br/>
        <w:t>Reactor</w:t>
        <w:br/>
        <w:t xml:space="preserve"> </w:t>
        <w:br/>
        <w:t>Netty</w:t>
        <w:br/>
        <w:t xml:space="preserve"> </w:t>
        <w:br/>
        <w:t>○</w:t>
        <w:br/>
        <w:t xml:space="preserve"> </w:t>
        <w:br/>
        <w:t>Asynchronous</w:t>
        <w:br/>
        <w:t xml:space="preserve"> </w:t>
        <w:br/>
        <w:t>I/O</w:t>
        <w:br/>
        <w:t xml:space="preserve"> </w:t>
        <w:br/>
        <w:t>Example:</w:t>
        <w:br/>
        <w:t xml:space="preserve"> </w:t>
        <w:br/>
        <w:t>Mono&lt;User&gt;</w:t>
        <w:br/>
        <w:t xml:space="preserve"> </w:t>
        <w:br/>
        <w:t>user</w:t>
        <w:br/>
        <w:t xml:space="preserve"> </w:t>
        <w:br/>
        <w:t>=</w:t>
        <w:br/>
        <w:t xml:space="preserve"> </w:t>
        <w:br/>
        <w:t xml:space="preserve">        </w:t>
        <w:br/>
        <w:t>webClient.get()</w:t>
        <w:br/>
        <w:t xml:space="preserve"> </w:t>
        <w:br/>
        <w:t xml:space="preserve">                 </w:t>
        <w:br/>
        <w:t>.uri("/users/1")</w:t>
        <w:br/>
        <w:t xml:space="preserve"> </w:t>
        <w:br/>
        <w:t xml:space="preserve">                 </w:t>
        <w:br/>
        <w:t>.retrieve()</w:t>
        <w:br/>
        <w:t xml:space="preserve"> </w:t>
        <w:br/>
        <w:t xml:space="preserve">                 </w:t>
        <w:br/>
        <w:t>.bodyToMono(User.class);</w:t>
        <w:br/>
        <w:t xml:space="preserve"> </w:t>
        <w:br/>
        <w:t xml:space="preserve"> </w:t>
        <w:br/>
        <w:t>Thread</w:t>
        <w:br/>
        <w:t xml:space="preserve"> </w:t>
        <w:br/>
        <w:t>behavior:</w:t>
        <w:br/>
        <w:t xml:space="preserve"> </w:t>
        <w:br/>
        <w:t>●</w:t>
        <w:br/>
        <w:t xml:space="preserve"> </w:t>
        <w:br/>
        <w:t>Non-blocking</w:t>
        <w:br/>
        <w:t xml:space="preserve"> </w:t>
        <w:br/>
        <w:t>●</w:t>
        <w:br/>
        <w:t xml:space="preserve"> </w:t>
        <w:br/>
        <w:t>Uses</w:t>
        <w:br/>
        <w:t xml:space="preserve"> </w:t>
        <w:br/>
        <w:t>a</w:t>
        <w:br/>
        <w:t xml:space="preserve"> </w:t>
        <w:br/>
        <w:t>small</w:t>
        <w:br/>
        <w:t xml:space="preserve"> </w:t>
        <w:br/>
        <w:t>number</w:t>
        <w:br/>
        <w:t xml:space="preserve"> </w:t>
        <w:br/>
        <w:t>of</w:t>
        <w:br/>
        <w:t xml:space="preserve"> </w:t>
        <w:br/>
        <w:t>event-loop</w:t>
        <w:br/>
        <w:t xml:space="preserve"> </w:t>
        <w:br/>
        <w:t>threads</w:t>
        <w:br/>
        <w:t xml:space="preserve"> </w:t>
        <w:br/>
        <w:t>●</w:t>
        <w:br/>
        <w:t xml:space="preserve"> </w:t>
        <w:br/>
        <w:t>Frees</w:t>
        <w:br/>
        <w:t xml:space="preserve"> </w:t>
        <w:br/>
        <w:t>threads</w:t>
        <w:br/>
        <w:t xml:space="preserve"> </w:t>
        <w:br/>
        <w:t>while</w:t>
        <w:br/>
        <w:t xml:space="preserve"> </w:t>
        <w:br/>
        <w:t>waiting</w:t>
        <w:br/>
        <w:t xml:space="preserve"> </w:t>
        <w:br/>
        <w:t>for</w:t>
        <w:br/>
        <w:t xml:space="preserve"> </w:t>
        <w:br/>
        <w:t>response</w:t>
        <w:br/>
        <w:t xml:space="preserve"> 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Supports</w:t>
        <w:br/>
        <w:t xml:space="preserve"> </w:t>
        <w:br/>
        <w:t>reactive</w:t>
        <w:br/>
        <w:t xml:space="preserve"> </w:t>
        <w:br/>
        <w:t>streams</w:t>
        <w:br/>
        <w:t xml:space="preserve"> </w:t>
        <w:br/>
        <w:t>(</w:t>
        <w:br/>
        <w:t>Mono</w:t>
        <w:br/>
        <w:t>,</w:t>
        <w:br/>
        <w:t xml:space="preserve"> </w:t>
        <w:br/>
        <w:t>Flux</w:t>
        <w:br/>
        <w:t>)</w:t>
        <w:br/>
        <w:t xml:space="preserve"> </w:t>
        <w:br/>
        <w:t>●</w:t>
        <w:br/>
        <w:t xml:space="preserve"> </w:t>
        <w:br/>
        <w:t>Backpressure-aware</w:t>
        <w:br/>
        <w:t xml:space="preserve"> </w:t>
        <w:br/>
        <w:br/>
        <w:t>●</w:t>
        <w:br/>
        <w:t xml:space="preserve"> </w:t>
        <w:br/>
        <w:t>Scales</w:t>
        <w:br/>
        <w:t xml:space="preserve"> </w:t>
        <w:br/>
        <w:t>better</w:t>
        <w:br/>
        <w:t xml:space="preserve"> </w:t>
        <w:br/>
        <w:t>for</w:t>
        <w:br/>
        <w:t xml:space="preserve"> </w:t>
        <w:br/>
        <w:t>I/O-heavy</w:t>
        <w:br/>
        <w:t xml:space="preserve"> </w:t>
        <w:br/>
        <w:t>workloads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used</w:t>
        <w:br/>
        <w:t xml:space="preserve"> </w:t>
        <w:br/>
        <w:t>in:</w:t>
        <w:br/>
        <w:t xml:space="preserve"> </w:t>
        <w:br/>
        <w:t>○</w:t>
        <w:br/>
        <w:t xml:space="preserve"> </w:t>
        <w:br/>
        <w:t>Reactive</w:t>
        <w:br/>
        <w:t xml:space="preserve"> </w:t>
        <w:br/>
        <w:t>apps</w:t>
        <w:br/>
        <w:t xml:space="preserve"> </w:t>
        <w:br/>
        <w:t>○</w:t>
        <w:br/>
        <w:t xml:space="preserve"> </w:t>
        <w:br/>
        <w:t>Traditional</w:t>
        <w:br/>
        <w:t xml:space="preserve"> </w:t>
        <w:br/>
        <w:t>Spring</w:t>
        <w:br/>
        <w:t xml:space="preserve"> </w:t>
        <w:br/>
        <w:t>MVC</w:t>
        <w:br/>
        <w:t xml:space="preserve"> </w:t>
        <w:br/>
        <w:t>apps</w:t>
        <w:br/>
        <w:t xml:space="preserve"> </w:t>
        <w:br/>
        <w:t xml:space="preserve"> </w:t>
        <w:br/>
        <w:t>4.</w:t>
        <w:br/>
        <w:t xml:space="preserve"> </w:t>
        <w:br/>
        <w:t>Blocking</w:t>
        <w:br/>
        <w:t xml:space="preserve"> </w:t>
        <w:br/>
        <w:t>vs</w:t>
        <w:br/>
        <w:t xml:space="preserve"> </w:t>
        <w:br/>
        <w:t>Non-Blocking</w:t>
        <w:br/>
        <w:t xml:space="preserve"> </w:t>
        <w:br/>
        <w:t>(Interview</w:t>
        <w:br/>
        <w:t xml:space="preserve"> </w:t>
        <w:br/>
        <w:t>Critical)</w:t>
        <w:br/>
        <w:t xml:space="preserve"> </w:t>
        <w:br/>
        <w:t>RestTemplate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waits</w:t>
        <w:br/>
        <w:t xml:space="preserve"> </w:t>
        <w:br/>
        <w:t>for</w:t>
        <w:br/>
        <w:t xml:space="preserve"> </w:t>
        <w:br/>
        <w:t>response</w:t>
        <w:br/>
        <w:t xml:space="preserve"> </w:t>
        <w:br/>
        <w:t>●</w:t>
        <w:br/>
        <w:t xml:space="preserve"> </w:t>
        <w:br/>
        <w:t>Poor</w:t>
        <w:br/>
        <w:t xml:space="preserve"> </w:t>
        <w:br/>
        <w:t>resource</w:t>
        <w:br/>
        <w:t xml:space="preserve"> </w:t>
        <w:br/>
        <w:t>utilization</w:t>
        <w:br/>
        <w:t xml:space="preserve"> </w:t>
        <w:br/>
        <w:t>under</w:t>
        <w:br/>
        <w:t xml:space="preserve"> </w:t>
        <w:br/>
        <w:t>load</w:t>
        <w:br/>
        <w:t xml:space="preserve"> </w:t>
        <w:br/>
        <w:t>●</w:t>
        <w:br/>
        <w:t xml:space="preserve"> </w:t>
        <w:br/>
        <w:t>Suitable</w:t>
        <w:br/>
        <w:t xml:space="preserve"> </w:t>
        <w:br/>
        <w:t>for</w:t>
        <w:br/>
        <w:t xml:space="preserve"> </w:t>
        <w:br/>
        <w:t>low</w:t>
        <w:br/>
        <w:t xml:space="preserve"> </w:t>
        <w:br/>
        <w:t>to</w:t>
        <w:br/>
        <w:t xml:space="preserve"> </w:t>
        <w:br/>
        <w:t>moderate</w:t>
        <w:br/>
        <w:t xml:space="preserve"> </w:t>
        <w:br/>
        <w:t>traffic</w:t>
        <w:br/>
        <w:t xml:space="preserve"> </w:t>
        <w:br/>
        <w:t>WebClient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wait</w:t>
        <w:br/>
        <w:t xml:space="preserve"> </w:t>
        <w:br/>
        <w:t>●</w:t>
        <w:br/>
        <w:t xml:space="preserve"> </w:t>
        <w:br/>
        <w:t>Better</w:t>
        <w:br/>
        <w:t xml:space="preserve"> </w:t>
        <w:br/>
        <w:t>CPU</w:t>
        <w:br/>
        <w:t xml:space="preserve"> </w:t>
        <w:br/>
        <w:t>and</w:t>
        <w:br/>
        <w:t xml:space="preserve"> </w:t>
        <w:br/>
        <w:t>memory</w:t>
        <w:br/>
        <w:t xml:space="preserve"> </w:t>
        <w:br/>
        <w:t>utilization</w:t>
        <w:br/>
        <w:t xml:space="preserve"> </w:t>
        <w:br/>
        <w:t>●</w:t>
        <w:br/>
        <w:t xml:space="preserve"> </w:t>
        <w:br/>
        <w:t>Designed</w:t>
        <w:br/>
        <w:t xml:space="preserve"> </w:t>
        <w:br/>
        <w:t>for</w:t>
        <w:br/>
        <w:t xml:space="preserve"> </w:t>
        <w:br/>
        <w:t>high</w:t>
        <w:br/>
        <w:t xml:space="preserve"> </w:t>
        <w:br/>
        <w:t>concurrency</w:t>
        <w:br/>
        <w:t xml:space="preserve"> </w:t>
        <w:br/>
        <w:t>Key</w:t>
        <w:br/>
        <w:t xml:space="preserve"> </w:t>
        <w:br/>
        <w:t>interview</w:t>
        <w:br/>
        <w:t xml:space="preserve"> </w:t>
        <w:br/>
        <w:t>line:</w:t>
        <w:br/>
        <w:t xml:space="preserve"> </w:t>
        <w:br/>
        <w:t>WebClient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make</w:t>
        <w:br/>
        <w:t xml:space="preserve"> </w:t>
        <w:br/>
        <w:t>the</w:t>
        <w:br/>
        <w:t xml:space="preserve"> </w:t>
        <w:br/>
        <w:t>code</w:t>
        <w:br/>
        <w:t xml:space="preserve"> </w:t>
        <w:br/>
        <w:t>faster;</w:t>
        <w:br/>
        <w:t xml:space="preserve"> </w:t>
        <w:br/>
        <w:t>it</w:t>
        <w:br/>
        <w:t xml:space="preserve"> </w:t>
        <w:br/>
        <w:t>makes</w:t>
        <w:br/>
        <w:t xml:space="preserve"> </w:t>
        <w:br/>
        <w:t>the</w:t>
        <w:br/>
        <w:t xml:space="preserve"> </w:t>
        <w:br/>
        <w:t>system</w:t>
        <w:br/>
        <w:t xml:space="preserve"> </w:t>
        <w:br/>
        <w:t>more</w:t>
        <w:br/>
        <w:t xml:space="preserve"> </w:t>
        <w:br/>
        <w:t>scalable.</w:t>
        <w:br/>
        <w:t xml:space="preserve"> </w:t>
        <w:br/>
        <w:t xml:space="preserve"> </w:t>
        <w:br/>
        <w:t>5.</w:t>
        <w:br/>
        <w:t xml:space="preserve"> </w:t>
        <w:br/>
        <w:t>Error</w:t>
        <w:br/>
        <w:t xml:space="preserve"> </w:t>
        <w:br/>
        <w:t>Handling</w:t>
        <w:br/>
        <w:t xml:space="preserve"> </w:t>
        <w:br/>
        <w:t>Differences</w:t>
        <w:br/>
        <w:t xml:space="preserve"> </w:t>
        <w:br/>
        <w:t>RestTemplate</w:t>
        <w:br/>
        <w:t xml:space="preserve"> </w:t>
        <w:br/>
        <w:t>●</w:t>
        <w:br/>
        <w:t xml:space="preserve"> </w:t>
        <w:br/>
        <w:t>Throws</w:t>
        <w:br/>
        <w:t xml:space="preserve"> </w:t>
        <w:br/>
        <w:t>exceptions</w:t>
        <w:br/>
        <w:t xml:space="preserve"> </w:t>
        <w:br/>
        <w:t>on</w:t>
        <w:br/>
        <w:t xml:space="preserve"> </w:t>
        <w:br/>
        <w:t>non-2xx</w:t>
        <w:br/>
        <w:t xml:space="preserve"> </w:t>
        <w:br/>
        <w:t>responses</w:t>
        <w:br/>
        <w:t xml:space="preserve"> </w:t>
        <w:br/>
        <w:t>●</w:t>
        <w:br/>
        <w:t xml:space="preserve"> </w:t>
        <w:br/>
        <w:t>Try–catch</w:t>
        <w:br/>
        <w:t xml:space="preserve"> </w:t>
        <w:br/>
        <w:t>based</w:t>
        <w:br/>
        <w:t xml:space="preserve"> </w:t>
        <w:br/>
        <w:t>handling</w:t>
        <w:br/>
        <w:t xml:space="preserve"> </w:t>
        <w:br/>
        <w:t>WebClient</w:t>
        <w:br/>
        <w:t xml:space="preserve"> </w:t>
        <w:br/>
        <w:t>●</w:t>
        <w:br/>
        <w:t xml:space="preserve"> </w:t>
        <w:br/>
        <w:t>Functional</w:t>
        <w:br/>
        <w:t xml:space="preserve"> </w:t>
        <w:br/>
        <w:t>error</w:t>
        <w:br/>
        <w:t xml:space="preserve"> </w:t>
        <w:br/>
        <w:t>handling</w:t>
        <w:br/>
        <w:t xml:space="preserve"> </w:t>
        <w:br/>
        <w:t>●</w:t>
        <w:br/>
        <w:t xml:space="preserve"> </w:t>
        <w:br/>
        <w:t>Supports</w:t>
        <w:br/>
        <w:t xml:space="preserve"> </w:t>
        <w:br/>
        <w:t>fine-grained</w:t>
        <w:br/>
        <w:t xml:space="preserve"> </w:t>
        <w:br/>
        <w:t>response</w:t>
        <w:br/>
        <w:t xml:space="preserve"> </w:t>
        <w:br/>
        <w:t>inspection</w:t>
        <w:br/>
        <w:t xml:space="preserve"> </w:t>
        <w:br/>
        <w:t>Example:</w:t>
        <w:br/>
        <w:t xml:space="preserve"> </w:t>
        <w:br/>
        <w:t>.retrieve()</w:t>
        <w:br/>
        <w:t xml:space="preserve"> </w:t>
        <w:br/>
        <w:t>.onStatus(HttpStatus::is4xxClientError,</w:t>
        <w:br/>
        <w:t xml:space="preserve"> </w:t>
        <w:br/>
        <w:t xml:space="preserve">          </w:t>
        <w:br/>
        <w:t>response</w:t>
        <w:br/>
        <w:t xml:space="preserve"> </w:t>
        <w:br/>
        <w:t>-&gt;</w:t>
        <w:br/>
        <w:t xml:space="preserve"> </w:t>
        <w:br/>
        <w:t>Mono.error(new</w:t>
        <w:br/>
        <w:t xml:space="preserve"> </w:t>
        <w:br/>
        <w:t>RuntimeException("Client</w:t>
        <w:br/>
        <w:t xml:space="preserve"> </w:t>
        <w:br/>
        <w:t>error")))</w:t>
        <w:br/>
        <w:t xml:space="preserve"> </w:t>
        <w:br/>
        <w:t xml:space="preserve"> </w:t>
        <w:br/>
        <w:t xml:space="preserve"> </w:t>
        <w:br/>
        <w:br/>
        <w:t>6.</w:t>
        <w:br/>
        <w:t xml:space="preserve"> </w:t>
        <w:br/>
        <w:t>Timeout</w:t>
        <w:br/>
        <w:t xml:space="preserve"> </w:t>
        <w:br/>
        <w:t>and</w:t>
        <w:br/>
        <w:t xml:space="preserve"> </w:t>
        <w:br/>
        <w:t>Configuration</w:t>
        <w:br/>
        <w:t xml:space="preserve"> </w:t>
        <w:br/>
        <w:t>RestTemplate</w:t>
        <w:br/>
        <w:t xml:space="preserve"> </w:t>
        <w:br/>
        <w:t>●</w:t>
        <w:br/>
        <w:t xml:space="preserve"> </w:t>
        <w:br/>
        <w:t>Timeouts</w:t>
        <w:br/>
        <w:t xml:space="preserve"> </w:t>
        <w:br/>
        <w:t>configured</w:t>
        <w:br/>
        <w:t xml:space="preserve"> </w:t>
        <w:br/>
        <w:t>via</w:t>
        <w:br/>
        <w:t xml:space="preserve"> </w:t>
        <w:br/>
        <w:t>HTTP</w:t>
        <w:br/>
        <w:t xml:space="preserve"> </w:t>
        <w:br/>
        <w:t>client</w:t>
        <w:br/>
        <w:t xml:space="preserve"> </w:t>
        <w:br/>
        <w:t>●</w:t>
        <w:br/>
        <w:t xml:space="preserve"> </w:t>
        <w:br/>
        <w:t>Less</w:t>
        <w:br/>
        <w:t xml:space="preserve"> </w:t>
        <w:br/>
        <w:t>flexible</w:t>
        <w:br/>
        <w:t xml:space="preserve"> </w:t>
        <w:br/>
        <w:t>WebClient</w:t>
        <w:br/>
        <w:t xml:space="preserve"> </w:t>
        <w:br/>
        <w:t>●</w:t>
        <w:br/>
        <w:t xml:space="preserve"> </w:t>
        <w:br/>
        <w:t>Native</w:t>
        <w:br/>
        <w:t xml:space="preserve"> </w:t>
        <w:br/>
        <w:t>timeout</w:t>
        <w:br/>
        <w:t xml:space="preserve"> </w:t>
        <w:br/>
        <w:t>and</w:t>
        <w:br/>
        <w:t xml:space="preserve"> </w:t>
        <w:br/>
        <w:t>retry</w:t>
        <w:br/>
        <w:t xml:space="preserve"> </w:t>
        <w:br/>
        <w:t>support</w:t>
        <w:br/>
        <w:t xml:space="preserve"> </w:t>
        <w:br/>
        <w:t>●</w:t>
        <w:br/>
        <w:t xml:space="preserve"> </w:t>
        <w:br/>
        <w:t>Integrates</w:t>
        <w:br/>
        <w:t xml:space="preserve"> </w:t>
        <w:br/>
        <w:t>well</w:t>
        <w:br/>
        <w:t xml:space="preserve"> </w:t>
        <w:br/>
        <w:t>with</w:t>
        <w:br/>
        <w:t xml:space="preserve"> </w:t>
        <w:br/>
        <w:t>reactive</w:t>
        <w:br/>
        <w:t xml:space="preserve"> </w:t>
        <w:br/>
        <w:t>operators</w:t>
        <w:br/>
        <w:t xml:space="preserve"> </w:t>
        <w:br/>
        <w:t xml:space="preserve"> </w:t>
        <w:br/>
        <w:t>7.</w:t>
        <w:br/>
        <w:t xml:space="preserve"> </w:t>
        <w:br/>
        <w:t>Can</w:t>
        <w:br/>
        <w:t xml:space="preserve"> </w:t>
        <w:br/>
        <w:t>WebClient</w:t>
        <w:br/>
        <w:t xml:space="preserve"> </w:t>
        <w:br/>
        <w:t>Be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Blocking</w:t>
        <w:br/>
        <w:t xml:space="preserve"> </w:t>
        <w:br/>
        <w:t>Code?</w:t>
        <w:br/>
        <w:t xml:space="preserve"> </w:t>
        <w:br/>
        <w:t>Yes.</w:t>
        <w:br/>
        <w:t xml:space="preserve"> </w:t>
        <w:br/>
        <w:t>User</w:t>
        <w:br/>
        <w:t xml:space="preserve"> </w:t>
        <w:br/>
        <w:t>user</w:t>
        <w:br/>
        <w:t xml:space="preserve"> </w:t>
        <w:br/>
        <w:t>=</w:t>
        <w:br/>
        <w:t xml:space="preserve"> </w:t>
        <w:br/>
        <w:t>webClient.get()</w:t>
        <w:br/>
        <w:t xml:space="preserve"> </w:t>
        <w:br/>
        <w:t xml:space="preserve">                     </w:t>
        <w:br/>
        <w:t>.uri("/users/1")</w:t>
        <w:br/>
        <w:t xml:space="preserve"> </w:t>
        <w:br/>
        <w:t xml:space="preserve">                     </w:t>
        <w:br/>
        <w:t>.retrieve()</w:t>
        <w:br/>
        <w:t xml:space="preserve"> </w:t>
        <w:br/>
        <w:t xml:space="preserve">                     </w:t>
        <w:br/>
        <w:t>.bodyToMono(User.class)</w:t>
        <w:br/>
        <w:t xml:space="preserve"> </w:t>
        <w:br/>
        <w:t xml:space="preserve">                     </w:t>
        <w:br/>
        <w:t>.block();</w:t>
        <w:br/>
        <w:t xml:space="preserve"> </w:t>
        <w:br/>
        <w:t xml:space="preserve"> </w:t>
        <w:br/>
        <w:t>Important</w:t>
        <w:br/>
        <w:t xml:space="preserve"> </w:t>
        <w:br/>
        <w:t>interview</w:t>
        <w:br/>
        <w:t xml:space="preserve"> </w:t>
        <w:br/>
        <w:t>note:</w:t>
        <w:br/>
        <w:t xml:space="preserve"> </w:t>
        <w:br/>
        <w:t>Calling</w:t>
        <w:br/>
        <w:t xml:space="preserve"> </w:t>
        <w:br/>
        <w:t>.block()</w:t>
        <w:br/>
        <w:t xml:space="preserve"> </w:t>
        <w:br/>
        <w:t>defeats</w:t>
        <w:br/>
        <w:t xml:space="preserve"> </w:t>
        <w:br/>
        <w:t>the</w:t>
        <w:br/>
        <w:t xml:space="preserve"> </w:t>
        <w:br/>
        <w:t>purpose</w:t>
        <w:br/>
        <w:t xml:space="preserve"> </w:t>
        <w:br/>
        <w:t>of</w:t>
        <w:br/>
        <w:t xml:space="preserve"> </w:t>
        <w:br/>
        <w:t>non-blocking</w:t>
        <w:br/>
        <w:t xml:space="preserve"> </w:t>
        <w:br/>
        <w:t>I/O</w:t>
        <w:br/>
        <w:t xml:space="preserve"> </w:t>
        <w:br/>
        <w:t>but</w:t>
        <w:br/>
        <w:t xml:space="preserve"> </w:t>
        <w:br/>
        <w:t>is</w:t>
        <w:br/>
        <w:t xml:space="preserve"> </w:t>
        <w:br/>
        <w:t>sometimes</w:t>
        <w:br/>
        <w:t xml:space="preserve"> </w:t>
        <w:br/>
        <w:t>acceptable</w:t>
        <w:br/>
        <w:t xml:space="preserve"> </w:t>
        <w:br/>
        <w:t>in</w:t>
        <w:br/>
        <w:t xml:space="preserve"> </w:t>
        <w:br/>
        <w:t>legacy</w:t>
        <w:br/>
        <w:t xml:space="preserve"> </w:t>
        <w:br/>
        <w:t>code.</w:t>
        <w:br/>
        <w:t xml:space="preserve"> </w:t>
        <w:br/>
        <w:t xml:space="preserve"> </w:t>
        <w:br/>
        <w:t>8.</w:t>
        <w:br/>
        <w:t xml:space="preserve"> </w:t>
        <w:br/>
        <w:t>Migration</w:t>
        <w:br/>
        <w:t xml:space="preserve"> </w:t>
        <w:br/>
        <w:t>Strategy</w:t>
        <w:br/>
        <w:t xml:space="preserve"> </w:t>
        <w:br/>
        <w:t>(Real-World)</w:t>
        <w:br/>
        <w:t xml:space="preserve"> </w:t>
        <w:br/>
        <w:t>●</w:t>
        <w:br/>
        <w:t xml:space="preserve"> </w:t>
        <w:br/>
        <w:t>Existing</w:t>
        <w:br/>
        <w:t xml:space="preserve"> </w:t>
        <w:br/>
        <w:t>synchronous</w:t>
        <w:br/>
        <w:t xml:space="preserve"> </w:t>
        <w:br/>
        <w:t>apps:</w:t>
        <w:br/>
        <w:t xml:space="preserve"> </w:t>
        <w:br/>
        <w:t>○</w:t>
        <w:br/>
        <w:t xml:space="preserve"> </w:t>
        <w:br/>
        <w:t>Keep</w:t>
        <w:br/>
        <w:t xml:space="preserve"> </w:t>
        <w:br/>
        <w:t>RestTemplate</w:t>
        <w:br/>
        <w:t xml:space="preserve"> </w:t>
        <w:br/>
        <w:t>short-term</w:t>
        <w:br/>
        <w:t xml:space="preserve"> </w:t>
        <w:br/>
        <w:t>○</w:t>
        <w:br/>
        <w:t xml:space="preserve"> </w:t>
        <w:br/>
        <w:t>Gradually</w:t>
        <w:br/>
        <w:t xml:space="preserve"> </w:t>
        <w:br/>
        <w:t>migrate</w:t>
        <w:br/>
        <w:t xml:space="preserve"> </w:t>
        <w:br/>
        <w:t>to</w:t>
        <w:br/>
        <w:t xml:space="preserve"> </w:t>
        <w:br/>
        <w:t>WebClient</w:t>
        <w:br/>
        <w:t xml:space="preserve"> </w:t>
        <w:br/>
        <w:t>●</w:t>
        <w:br/>
        <w:t xml:space="preserve"> </w:t>
        <w:br/>
        <w:t>New</w:t>
        <w:br/>
        <w:t xml:space="preserve"> </w:t>
        <w:br/>
        <w:t>development:</w:t>
        <w:br/>
        <w:t xml:space="preserve"> </w:t>
        <w:br/>
        <w:t>○</w:t>
        <w:br/>
        <w:t xml:space="preserve"> </w:t>
        <w:br/>
        <w:t>Use</w:t>
        <w:br/>
        <w:t xml:space="preserve"> </w:t>
        <w:br/>
        <w:t>WebClient</w:t>
        <w:br/>
        <w:t xml:space="preserve"> </w:t>
        <w:br/>
        <w:t>by</w:t>
        <w:br/>
        <w:t xml:space="preserve"> </w:t>
        <w:br/>
        <w:t>default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guidance:</w:t>
        <w:br/>
        <w:t xml:space="preserve"> </w:t>
        <w:br/>
        <w:t>●</w:t>
        <w:br/>
        <w:t xml:space="preserve"> </w:t>
        <w:br/>
        <w:t>RestTemplate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deprecated</w:t>
        <w:br/>
        <w:t xml:space="preserve"> </w:t>
        <w:br/>
        <w:t>●</w:t>
        <w:br/>
        <w:t xml:space="preserve"> </w:t>
        <w:br/>
        <w:t>WebClient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strategic</w:t>
        <w:br/>
        <w:t xml:space="preserve"> </w:t>
        <w:br/>
        <w:t>choice</w:t>
        <w:br/>
        <w:t xml:space="preserve"> </w:t>
        <w:br/>
        <w:t xml:space="preserve"> </w:t>
        <w:br/>
        <w:br/>
        <w:t>9.</w:t>
        <w:br/>
        <w:t xml:space="preserve"> </w:t>
        <w:br/>
        <w:t>Performance</w:t>
        <w:br/>
        <w:t xml:space="preserve"> </w:t>
        <w:br/>
        <w:t>Consideration</w:t>
        <w:br/>
        <w:t xml:space="preserve"> </w:t>
        <w:br/>
        <w:t>(Interview</w:t>
        <w:br/>
        <w:t xml:space="preserve"> </w:t>
        <w:br/>
        <w:t>Trap)</w:t>
        <w:br/>
        <w:t xml:space="preserve"> </w:t>
        <w:br/>
        <w:t>●</w:t>
        <w:br/>
        <w:t xml:space="preserve"> </w:t>
        <w:br/>
        <w:t>WebClient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automatically</w:t>
        <w:br/>
        <w:t xml:space="preserve"> </w:t>
        <w:br/>
        <w:t>faster</w:t>
        <w:br/>
        <w:t xml:space="preserve"> </w:t>
        <w:br/>
        <w:t>●</w:t>
        <w:br/>
        <w:t xml:space="preserve"> </w:t>
        <w:br/>
        <w:t>Benefits</w:t>
        <w:br/>
        <w:t xml:space="preserve"> </w:t>
        <w:br/>
        <w:t>appear</w:t>
        <w:br/>
        <w:t xml:space="preserve"> </w:t>
        <w:br/>
        <w:t>when:</w:t>
        <w:br/>
        <w:t xml:space="preserve"> </w:t>
        <w:br/>
        <w:t>○</w:t>
        <w:br/>
        <w:t xml:space="preserve"> </w:t>
        <w:br/>
        <w:t>High</w:t>
        <w:br/>
        <w:t xml:space="preserve"> </w:t>
        <w:br/>
        <w:t>concurrency</w:t>
        <w:br/>
        <w:t xml:space="preserve"> </w:t>
        <w:br/>
        <w:t>○</w:t>
        <w:br/>
        <w:t xml:space="preserve"> </w:t>
        <w:br/>
        <w:t>Many</w:t>
        <w:br/>
        <w:t xml:space="preserve"> </w:t>
        <w:br/>
        <w:t>outbound</w:t>
        <w:br/>
        <w:t xml:space="preserve"> </w:t>
        <w:br/>
        <w:t>I/O</w:t>
        <w:br/>
        <w:t xml:space="preserve"> </w:t>
        <w:br/>
        <w:t>calls</w:t>
        <w:br/>
        <w:t xml:space="preserve"> </w:t>
        <w:br/>
        <w:t>○</w:t>
        <w:br/>
        <w:t xml:space="preserve"> </w:t>
        <w:br/>
        <w:t>Microservices</w:t>
        <w:br/>
        <w:t xml:space="preserve"> </w:t>
        <w:br/>
        <w:t>communicating</w:t>
        <w:br/>
        <w:t xml:space="preserve"> </w:t>
        <w:br/>
        <w:t>heavily</w:t>
        <w:br/>
        <w:t xml:space="preserve"> </w:t>
        <w:br/>
        <w:t>For</w:t>
        <w:br/>
        <w:t xml:space="preserve"> </w:t>
        <w:br/>
        <w:t>low</w:t>
        <w:br/>
        <w:t xml:space="preserve"> </w:t>
        <w:br/>
        <w:t>traffic:</w:t>
        <w:br/>
        <w:t xml:space="preserve"> </w:t>
        <w:br/>
        <w:t>●</w:t>
        <w:br/>
        <w:t xml:space="preserve"> </w:t>
        <w:br/>
        <w:t>RestTemplate</w:t>
        <w:br/>
        <w:t xml:space="preserve"> </w:t>
        <w:br/>
        <w:t>is</w:t>
        <w:br/>
        <w:t xml:space="preserve"> </w:t>
        <w:br/>
        <w:t>sufficient</w:t>
        <w:br/>
        <w:t xml:space="preserve"> </w:t>
        <w:br/>
        <w:t>●</w:t>
        <w:br/>
        <w:t xml:space="preserve"> </w:t>
        <w:br/>
        <w:t>Simpler</w:t>
        <w:br/>
        <w:t xml:space="preserve"> </w:t>
        <w:br/>
        <w:t>mental</w:t>
        <w:br/>
        <w:t xml:space="preserve"> </w:t>
        <w:br/>
        <w:t>model</w:t>
        <w:br/>
        <w:t xml:space="preserve"> </w:t>
        <w:br/>
        <w:t xml:space="preserve"> </w:t>
        <w:br/>
        <w:t>10.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Which</w:t>
        <w:br/>
        <w:t xml:space="preserve"> </w:t>
        <w:br/>
        <w:t>One</w:t>
        <w:br/>
        <w:t xml:space="preserve"> </w:t>
        <w:br/>
        <w:t>Use</w:t>
        <w:br/>
        <w:t xml:space="preserve"> </w:t>
        <w:br/>
        <w:t>RestTemplate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Legacy</w:t>
        <w:br/>
        <w:t xml:space="preserve"> </w:t>
        <w:br/>
        <w:t>codebase</w:t>
        <w:br/>
        <w:t xml:space="preserve"> </w:t>
        <w:br/>
        <w:t>●</w:t>
        <w:br/>
        <w:t xml:space="preserve"> </w:t>
        <w:br/>
        <w:t>Low</w:t>
        <w:br/>
        <w:t xml:space="preserve"> </w:t>
        <w:br/>
        <w:t>concurrency</w:t>
        <w:br/>
        <w:t xml:space="preserve"> </w:t>
        <w:br/>
        <w:t>●</w:t>
        <w:br/>
        <w:t xml:space="preserve"> </w:t>
        <w:br/>
        <w:t>Simple</w:t>
        <w:br/>
        <w:t xml:space="preserve"> </w:t>
        <w:br/>
        <w:t>synchronous</w:t>
        <w:br/>
        <w:t xml:space="preserve"> </w:t>
        <w:br/>
        <w:t>flows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reactive</w:t>
        <w:br/>
        <w:t xml:space="preserve"> </w:t>
        <w:br/>
        <w:t>stack</w:t>
        <w:br/>
        <w:t xml:space="preserve"> </w:t>
        <w:br/>
        <w:t>Use</w:t>
        <w:br/>
        <w:t xml:space="preserve"> </w:t>
        <w:br/>
        <w:t>WebClient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New</w:t>
        <w:br/>
        <w:t xml:space="preserve"> </w:t>
        <w:br/>
        <w:t>applications</w:t>
        <w:br/>
        <w:t xml:space="preserve"> </w:t>
        <w:br/>
        <w:t>●</w:t>
        <w:br/>
        <w:t xml:space="preserve"> </w:t>
        <w:br/>
        <w:t>High</w:t>
        <w:br/>
        <w:t xml:space="preserve"> </w:t>
        <w:br/>
        <w:t>concurrency</w:t>
        <w:br/>
        <w:t xml:space="preserve"> </w:t>
        <w:br/>
        <w:t>●</w:t>
        <w:br/>
        <w:t xml:space="preserve"> </w:t>
        <w:br/>
        <w:t>Reactive</w:t>
        <w:br/>
        <w:t xml:space="preserve"> </w:t>
        <w:br/>
        <w:t>stack</w:t>
        <w:br/>
        <w:t xml:space="preserve"> </w:t>
        <w:br/>
        <w:t>●</w:t>
        <w:br/>
        <w:t xml:space="preserve"> </w:t>
        <w:br/>
        <w:t>Microservices</w:t>
        <w:br/>
        <w:t xml:space="preserve"> </w:t>
        <w:br/>
        <w:t>●</w:t>
        <w:br/>
        <w:t xml:space="preserve"> </w:t>
        <w:br/>
        <w:t>Streaming</w:t>
        <w:br/>
        <w:t xml:space="preserve"> </w:t>
        <w:br/>
        <w:t>responses</w:t>
        <w:br/>
        <w:t xml:space="preserve"> </w:t>
        <w:br/>
        <w:t xml:space="preserve"> </w:t>
        <w:br/>
        <w:t>11.</w:t>
        <w:br/>
        <w:t xml:space="preserve"> </w:t>
        <w:br/>
        <w:t>One-Minute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RestTemplate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blocking,</w:t>
        <w:br/>
        <w:t xml:space="preserve"> </w:t>
        <w:br/>
        <w:t>synchronous</w:t>
        <w:br/>
        <w:t xml:space="preserve"> </w:t>
        <w:br/>
        <w:t>HTTP</w:t>
        <w:br/>
        <w:t xml:space="preserve"> </w:t>
        <w:br/>
        <w:t>client</w:t>
        <w:br/>
        <w:t xml:space="preserve"> </w:t>
        <w:br/>
        <w:t>and</w:t>
        <w:br/>
        <w:t xml:space="preserve"> </w:t>
        <w:br/>
        <w:t>is</w:t>
        <w:br/>
        <w:t xml:space="preserve"> </w:t>
        <w:br/>
        <w:t>now</w:t>
        <w:br/>
        <w:t xml:space="preserve"> </w:t>
        <w:br/>
        <w:t>in</w:t>
        <w:br/>
        <w:t xml:space="preserve"> </w:t>
        <w:br/>
        <w:t>maintenance</w:t>
        <w:br/>
        <w:t xml:space="preserve"> </w:t>
        <w:br/>
        <w:t>mode.</w:t>
        <w:br/>
        <w:t xml:space="preserve"> </w:t>
        <w:br/>
        <w:t>WebClient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non-blocking,</w:t>
        <w:br/>
        <w:t xml:space="preserve"> </w:t>
        <w:br/>
        <w:t>reactive</w:t>
        <w:br/>
        <w:t xml:space="preserve"> </w:t>
        <w:br/>
        <w:t>HTTP</w:t>
        <w:br/>
        <w:t xml:space="preserve"> </w:t>
        <w:br/>
        <w:t>client</w:t>
        <w:br/>
        <w:t xml:space="preserve"> </w:t>
        <w:br/>
        <w:t>introduced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5</w:t>
        <w:br/>
        <w:t xml:space="preserve"> </w:t>
        <w:br/>
        <w:t>and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recommended</w:t>
        <w:br/>
        <w:t xml:space="preserve"> </w:t>
        <w:br/>
        <w:t>choice</w:t>
        <w:br/>
        <w:t xml:space="preserve"> </w:t>
        <w:br/>
        <w:t>for</w:t>
        <w:br/>
        <w:t xml:space="preserve"> </w:t>
        <w:br/>
        <w:t>new</w:t>
        <w:br/>
        <w:t xml:space="preserve"> </w:t>
        <w:br/>
        <w:t>applications.</w:t>
        <w:br/>
        <w:t xml:space="preserve"> </w:t>
        <w:br/>
        <w:t>WebClient</w:t>
        <w:br/>
        <w:t xml:space="preserve"> </w:t>
        <w:br/>
        <w:t>scales</w:t>
        <w:br/>
        <w:t xml:space="preserve"> </w:t>
        <w:br/>
        <w:t>better</w:t>
        <w:br/>
        <w:t xml:space="preserve"> </w:t>
        <w:br/>
        <w:t>under</w:t>
        <w:br/>
        <w:t xml:space="preserve"> </w:t>
        <w:br/>
        <w:t>high</w:t>
        <w:br/>
        <w:t xml:space="preserve"> </w:t>
        <w:br/>
        <w:t>concurrency</w:t>
        <w:br/>
        <w:t xml:space="preserve"> </w:t>
        <w:br/>
        <w:t>and</w:t>
        <w:br/>
        <w:t xml:space="preserve"> </w:t>
        <w:br/>
        <w:t>supports</w:t>
        <w:br/>
        <w:t xml:space="preserve"> </w:t>
        <w:br/>
        <w:t>reactive</w:t>
        <w:br/>
        <w:t xml:space="preserve"> </w:t>
        <w:br/>
        <w:t>streams,</w:t>
        <w:br/>
        <w:t xml:space="preserve"> </w:t>
        <w:br/>
        <w:t>while</w:t>
        <w:br/>
        <w:t xml:space="preserve"> </w:t>
        <w:br/>
        <w:t>RestTemplate</w:t>
        <w:br/>
        <w:t xml:space="preserve"> </w:t>
        <w:br/>
        <w:t>is</w:t>
        <w:br/>
        <w:t xml:space="preserve"> </w:t>
        <w:br/>
        <w:t>simpler</w:t>
        <w:br/>
        <w:t xml:space="preserve"> </w:t>
        <w:br/>
        <w:t>and</w:t>
        <w:br/>
        <w:t xml:space="preserve"> </w:t>
        <w:br/>
        <w:t>suitable</w:t>
        <w:br/>
        <w:t xml:space="preserve"> </w:t>
        <w:br/>
        <w:t>for</w:t>
        <w:br/>
        <w:t xml:space="preserve"> </w:t>
        <w:br/>
        <w:t>legacy</w:t>
        <w:br/>
        <w:t xml:space="preserve"> </w:t>
        <w:br/>
        <w:t>or</w:t>
        <w:br/>
        <w:t xml:space="preserve"> </w:t>
        <w:br/>
        <w:t>low-throughput</w:t>
        <w:br/>
        <w:t xml:space="preserve"> </w:t>
        <w:br/>
        <w:t>use</w:t>
        <w:br/>
        <w:t xml:space="preserve"> </w:t>
        <w:br/>
        <w:t>cases.</w:t>
        <w:br/>
        <w:t xml:space="preserve"> </w:t>
        <w:br/>
        <w:t xml:space="preserve"> </w:t>
        <w:br/>
        <w:t xml:space="preserve"> </w:t>
        <w:br/>
        <w:br/>
        <w:t>Constructor</w:t>
        <w:br/>
        <w:t xml:space="preserve"> </w:t>
        <w:br/>
        <w:t>Injection</w:t>
        <w:br/>
        <w:t xml:space="preserve"> </w:t>
        <w:br/>
        <w:t>vs</w:t>
        <w:br/>
        <w:t xml:space="preserve"> </w:t>
        <w:br/>
        <w:t>Setter</w:t>
        <w:br/>
        <w:t xml:space="preserve"> </w:t>
        <w:br/>
        <w:t>Injection</w:t>
        <w:br/>
        <w:t xml:space="preserve"> </w:t>
        <w:br/>
        <w:t>–</w:t>
        <w:br/>
        <w:t xml:space="preserve"> </w:t>
        <w:br/>
        <w:t>Pros</w:t>
        <w:br/>
        <w:t xml:space="preserve"> </w:t>
        <w:br/>
        <w:t>and</w:t>
        <w:br/>
        <w:t xml:space="preserve"> </w:t>
        <w:br/>
        <w:t>Cons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and</w:t>
        <w:br/>
        <w:t xml:space="preserve"> </w:t>
        <w:br/>
        <w:t>setter</w:t>
        <w:br/>
        <w:t xml:space="preserve"> </w:t>
        <w:br/>
        <w:t>injection</w:t>
        <w:br/>
        <w:t xml:space="preserve"> </w:t>
        <w:br/>
        <w:t>are</w:t>
        <w:br/>
        <w:t xml:space="preserve"> </w:t>
        <w:br/>
        <w:t>two</w:t>
        <w:br/>
        <w:t xml:space="preserve"> </w:t>
        <w:br/>
        <w:t>common</w:t>
        <w:br/>
        <w:t xml:space="preserve"> </w:t>
        <w:br/>
        <w:t>ways</w:t>
        <w:br/>
        <w:t xml:space="preserve"> </w:t>
        <w:br/>
        <w:t>to</w:t>
        <w:br/>
        <w:t xml:space="preserve"> </w:t>
        <w:br/>
        <w:t>inject</w:t>
        <w:br/>
        <w:t xml:space="preserve"> </w:t>
        <w:br/>
        <w:t>dependencies</w:t>
        <w:br/>
        <w:t xml:space="preserve"> </w:t>
        <w:br/>
        <w:t>in</w:t>
        <w:br/>
        <w:t xml:space="preserve"> </w:t>
        <w:br/>
        <w:t>Spring.</w:t>
        <w:br/>
        <w:t xml:space="preserve"> </w:t>
        <w:br/>
        <w:t>This</w:t>
        <w:br/>
        <w:t xml:space="preserve"> </w:t>
        <w:br/>
        <w:t>question</w:t>
        <w:br/>
        <w:t xml:space="preserve"> </w:t>
        <w:br/>
        <w:t>is</w:t>
        <w:br/>
        <w:t xml:space="preserve"> </w:t>
        <w:br/>
        <w:t>frequently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assess</w:t>
        <w:br/>
        <w:t xml:space="preserve"> </w:t>
        <w:br/>
        <w:t>design</w:t>
        <w:br/>
        <w:t xml:space="preserve"> </w:t>
        <w:br/>
        <w:t>principles,</w:t>
        <w:br/>
        <w:t xml:space="preserve"> </w:t>
        <w:br/>
        <w:t>immutability,</w:t>
        <w:br/>
        <w:t xml:space="preserve"> </w:t>
        <w:br/>
        <w:t>testability,</w:t>
        <w:br/>
        <w:t xml:space="preserve"> </w:t>
        <w:br/>
        <w:t>and</w:t>
        <w:br/>
        <w:t xml:space="preserve"> </w:t>
        <w:br/>
        <w:t>framework</w:t>
        <w:br/>
        <w:t xml:space="preserve"> </w:t>
        <w:br/>
        <w:t>understanding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How</w:t>
        <w:br/>
        <w:t xml:space="preserve"> </w:t>
        <w:br/>
        <w:t>It</w:t>
        <w:br/>
        <w:t xml:space="preserve"> </w:t>
        <w:br/>
        <w:t>Works</w:t>
        <w:br/>
        <w:t xml:space="preserve"> </w:t>
        <w:br/>
        <w:t>Dependencies</w:t>
        <w:br/>
        <w:t xml:space="preserve"> </w:t>
        <w:br/>
        <w:t>are</w:t>
        <w:br/>
        <w:t xml:space="preserve"> </w:t>
        <w:br/>
        <w:t>provided</w:t>
        <w:br/>
        <w:t xml:space="preserve"> </w:t>
        <w:br/>
        <w:t>through</w:t>
        <w:br/>
        <w:t xml:space="preserve"> </w:t>
        <w:br/>
        <w:t>the</w:t>
        <w:br/>
        <w:t xml:space="preserve"> </w:t>
        <w:br/>
        <w:t>class</w:t>
        <w:br/>
        <w:t xml:space="preserve"> </w:t>
        <w:br/>
        <w:t>constructor.</w:t>
        <w:br/>
        <w:t xml:space="preserve"> </w:t>
        <w:br/>
        <w:t>@Service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OrderService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private</w:t>
        <w:br/>
        <w:t xml:space="preserve"> </w:t>
        <w:br/>
        <w:t>final</w:t>
        <w:br/>
        <w:t xml:space="preserve"> </w:t>
        <w:br/>
        <w:t>PaymentService</w:t>
        <w:br/>
        <w:t xml:space="preserve"> </w:t>
        <w:br/>
        <w:t>paymentService;</w:t>
        <w:br/>
        <w:t xml:space="preserve"> </w:t>
        <w:br/>
        <w:t xml:space="preserve"> </w:t>
        <w:br/>
        <w:t xml:space="preserve">    </w:t>
        <w:br/>
        <w:t>public</w:t>
        <w:br/>
        <w:t xml:space="preserve"> </w:t>
        <w:br/>
        <w:t>OrderService(PaymentService</w:t>
        <w:br/>
        <w:t xml:space="preserve"> </w:t>
        <w:br/>
        <w:t>paymentService)</w:t>
        <w:br/>
        <w:t xml:space="preserve"> </w:t>
        <w:br/>
        <w:t>{</w:t>
        <w:br/>
        <w:t xml:space="preserve"> </w:t>
        <w:br/>
        <w:t xml:space="preserve">        </w:t>
        <w:br/>
        <w:t>this.paymentService</w:t>
        <w:br/>
        <w:t xml:space="preserve"> </w:t>
        <w:br/>
        <w:t>=</w:t>
        <w:br/>
        <w:t xml:space="preserve"> </w:t>
        <w:br/>
        <w:t>paymentService;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Pros</w:t>
        <w:br/>
        <w:t xml:space="preserve"> </w:t>
        <w:br/>
        <w:t>1.</w:t>
        <w:br/>
        <w:t xml:space="preserve"> </w:t>
        <w:br/>
        <w:t>Mandatory</w:t>
        <w:br/>
        <w:t xml:space="preserve"> </w:t>
        <w:br/>
        <w:t>Dependencies</w:t>
        <w:br/>
        <w:t xml:space="preserve"> </w:t>
        <w:br/>
        <w:t>Are</w:t>
        <w:br/>
        <w:t xml:space="preserve"> </w:t>
        <w:br/>
        <w:t>Enforced</w:t>
        <w:br/>
        <w:t xml:space="preserve"> </w:t>
        <w:br/>
        <w:t>○</w:t>
        <w:br/>
        <w:t xml:space="preserve"> </w:t>
        <w:br/>
        <w:t>Object</w:t>
        <w:br/>
        <w:t xml:space="preserve"> </w:t>
        <w:br/>
        <w:t>cannot</w:t>
        <w:br/>
        <w:t xml:space="preserve"> </w:t>
        <w:br/>
        <w:t>be</w:t>
        <w:br/>
        <w:t xml:space="preserve"> </w:t>
        <w:br/>
        <w:t>created</w:t>
        <w:br/>
        <w:t xml:space="preserve"> </w:t>
        <w:br/>
        <w:t>without</w:t>
        <w:br/>
        <w:t xml:space="preserve"> </w:t>
        <w:br/>
        <w:t>required</w:t>
        <w:br/>
        <w:t xml:space="preserve"> </w:t>
        <w:br/>
        <w:t>dependencies</w:t>
        <w:br/>
        <w:t xml:space="preserve"> </w:t>
        <w:br/>
        <w:t>○</w:t>
        <w:br/>
        <w:t xml:space="preserve"> </w:t>
        <w:br/>
        <w:t>Prevents</w:t>
        <w:br/>
        <w:t xml:space="preserve"> </w:t>
        <w:br/>
        <w:t>partially</w:t>
        <w:br/>
        <w:t xml:space="preserve"> </w:t>
        <w:br/>
        <w:t>initialized</w:t>
        <w:br/>
        <w:t xml:space="preserve"> </w:t>
        <w:br/>
        <w:t>objects</w:t>
        <w:br/>
        <w:t xml:space="preserve"> </w:t>
        <w:br/>
        <w:t>2.</w:t>
        <w:br/>
        <w:t xml:space="preserve"> </w:t>
        <w:br/>
        <w:t>Immutability</w:t>
        <w:br/>
        <w:t xml:space="preserve"> </w:t>
        <w:br/>
        <w:t>○</w:t>
        <w:br/>
        <w:t xml:space="preserve"> </w:t>
        <w:br/>
        <w:t>Fields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final</w:t>
        <w:br/>
        <w:t xml:space="preserve"> </w:t>
        <w:br/>
        <w:t>○</w:t>
        <w:br/>
        <w:t xml:space="preserve"> </w:t>
        <w:br/>
        <w:t>State</w:t>
        <w:br/>
        <w:t xml:space="preserve"> </w:t>
        <w:br/>
        <w:t>cannot</w:t>
        <w:br/>
        <w:t xml:space="preserve"> </w:t>
        <w:br/>
        <w:t>change</w:t>
        <w:br/>
        <w:t xml:space="preserve"> </w:t>
        <w:br/>
        <w:t>after</w:t>
        <w:br/>
        <w:t xml:space="preserve"> </w:t>
        <w:br/>
        <w:t>construction</w:t>
        <w:br/>
        <w:t xml:space="preserve"> </w:t>
        <w:br/>
        <w:t>3.</w:t>
        <w:br/>
        <w:t xml:space="preserve"> </w:t>
        <w:br/>
        <w:t>Better</w:t>
        <w:br/>
        <w:t xml:space="preserve"> </w:t>
        <w:br/>
        <w:t>Testability</w:t>
        <w:br/>
        <w:t xml:space="preserve"> </w:t>
        <w:br/>
        <w:t>○</w:t>
        <w:br/>
        <w:t xml:space="preserve"> </w:t>
        <w:br/>
        <w:t>Easy</w:t>
        <w:br/>
        <w:t xml:space="preserve"> </w:t>
        <w:br/>
        <w:t>to</w:t>
        <w:br/>
        <w:t xml:space="preserve"> </w:t>
        <w:br/>
        <w:t>create</w:t>
        <w:br/>
        <w:t xml:space="preserve"> </w:t>
        <w:br/>
        <w:t>objects</w:t>
        <w:br/>
        <w:t xml:space="preserve"> </w:t>
        <w:br/>
        <w:t>in</w:t>
        <w:br/>
        <w:t xml:space="preserve"> </w:t>
        <w:br/>
        <w:t>unit</w:t>
        <w:br/>
        <w:t xml:space="preserve"> </w:t>
        <w:br/>
        <w:t>tests</w:t>
        <w:br/>
        <w:t xml:space="preserve"> </w:t>
        <w:br/>
        <w:t>○</w:t>
        <w:br/>
        <w:t xml:space="preserve"> </w:t>
        <w:br/>
        <w:t>No</w:t>
        <w:br/>
        <w:t xml:space="preserve"> </w:t>
        <w:br/>
        <w:t>container</w:t>
        <w:br/>
        <w:t xml:space="preserve"> </w:t>
        <w:br/>
        <w:t>needed</w:t>
        <w:br/>
        <w:t xml:space="preserve"> </w:t>
        <w:br/>
        <w:t>4.</w:t>
        <w:br/>
        <w:t xml:space="preserve"> </w:t>
        <w:br/>
        <w:t>Fail-Fast</w:t>
        <w:br/>
        <w:t xml:space="preserve"> </w:t>
        <w:br/>
        <w:t>Behavior</w:t>
        <w:br/>
        <w:t xml:space="preserve"> </w:t>
        <w:br/>
        <w:br/>
        <w:t>○</w:t>
        <w:br/>
        <w:t xml:space="preserve"> </w:t>
        <w:br/>
        <w:t>Missing</w:t>
        <w:br/>
        <w:t xml:space="preserve"> </w:t>
        <w:br/>
        <w:t>dependencies</w:t>
        <w:br/>
        <w:t xml:space="preserve"> </w:t>
        <w:br/>
        <w:t>cause</w:t>
        <w:br/>
        <w:t xml:space="preserve"> </w:t>
        <w:br/>
        <w:t>startup</w:t>
        <w:br/>
        <w:t xml:space="preserve"> </w:t>
        <w:br/>
        <w:t>failure</w:t>
        <w:br/>
        <w:t xml:space="preserve"> </w:t>
        <w:br/>
        <w:t>5.</w:t>
        <w:br/>
        <w:t xml:space="preserve"> </w:t>
        <w:br/>
        <w:t>Preferred</w:t>
        <w:br/>
        <w:t xml:space="preserve"> </w:t>
        <w:br/>
        <w:t>by</w:t>
        <w:br/>
        <w:t xml:space="preserve"> </w:t>
        <w:br/>
        <w:t>Spring</w:t>
        <w:br/>
        <w:t xml:space="preserve"> </w:t>
        <w:br/>
        <w:t>○</w:t>
        <w:br/>
        <w:t xml:space="preserve"> </w:t>
        <w:br/>
        <w:t>Official</w:t>
        <w:br/>
        <w:t xml:space="preserve"> </w:t>
        <w:br/>
        <w:t>Spring</w:t>
        <w:br/>
        <w:t xml:space="preserve"> </w:t>
        <w:br/>
        <w:t>recommendation</w:t>
        <w:br/>
        <w:t xml:space="preserve"> </w:t>
        <w:br/>
        <w:t>○</w:t>
        <w:br/>
        <w:t xml:space="preserve"> </w:t>
        <w:br/>
        <w:t>Works</w:t>
        <w:br/>
        <w:t xml:space="preserve"> </w:t>
        <w:br/>
        <w:t>well</w:t>
        <w:br/>
        <w:t xml:space="preserve"> </w:t>
        <w:br/>
        <w:t>with</w:t>
        <w:br/>
        <w:t xml:space="preserve"> </w:t>
        <w:br/>
        <w:t>auto-wiring</w:t>
        <w:br/>
        <w:t xml:space="preserve"> </w:t>
        <w:br/>
        <w:t xml:space="preserve"> </w:t>
        <w:br/>
        <w:t>Cons</w:t>
        <w:br/>
        <w:t xml:space="preserve"> </w:t>
        <w:br/>
        <w:t>1.</w:t>
        <w:br/>
        <w:t xml:space="preserve"> </w:t>
        <w:br/>
        <w:t>Large</w:t>
        <w:br/>
        <w:t xml:space="preserve"> </w:t>
        <w:br/>
        <w:t>Constructors</w:t>
        <w:br/>
        <w:t xml:space="preserve"> </w:t>
        <w:br/>
        <w:t>○</w:t>
        <w:br/>
        <w:t xml:space="preserve"> </w:t>
        <w:br/>
        <w:t>Too</w:t>
        <w:br/>
        <w:t xml:space="preserve"> </w:t>
        <w:br/>
        <w:t>many</w:t>
        <w:br/>
        <w:t xml:space="preserve"> </w:t>
        <w:br/>
        <w:t>dependencies</w:t>
        <w:br/>
        <w:t xml:space="preserve"> </w:t>
        <w:br/>
        <w:t>indicate</w:t>
        <w:br/>
        <w:t xml:space="preserve"> </w:t>
        <w:br/>
        <w:t>poor</w:t>
        <w:br/>
        <w:t xml:space="preserve"> </w:t>
        <w:br/>
        <w:t>design</w:t>
        <w:br/>
        <w:t xml:space="preserve"> </w:t>
        <w:br/>
        <w:t>○</w:t>
        <w:br/>
        <w:t xml:space="preserve"> </w:t>
        <w:br/>
        <w:t>Violates</w:t>
        <w:br/>
        <w:t xml:space="preserve"> </w:t>
        <w:br/>
        <w:t>Single</w:t>
        <w:br/>
        <w:t xml:space="preserve"> </w:t>
        <w:br/>
        <w:t>Responsibility</w:t>
        <w:br/>
        <w:t xml:space="preserve"> </w:t>
        <w:br/>
        <w:t>Principle</w:t>
        <w:br/>
        <w:t xml:space="preserve"> </w:t>
        <w:br/>
        <w:t>2.</w:t>
        <w:br/>
        <w:t xml:space="preserve"> </w:t>
        <w:br/>
        <w:t>Circular</w:t>
        <w:br/>
        <w:t xml:space="preserve"> </w:t>
        <w:br/>
        <w:t>Dependencies</w:t>
        <w:br/>
        <w:t xml:space="preserve"> </w:t>
        <w:br/>
        <w:t>○</w:t>
        <w:br/>
        <w:t xml:space="preserve"> </w:t>
        <w:br/>
        <w:t>Constructor-based</w:t>
        <w:br/>
        <w:t xml:space="preserve"> </w:t>
        <w:br/>
        <w:t>circular</w:t>
        <w:br/>
        <w:t xml:space="preserve"> </w:t>
        <w:br/>
        <w:t>dependencies</w:t>
        <w:br/>
        <w:t xml:space="preserve"> </w:t>
        <w:br/>
        <w:t>cannot</w:t>
        <w:br/>
        <w:t xml:space="preserve"> </w:t>
        <w:br/>
        <w:t>be</w:t>
        <w:br/>
        <w:t xml:space="preserve"> </w:t>
        <w:br/>
        <w:t>resolved</w:t>
        <w:br/>
        <w:t xml:space="preserve"> </w:t>
        <w:br/>
        <w:t>by</w:t>
        <w:br/>
        <w:t xml:space="preserve"> </w:t>
        <w:br/>
        <w:t>Spring</w:t>
        <w:br/>
        <w:t xml:space="preserve"> </w:t>
        <w:br/>
        <w:t xml:space="preserve"> </w:t>
        <w:br/>
        <w:t>2.</w:t>
        <w:br/>
        <w:t xml:space="preserve"> </w:t>
        <w:br/>
        <w:t>Setter</w:t>
        <w:br/>
        <w:t xml:space="preserve"> </w:t>
        <w:br/>
        <w:t>Injection</w:t>
        <w:br/>
        <w:t xml:space="preserve"> </w:t>
        <w:br/>
        <w:t>How</w:t>
        <w:br/>
        <w:t xml:space="preserve"> </w:t>
        <w:br/>
        <w:t>It</w:t>
        <w:br/>
        <w:t xml:space="preserve"> </w:t>
        <w:br/>
        <w:t>Works</w:t>
        <w:br/>
        <w:t xml:space="preserve"> </w:t>
        <w:br/>
        <w:t>Dependencies</w:t>
        <w:br/>
        <w:t xml:space="preserve"> </w:t>
        <w:br/>
        <w:t>are</w:t>
        <w:br/>
        <w:t xml:space="preserve"> </w:t>
        <w:br/>
        <w:t>injected</w:t>
        <w:br/>
        <w:t xml:space="preserve"> </w:t>
        <w:br/>
        <w:t>via</w:t>
        <w:br/>
        <w:t xml:space="preserve"> </w:t>
        <w:br/>
        <w:t>setter</w:t>
        <w:br/>
        <w:t xml:space="preserve"> </w:t>
        <w:br/>
        <w:t>methods.</w:t>
        <w:br/>
        <w:t xml:space="preserve"> </w:t>
        <w:br/>
        <w:t>@Service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OrderService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private</w:t>
        <w:br/>
        <w:t xml:space="preserve"> </w:t>
        <w:br/>
        <w:t>PaymentService</w:t>
        <w:br/>
        <w:t xml:space="preserve"> </w:t>
        <w:br/>
        <w:t>paymentService;</w:t>
        <w:br/>
        <w:t xml:space="preserve"> </w:t>
        <w:br/>
        <w:t xml:space="preserve"> </w:t>
        <w:br/>
        <w:t xml:space="preserve">    </w:t>
        <w:br/>
        <w:t>@Autowired</w:t>
        <w:br/>
        <w:t xml:space="preserve"> </w:t>
        <w:br/>
        <w:t xml:space="preserve">    </w:t>
        <w:br/>
        <w:t>public</w:t>
        <w:br/>
        <w:t xml:space="preserve"> </w:t>
        <w:br/>
        <w:t>void</w:t>
        <w:br/>
        <w:t xml:space="preserve"> </w:t>
        <w:br/>
        <w:t>setPaymentService(PaymentService</w:t>
        <w:br/>
        <w:t xml:space="preserve"> </w:t>
        <w:br/>
        <w:t>paymentService)</w:t>
        <w:br/>
        <w:t xml:space="preserve"> </w:t>
        <w:br/>
        <w:t>{</w:t>
        <w:br/>
        <w:t xml:space="preserve"> </w:t>
        <w:br/>
        <w:t xml:space="preserve">        </w:t>
        <w:br/>
        <w:t>this.paymentService</w:t>
        <w:br/>
        <w:t xml:space="preserve"> </w:t>
        <w:br/>
        <w:t>=</w:t>
        <w:br/>
        <w:t xml:space="preserve"> </w:t>
        <w:br/>
        <w:t>paymentService;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Pros</w:t>
        <w:br/>
        <w:t xml:space="preserve"> </w:t>
        <w:br/>
        <w:t>1.</w:t>
        <w:br/>
        <w:t xml:space="preserve"> </w:t>
        <w:br/>
        <w:t>Optional</w:t>
        <w:br/>
        <w:t xml:space="preserve"> </w:t>
        <w:br/>
        <w:t>Dependencies</w:t>
        <w:br/>
        <w:t xml:space="preserve"> </w:t>
        <w:br/>
        <w:t>○</w:t>
        <w:br/>
        <w:t xml:space="preserve"> </w:t>
        <w:br/>
        <w:t>Suitable</w:t>
        <w:br/>
        <w:t xml:space="preserve"> </w:t>
        <w:br/>
        <w:t>when</w:t>
        <w:br/>
        <w:t xml:space="preserve"> </w:t>
        <w:br/>
        <w:t>dependency</w:t>
        <w:br/>
        <w:t xml:space="preserve"> </w:t>
        <w:br/>
        <w:t>is</w:t>
        <w:br/>
        <w:t xml:space="preserve"> </w:t>
        <w:br/>
        <w:t>optional</w:t>
        <w:br/>
        <w:t xml:space="preserve"> </w:t>
        <w:br/>
        <w:t>○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injected</w:t>
        <w:br/>
        <w:t xml:space="preserve"> </w:t>
        <w:br/>
        <w:t>conditionally</w:t>
        <w:br/>
        <w:t xml:space="preserve"> </w:t>
        <w:br/>
        <w:t>2.</w:t>
        <w:br/>
        <w:t xml:space="preserve"> </w:t>
        <w:br/>
        <w:t>Resolvable</w:t>
        <w:br/>
        <w:t xml:space="preserve"> </w:t>
        <w:br/>
        <w:t>Circular</w:t>
        <w:br/>
        <w:t xml:space="preserve"> </w:t>
        <w:br/>
        <w:t>Dependencies</w:t>
        <w:br/>
        <w:t xml:space="preserve"> </w:t>
        <w:br/>
        <w:t>○</w:t>
        <w:br/>
        <w:t xml:space="preserve"> </w:t>
        <w:br/>
        <w:t>Spring</w:t>
        <w:br/>
        <w:t xml:space="preserve"> </w:t>
        <w:br/>
        <w:t>can</w:t>
        <w:br/>
        <w:t xml:space="preserve"> </w:t>
        <w:br/>
        <w:t>resolve</w:t>
        <w:br/>
        <w:t xml:space="preserve"> </w:t>
        <w:br/>
        <w:t>circular</w:t>
        <w:br/>
        <w:t xml:space="preserve"> </w:t>
        <w:br/>
        <w:t>dependencies</w:t>
        <w:br/>
        <w:t xml:space="preserve"> </w:t>
        <w:br/>
        <w:t>using</w:t>
        <w:br/>
        <w:t xml:space="preserve"> </w:t>
        <w:br/>
        <w:t>setters</w:t>
        <w:br/>
        <w:t xml:space="preserve"> </w:t>
        <w:br/>
        <w:br/>
        <w:t>3.</w:t>
        <w:br/>
        <w:t xml:space="preserve"> </w:t>
        <w:br/>
        <w:t>Flexible</w:t>
        <w:br/>
        <w:t xml:space="preserve"> </w:t>
        <w:br/>
        <w:t>Configuration</w:t>
        <w:br/>
        <w:t xml:space="preserve"> </w:t>
        <w:br/>
        <w:t>○</w:t>
        <w:br/>
        <w:t xml:space="preserve"> </w:t>
        <w:br/>
        <w:t>Dependency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changed</w:t>
        <w:br/>
        <w:t xml:space="preserve"> </w:t>
        <w:br/>
        <w:t>after</w:t>
        <w:br/>
        <w:t xml:space="preserve"> </w:t>
        <w:br/>
        <w:t>object</w:t>
        <w:br/>
        <w:t xml:space="preserve"> </w:t>
        <w:br/>
        <w:t>creation</w:t>
        <w:br/>
        <w:t xml:space="preserve"> </w:t>
        <w:br/>
        <w:t xml:space="preserve"> </w:t>
        <w:br/>
        <w:t>Cons</w:t>
        <w:br/>
        <w:t xml:space="preserve"> </w:t>
        <w:br/>
        <w:t>1.</w:t>
        <w:br/>
        <w:t xml:space="preserve"> </w:t>
        <w:br/>
        <w:t>Partially</w:t>
        <w:br/>
        <w:t xml:space="preserve"> </w:t>
        <w:br/>
        <w:t>Initialized</w:t>
        <w:br/>
        <w:t xml:space="preserve"> </w:t>
        <w:br/>
        <w:t>Objects</w:t>
        <w:br/>
        <w:t xml:space="preserve"> </w:t>
        <w:br/>
        <w:t>○</w:t>
        <w:br/>
        <w:t xml:space="preserve"> </w:t>
        <w:br/>
        <w:t>Object</w:t>
        <w:br/>
        <w:t xml:space="preserve"> </w:t>
        <w:br/>
        <w:t>can</w:t>
        <w:br/>
        <w:t xml:space="preserve"> </w:t>
        <w:br/>
        <w:t>exist</w:t>
        <w:br/>
        <w:t xml:space="preserve"> </w:t>
        <w:br/>
        <w:t>without</w:t>
        <w:br/>
        <w:t xml:space="preserve"> </w:t>
        <w:br/>
        <w:t>required</w:t>
        <w:br/>
        <w:t xml:space="preserve"> </w:t>
        <w:br/>
        <w:t>dependency</w:t>
        <w:br/>
        <w:t xml:space="preserve"> </w:t>
        <w:br/>
        <w:t>○</w:t>
        <w:br/>
        <w:t xml:space="preserve"> </w:t>
        <w:br/>
        <w:t>Risk</w:t>
        <w:br/>
        <w:t xml:space="preserve"> </w:t>
        <w:br/>
        <w:t>of</w:t>
        <w:br/>
        <w:t xml:space="preserve"> </w:t>
        <w:br/>
        <w:t>NullPointerException</w:t>
        <w:br/>
        <w:t xml:space="preserve"> </w:t>
        <w:br/>
        <w:t>2.</w:t>
        <w:br/>
        <w:t xml:space="preserve"> </w:t>
        <w:br/>
        <w:t>Weaker</w:t>
        <w:br/>
        <w:t xml:space="preserve"> </w:t>
        <w:br/>
        <w:t>Encapsulation</w:t>
        <w:br/>
        <w:t xml:space="preserve"> </w:t>
        <w:br/>
        <w:t>○</w:t>
        <w:br/>
        <w:t xml:space="preserve"> </w:t>
        <w:br/>
        <w:t>Allows</w:t>
        <w:br/>
        <w:t xml:space="preserve"> </w:t>
        <w:br/>
        <w:t>mutation</w:t>
        <w:br/>
        <w:t xml:space="preserve"> </w:t>
        <w:br/>
        <w:t>of</w:t>
        <w:br/>
        <w:t xml:space="preserve"> </w:t>
        <w:br/>
        <w:t>internal</w:t>
        <w:br/>
        <w:t xml:space="preserve"> </w:t>
        <w:br/>
        <w:t>state</w:t>
        <w:br/>
        <w:t xml:space="preserve"> </w:t>
        <w:br/>
        <w:t>3.</w:t>
        <w:br/>
        <w:t xml:space="preserve"> </w:t>
        <w:br/>
        <w:t>Less</w:t>
        <w:br/>
        <w:t xml:space="preserve"> </w:t>
        <w:br/>
        <w:t>Test-Friendly</w:t>
        <w:br/>
        <w:t xml:space="preserve"> </w:t>
        <w:br/>
        <w:t>○</w:t>
        <w:br/>
        <w:t xml:space="preserve"> </w:t>
        <w:br/>
        <w:t>Requires</w:t>
        <w:br/>
        <w:t xml:space="preserve"> </w:t>
        <w:br/>
        <w:t>setter</w:t>
        <w:br/>
        <w:t xml:space="preserve"> </w:t>
        <w:br/>
        <w:t>calls</w:t>
        <w:br/>
        <w:t xml:space="preserve"> </w:t>
        <w:br/>
        <w:t>or</w:t>
        <w:br/>
        <w:t xml:space="preserve"> </w:t>
        <w:br/>
        <w:t>container</w:t>
        <w:br/>
        <w:t xml:space="preserve"> </w:t>
        <w:br/>
        <w:t>4.</w:t>
        <w:br/>
        <w:t xml:space="preserve"> </w:t>
        <w:br/>
        <w:t>Not</w:t>
        <w:br/>
        <w:t xml:space="preserve"> </w:t>
        <w:br/>
        <w:t>Thread-Safe</w:t>
        <w:br/>
        <w:t xml:space="preserve"> </w:t>
        <w:br/>
        <w:t>by</w:t>
        <w:br/>
        <w:t xml:space="preserve"> </w:t>
        <w:br/>
        <w:t>Design</w:t>
        <w:br/>
        <w:t xml:space="preserve"> </w:t>
        <w:br/>
        <w:t>○</w:t>
        <w:br/>
        <w:t xml:space="preserve"> </w:t>
        <w:br/>
        <w:t>Mutable</w:t>
        <w:br/>
        <w:t xml:space="preserve"> </w:t>
        <w:br/>
        <w:t>dependencies</w:t>
        <w:br/>
        <w:t xml:space="preserve"> </w:t>
        <w:br/>
        <w:t xml:space="preserve"> </w:t>
        <w:br/>
        <w:t>3.</w:t>
        <w:br/>
        <w:t xml:space="preserve"> </w:t>
        <w:br/>
        <w:t>Side-by-Side</w:t>
        <w:br/>
        <w:t xml:space="preserve"> </w:t>
        <w:br/>
        <w:t>Comparison</w:t>
        <w:br/>
        <w:t xml:space="preserve"> </w:t>
        <w:br/>
        <w:t>(Interview-Ready)</w:t>
        <w:br/>
        <w:t xml:space="preserve"> </w:t>
        <w:br/>
        <w:t>Aspect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Setter</w:t>
        <w:br/>
        <w:t xml:space="preserve"> </w:t>
        <w:br/>
        <w:t>Injection</w:t>
        <w:br/>
        <w:t xml:space="preserve"> </w:t>
        <w:br/>
        <w:t>Dependency</w:t>
        <w:br/>
        <w:t xml:space="preserve"> </w:t>
        <w:br/>
        <w:t>type</w:t>
        <w:br/>
        <w:t xml:space="preserve"> </w:t>
        <w:br/>
        <w:t>Mandatory</w:t>
        <w:br/>
        <w:t xml:space="preserve"> </w:t>
        <w:br/>
        <w:t>Optional</w:t>
        <w:br/>
        <w:t xml:space="preserve"> </w:t>
        <w:br/>
        <w:t>Immutability</w:t>
        <w:br/>
        <w:t xml:space="preserve"> </w:t>
        <w:br/>
        <w:t>Supported</w:t>
        <w:br/>
        <w:t xml:space="preserve"> </w:t>
        <w:br/>
        <w:t>Not</w:t>
        <w:br/>
        <w:t xml:space="preserve"> </w:t>
        <w:br/>
        <w:t>supported</w:t>
        <w:br/>
        <w:t xml:space="preserve"> </w:t>
        <w:br/>
        <w:t>Fail-fast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Circular</w:t>
        <w:br/>
        <w:t xml:space="preserve"> </w:t>
        <w:br/>
        <w:t>dependency</w:t>
        <w:br/>
        <w:t xml:space="preserve"> </w:t>
        <w:br/>
        <w:t>Not</w:t>
        <w:br/>
        <w:t xml:space="preserve"> </w:t>
        <w:br/>
        <w:t>supported</w:t>
        <w:br/>
        <w:t xml:space="preserve"> </w:t>
        <w:br/>
        <w:t>Supported</w:t>
        <w:br/>
        <w:t xml:space="preserve"> </w:t>
        <w:br/>
        <w:t>Testability</w:t>
        <w:br/>
        <w:t xml:space="preserve"> </w:t>
        <w:br/>
        <w:t>High</w:t>
        <w:br/>
        <w:t xml:space="preserve"> </w:t>
        <w:br/>
        <w:t>Medium</w:t>
        <w:br/>
        <w:t xml:space="preserve"> </w:t>
        <w:br/>
        <w:t>Thread</w:t>
        <w:br/>
        <w:t xml:space="preserve"> </w:t>
        <w:br/>
        <w:t>safety</w:t>
        <w:br/>
        <w:t xml:space="preserve"> </w:t>
        <w:br/>
        <w:t>Better</w:t>
        <w:br/>
        <w:t xml:space="preserve"> </w:t>
        <w:br/>
        <w:t>Weaker</w:t>
        <w:br/>
        <w:t xml:space="preserve"> </w:t>
        <w:br/>
        <w:t>Spring</w:t>
        <w:br/>
        <w:t xml:space="preserve"> </w:t>
        <w:br/>
        <w:t>recommendation</w:t>
        <w:br/>
        <w:t xml:space="preserve"> </w:t>
        <w:br/>
        <w:t>Yes</w:t>
        <w:br/>
        <w:t xml:space="preserve"> </w:t>
        <w:br/>
        <w:t>Limited</w:t>
        <w:br/>
        <w:t xml:space="preserve"> </w:t>
        <w:br/>
        <w:t>use</w:t>
        <w:br/>
        <w:t xml:space="preserve"> </w:t>
        <w:br/>
        <w:t xml:space="preserve"> </w:t>
        <w:br/>
        <w:t>4.</w:t>
        <w:br/>
        <w:t xml:space="preserve"> </w:t>
        <w:br/>
        <w:t>Field</w:t>
        <w:br/>
        <w:t xml:space="preserve"> </w:t>
        <w:br/>
        <w:t>Injection</w:t>
        <w:br/>
        <w:t xml:space="preserve"> </w:t>
        <w:br/>
        <w:t>(Why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Discouraged)</w:t>
        <w:br/>
        <w:t xml:space="preserve"> </w:t>
        <w:br/>
        <w:t>Although</w:t>
        <w:br/>
        <w:t xml:space="preserve"> </w:t>
        <w:br/>
        <w:t>commonly</w:t>
        <w:br/>
        <w:t xml:space="preserve"> </w:t>
        <w:br/>
        <w:t>seen:</w:t>
        <w:br/>
        <w:t xml:space="preserve"> </w:t>
        <w:br/>
        <w:t>@Autowired</w:t>
        <w:br/>
        <w:t xml:space="preserve"> </w:t>
        <w:br/>
        <w:t>private</w:t>
        <w:br/>
        <w:t xml:space="preserve"> </w:t>
        <w:br/>
        <w:t>PaymentService</w:t>
        <w:br/>
        <w:t xml:space="preserve"> </w:t>
        <w:br/>
        <w:t>paymentService;</w:t>
        <w:br/>
        <w:t xml:space="preserve"> </w:t>
        <w:br/>
        <w:t xml:space="preserve"> </w:t>
        <w:br/>
        <w:br/>
        <w:t>Problems:</w:t>
        <w:br/>
        <w:t xml:space="preserve"> </w:t>
        <w:br/>
        <w:t>●</w:t>
        <w:br/>
        <w:t xml:space="preserve"> </w:t>
        <w:br/>
        <w:t>Hard</w:t>
        <w:br/>
        <w:t xml:space="preserve"> </w:t>
        <w:br/>
        <w:t>to</w:t>
        <w:br/>
        <w:t xml:space="preserve"> </w:t>
        <w:br/>
        <w:t>test</w:t>
        <w:br/>
        <w:t xml:space="preserve"> </w:t>
        <w:br/>
        <w:t>●</w:t>
        <w:br/>
        <w:t xml:space="preserve"> </w:t>
        <w:br/>
        <w:t>Reflection-based</w:t>
        <w:br/>
        <w:t xml:space="preserve"> </w:t>
        <w:br/>
        <w:t>injection</w:t>
        <w:br/>
        <w:t xml:space="preserve"> </w:t>
        <w:br/>
        <w:t>●</w:t>
        <w:br/>
        <w:t xml:space="preserve"> </w:t>
        <w:br/>
        <w:t>Hidden</w:t>
        <w:br/>
        <w:t xml:space="preserve"> </w:t>
        <w:br/>
        <w:t>dependencies</w:t>
        <w:br/>
        <w:t xml:space="preserve"> </w:t>
        <w:br/>
        <w:t>●</w:t>
        <w:br/>
        <w:t xml:space="preserve"> </w:t>
        <w:br/>
        <w:t>Violates</w:t>
        <w:br/>
        <w:t xml:space="preserve"> </w:t>
        <w:br/>
        <w:t>clean</w:t>
        <w:br/>
        <w:t xml:space="preserve"> </w:t>
        <w:br/>
        <w:t>design</w:t>
        <w:br/>
        <w:t xml:space="preserve"> </w:t>
        <w:br/>
        <w:t>principles</w:t>
        <w:br/>
        <w:t xml:space="preserve"> </w:t>
        <w:br/>
        <w:t>Interview</w:t>
        <w:br/>
        <w:t xml:space="preserve"> </w:t>
        <w:br/>
        <w:t>tip:</w:t>
        <w:br/>
        <w:t xml:space="preserve"> </w:t>
        <w:br/>
        <w:t>Field</w:t>
        <w:br/>
        <w:t xml:space="preserve"> </w:t>
        <w:br/>
        <w:t>injection</w:t>
        <w:br/>
        <w:t xml:space="preserve"> </w:t>
        <w:br/>
        <w:t>is</w:t>
        <w:br/>
        <w:t xml:space="preserve"> </w:t>
        <w:br/>
        <w:t>discouraged</w:t>
        <w:br/>
        <w:t xml:space="preserve"> </w:t>
        <w:br/>
        <w:t>for</w:t>
        <w:br/>
        <w:t xml:space="preserve"> </w:t>
        <w:br/>
        <w:t>production-quality</w:t>
        <w:br/>
        <w:t xml:space="preserve"> </w:t>
        <w:br/>
        <w:t>code.</w:t>
        <w:br/>
        <w:t xml:space="preserve"> </w:t>
        <w:br/>
        <w:t xml:space="preserve"> </w:t>
        <w:br/>
        <w:t>5.</w:t>
        <w:br/>
        <w:t xml:space="preserve"> </w:t>
        <w:br/>
        <w:t>Best</w:t>
        <w:br/>
        <w:t xml:space="preserve"> </w:t>
        <w:br/>
        <w:t>Practices</w:t>
        <w:br/>
        <w:t xml:space="preserve"> </w:t>
        <w:br/>
        <w:t>(Senior-Level</w:t>
        <w:br/>
        <w:t xml:space="preserve"> </w:t>
        <w:br/>
        <w:t>Answer)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by</w:t>
        <w:br/>
        <w:t xml:space="preserve"> </w:t>
        <w:br/>
        <w:t>default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setter</w:t>
        <w:br/>
        <w:t xml:space="preserve"> </w:t>
        <w:br/>
        <w:t>injection</w:t>
        <w:br/>
        <w:t xml:space="preserve"> </w:t>
        <w:br/>
        <w:t>only</w:t>
        <w:br/>
        <w:t xml:space="preserve"> </w:t>
        <w:br/>
        <w:t>for</w:t>
        <w:br/>
        <w:t xml:space="preserve"> </w:t>
        <w:br/>
        <w:t>optional</w:t>
        <w:br/>
        <w:t xml:space="preserve"> </w:t>
        <w:br/>
        <w:t>dependencies</w:t>
        <w:br/>
        <w:t xml:space="preserve"> </w:t>
        <w:br/>
        <w:t>●</w:t>
        <w:br/>
        <w:t xml:space="preserve"> </w:t>
        <w:br/>
        <w:t>Avoid</w:t>
        <w:br/>
        <w:t xml:space="preserve"> </w:t>
        <w:br/>
        <w:t>field</w:t>
        <w:br/>
        <w:t xml:space="preserve"> </w:t>
        <w:br/>
        <w:t>injection</w:t>
        <w:br/>
        <w:t xml:space="preserve"> </w:t>
        <w:br/>
        <w:t>●</w:t>
        <w:br/>
        <w:t xml:space="preserve"> </w:t>
        <w:br/>
        <w:t>Refactor</w:t>
        <w:br/>
        <w:t xml:space="preserve"> </w:t>
        <w:br/>
        <w:t>classes</w:t>
        <w:br/>
        <w:t xml:space="preserve"> </w:t>
        <w:br/>
        <w:t>with</w:t>
        <w:br/>
        <w:t xml:space="preserve"> </w:t>
        <w:br/>
        <w:t>too</w:t>
        <w:br/>
        <w:t xml:space="preserve"> </w:t>
        <w:br/>
        <w:t>many</w:t>
        <w:br/>
        <w:t xml:space="preserve"> </w:t>
        <w:br/>
        <w:t>constructor</w:t>
        <w:br/>
        <w:t xml:space="preserve"> </w:t>
        <w:br/>
        <w:t>parameters</w:t>
        <w:br/>
        <w:t xml:space="preserve"> </w:t>
        <w:br/>
        <w:t xml:space="preserve"> </w:t>
        <w:br/>
        <w:t>6.</w:t>
        <w:br/>
        <w:t xml:space="preserve"> </w:t>
        <w:br/>
        <w:t>Circular</w:t>
        <w:br/>
        <w:t xml:space="preserve"> </w:t>
        <w:br/>
        <w:t>Dependency</w:t>
        <w:br/>
        <w:t xml:space="preserve"> </w:t>
        <w:br/>
        <w:t>Interview</w:t>
        <w:br/>
        <w:t xml:space="preserve"> </w:t>
        <w:br/>
        <w:t>Discussion</w:t>
        <w:br/>
        <w:t xml:space="preserve"> </w:t>
        <w:br/>
        <w:t>Constructor</w:t>
        <w:br/>
        <w:t xml:space="preserve"> </w:t>
        <w:br/>
        <w:t>injection:</w:t>
        <w:br/>
        <w:t xml:space="preserve"> </w:t>
        <w:br/>
        <w:t>●</w:t>
        <w:br/>
        <w:t xml:space="preserve"> </w:t>
        <w:br/>
        <w:t>Fails</w:t>
        <w:br/>
        <w:t xml:space="preserve"> </w:t>
        <w:br/>
        <w:t>fast</w:t>
        <w:br/>
        <w:t xml:space="preserve"> </w:t>
        <w:br/>
        <w:t>●</w:t>
        <w:br/>
        <w:t xml:space="preserve"> </w:t>
        <w:br/>
        <w:t>Forces</w:t>
        <w:br/>
        <w:t xml:space="preserve"> </w:t>
        <w:br/>
        <w:t>better</w:t>
        <w:br/>
        <w:t xml:space="preserve"> </w:t>
        <w:br/>
        <w:t>design</w:t>
        <w:br/>
        <w:t xml:space="preserve"> </w:t>
        <w:br/>
        <w:t>Setter</w:t>
        <w:br/>
        <w:t xml:space="preserve"> </w:t>
        <w:br/>
        <w:t>injection:</w:t>
        <w:br/>
        <w:t xml:space="preserve"> </w:t>
        <w:br/>
        <w:t>●</w:t>
        <w:br/>
        <w:t xml:space="preserve"> </w:t>
        <w:br/>
        <w:t>Allows</w:t>
        <w:br/>
        <w:t xml:space="preserve"> </w:t>
        <w:br/>
        <w:t>circular</w:t>
        <w:br/>
        <w:t xml:space="preserve"> </w:t>
        <w:br/>
        <w:t>dependencies</w:t>
        <w:br/>
        <w:t xml:space="preserve"> </w:t>
        <w:br/>
        <w:t>●</w:t>
        <w:br/>
        <w:t xml:space="preserve"> </w:t>
        <w:br/>
        <w:t>Often</w:t>
        <w:br/>
        <w:t xml:space="preserve"> </w:t>
        <w:br/>
        <w:t>hides</w:t>
        <w:br/>
        <w:t xml:space="preserve"> </w:t>
        <w:br/>
        <w:t>architectural</w:t>
        <w:br/>
        <w:t xml:space="preserve"> </w:t>
        <w:br/>
        <w:t>problems</w:t>
        <w:br/>
        <w:t xml:space="preserve"> </w:t>
        <w:br/>
        <w:t xml:space="preserve"> </w:t>
        <w:br/>
        <w:t>7.</w:t>
        <w:br/>
        <w:t xml:space="preserve"> </w:t>
        <w:br/>
        <w:t>One-Minute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is</w:t>
        <w:br/>
        <w:t xml:space="preserve"> </w:t>
        <w:br/>
        <w:t>preferred</w:t>
        <w:br/>
        <w:t xml:space="preserve"> </w:t>
        <w:br/>
        <w:t>because</w:t>
        <w:br/>
        <w:t xml:space="preserve"> </w:t>
        <w:br/>
        <w:t>it</w:t>
        <w:br/>
        <w:t xml:space="preserve"> </w:t>
        <w:br/>
        <w:t>enforces</w:t>
        <w:br/>
        <w:t xml:space="preserve"> </w:t>
        <w:br/>
        <w:t>mandatory</w:t>
        <w:br/>
        <w:t xml:space="preserve"> </w:t>
        <w:br/>
        <w:t>dependencies,</w:t>
        <w:br/>
        <w:t xml:space="preserve"> </w:t>
        <w:br/>
        <w:t>supports</w:t>
        <w:br/>
        <w:t xml:space="preserve"> </w:t>
        <w:br/>
        <w:t>immutability,</w:t>
        <w:br/>
        <w:t xml:space="preserve"> </w:t>
        <w:br/>
        <w:t>improves</w:t>
        <w:br/>
        <w:t xml:space="preserve"> </w:t>
        <w:br/>
        <w:t>testability,</w:t>
        <w:br/>
        <w:t xml:space="preserve"> </w:t>
        <w:br/>
        <w:t>and</w:t>
        <w:br/>
        <w:t xml:space="preserve"> </w:t>
        <w:br/>
        <w:t>fails</w:t>
        <w:br/>
        <w:t xml:space="preserve"> </w:t>
        <w:br/>
        <w:t>fast.</w:t>
        <w:br/>
        <w:t xml:space="preserve"> </w:t>
        <w:br/>
        <w:t>Setter</w:t>
        <w:br/>
        <w:t xml:space="preserve"> </w:t>
        <w:br/>
        <w:t>injection</w:t>
        <w:br/>
        <w:t xml:space="preserve"> </w:t>
        <w:br/>
        <w:t>is</w:t>
        <w:br/>
        <w:t xml:space="preserve"> </w:t>
        <w:br/>
        <w:t>useful</w:t>
        <w:br/>
        <w:t xml:space="preserve"> </w:t>
        <w:br/>
        <w:t>for</w:t>
        <w:br/>
        <w:t xml:space="preserve"> </w:t>
        <w:br/>
        <w:t>optional</w:t>
        <w:br/>
        <w:t xml:space="preserve"> </w:t>
        <w:br/>
        <w:t>dependencies</w:t>
        <w:br/>
        <w:t xml:space="preserve"> </w:t>
        <w:br/>
        <w:t>and</w:t>
        <w:br/>
        <w:t xml:space="preserve"> </w:t>
        <w:br/>
        <w:t>can</w:t>
        <w:br/>
        <w:t xml:space="preserve"> </w:t>
        <w:br/>
        <w:t>resolve</w:t>
        <w:br/>
        <w:t xml:space="preserve"> </w:t>
        <w:br/>
        <w:t>circular</w:t>
        <w:br/>
        <w:t xml:space="preserve"> </w:t>
        <w:br/>
        <w:t>dependencies</w:t>
        <w:br/>
        <w:t xml:space="preserve"> </w:t>
        <w:br/>
        <w:t>but</w:t>
        <w:br/>
        <w:t xml:space="preserve"> </w:t>
        <w:br/>
        <w:t>risks</w:t>
        <w:br/>
        <w:t xml:space="preserve"> </w:t>
        <w:br/>
        <w:t>partially</w:t>
        <w:br/>
        <w:t xml:space="preserve"> </w:t>
        <w:br/>
        <w:t>initialized</w:t>
        <w:br/>
        <w:t xml:space="preserve"> </w:t>
        <w:br/>
        <w:t>objects.</w:t>
        <w:br/>
        <w:t xml:space="preserve"> </w:t>
        <w:br/>
        <w:t>For</w:t>
        <w:br/>
        <w:t xml:space="preserve"> </w:t>
        <w:br/>
        <w:t>production</w:t>
        <w:br/>
        <w:t xml:space="preserve"> </w:t>
        <w:br/>
        <w:t>code,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should</w:t>
        <w:br/>
        <w:t xml:space="preserve"> </w:t>
        <w:br/>
        <w:t>be</w:t>
        <w:br/>
        <w:t xml:space="preserve"> </w:t>
        <w:br/>
        <w:t>the</w:t>
        <w:br/>
        <w:t xml:space="preserve"> </w:t>
        <w:br/>
        <w:t>default</w:t>
        <w:br/>
        <w:t xml:space="preserve"> </w:t>
        <w:br/>
        <w:t>choice.</w:t>
        <w:br/>
        <w:t xml:space="preserve"> </w:t>
        <w:br/>
        <w:t xml:space="preserve"> </w:t>
        <w:br/>
        <w:t xml:space="preserve"> </w:t>
        <w:br/>
        <w:br/>
        <w:t>Difference</w:t>
        <w:br/>
        <w:t xml:space="preserve"> </w:t>
        <w:br/>
        <w:t>Between</w:t>
        <w:br/>
        <w:t xml:space="preserve"> </w:t>
        <w:br/>
        <w:t>@Component</w:t>
        <w:br/>
        <w:t xml:space="preserve"> </w:t>
        <w:br/>
        <w:t>and</w:t>
        <w:br/>
        <w:t xml:space="preserve"> </w:t>
        <w:br/>
        <w:t>@Configuration</w:t>
        <w:br/>
        <w:t xml:space="preserve"> </w:t>
        <w:br/>
        <w:t>Both</w:t>
        <w:br/>
        <w:t xml:space="preserve"> </w:t>
        <w:br/>
        <w:t>@Component</w:t>
        <w:br/>
        <w:t xml:space="preserve"> </w:t>
        <w:br/>
        <w:t>and</w:t>
        <w:br/>
        <w:t xml:space="preserve"> </w:t>
        <w:br/>
        <w:t>@Configuration</w:t>
        <w:br/>
        <w:t xml:space="preserve"> </w:t>
        <w:br/>
        <w:t>are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register</w:t>
        <w:br/>
        <w:t xml:space="preserve"> </w:t>
        <w:br/>
        <w:t>beans</w:t>
        <w:br/>
        <w:t xml:space="preserve"> </w:t>
        <w:br/>
        <w:t>in</w:t>
        <w:br/>
        <w:t xml:space="preserve"> </w:t>
        <w:br/>
        <w:t>Spring,</w:t>
        <w:br/>
        <w:t xml:space="preserve"> </w:t>
        <w:br/>
        <w:t>but</w:t>
        <w:br/>
        <w:t xml:space="preserve"> </w:t>
        <w:br/>
        <w:t>they</w:t>
        <w:br/>
        <w:t xml:space="preserve"> </w:t>
        <w:br/>
        <w:t>serve</w:t>
        <w:br/>
        <w:t xml:space="preserve"> </w:t>
        <w:br/>
        <w:t>different</w:t>
        <w:br/>
        <w:t xml:space="preserve"> </w:t>
        <w:br/>
        <w:t>purposes</w:t>
        <w:br/>
        <w:t xml:space="preserve"> </w:t>
        <w:br/>
        <w:t>and</w:t>
        <w:br/>
        <w:t xml:space="preserve"> </w:t>
        <w:br/>
        <w:t>have</w:t>
        <w:br/>
        <w:t xml:space="preserve"> </w:t>
        <w:br/>
        <w:t>very</w:t>
        <w:br/>
        <w:t xml:space="preserve"> </w:t>
        <w:br/>
        <w:t>different</w:t>
        <w:br/>
        <w:t xml:space="preserve"> </w:t>
        <w:br/>
        <w:t>behavior</w:t>
        <w:br/>
        <w:t xml:space="preserve"> </w:t>
        <w:br/>
        <w:t>at</w:t>
        <w:br/>
        <w:t xml:space="preserve"> </w:t>
        <w:br/>
        <w:t>runtime</w:t>
        <w:br/>
        <w:t>.</w:t>
        <w:br/>
        <w:t xml:space="preserve"> </w:t>
        <w:br/>
        <w:t xml:space="preserve"> </w:t>
        <w:br/>
        <w:t xml:space="preserve"> </w:t>
        <w:br/>
        <w:t>1.</w:t>
        <w:br/>
        <w:t xml:space="preserve"> </w:t>
        <w:br/>
        <w:t>High-Level</w:t>
        <w:br/>
        <w:t xml:space="preserve"> </w:t>
        <w:br/>
        <w:t>Difference</w:t>
        <w:br/>
        <w:t xml:space="preserve"> </w:t>
        <w:br/>
        <w:t>Aspect</w:t>
        <w:br/>
        <w:t xml:space="preserve"> </w:t>
        <w:br/>
        <w:t>@Component</w:t>
        <w:br/>
        <w:t xml:space="preserve"> </w:t>
        <w:br/>
        <w:t>@Configuration</w:t>
        <w:br/>
        <w:t xml:space="preserve"> </w:t>
        <w:br/>
        <w:t>Purpose</w:t>
        <w:br/>
        <w:t xml:space="preserve"> </w:t>
        <w:br/>
        <w:t>Generic</w:t>
        <w:br/>
        <w:t xml:space="preserve"> </w:t>
        <w:br/>
        <w:t>component</w:t>
        <w:br/>
        <w:t xml:space="preserve"> </w:t>
        <w:br/>
        <w:t>registration</w:t>
        <w:br/>
        <w:t xml:space="preserve"> </w:t>
        <w:br/>
        <w:t>Java-based</w:t>
        <w:br/>
        <w:t xml:space="preserve"> </w:t>
        <w:br/>
        <w:t>configuration</w:t>
        <w:br/>
        <w:t xml:space="preserve"> </w:t>
        <w:br/>
        <w:t>Typical</w:t>
        <w:br/>
        <w:t xml:space="preserve"> </w:t>
        <w:br/>
        <w:t>use</w:t>
        <w:br/>
        <w:t xml:space="preserve"> </w:t>
        <w:br/>
        <w:t>Services,</w:t>
        <w:br/>
        <w:t xml:space="preserve"> </w:t>
        <w:br/>
        <w:t>helpers,</w:t>
        <w:br/>
        <w:t xml:space="preserve"> </w:t>
        <w:br/>
        <w:t>components</w:t>
        <w:br/>
        <w:t xml:space="preserve"> </w:t>
        <w:br/>
        <w:t>Defining</w:t>
        <w:br/>
        <w:t xml:space="preserve"> </w:t>
        <w:br/>
        <w:t>@Bean</w:t>
        <w:br/>
        <w:t xml:space="preserve"> </w:t>
        <w:br/>
        <w:t>methods</w:t>
        <w:br/>
        <w:t xml:space="preserve"> </w:t>
        <w:br/>
        <w:t>Bean</w:t>
        <w:br/>
        <w:t xml:space="preserve"> </w:t>
        <w:br/>
        <w:t>method</w:t>
        <w:br/>
        <w:t xml:space="preserve"> </w:t>
        <w:br/>
        <w:t>behavior</w:t>
        <w:br/>
        <w:t xml:space="preserve"> </w:t>
        <w:br/>
        <w:t>Plain</w:t>
        <w:br/>
        <w:t xml:space="preserve"> </w:t>
        <w:br/>
        <w:t>method</w:t>
        <w:br/>
        <w:t xml:space="preserve"> </w:t>
        <w:br/>
        <w:t>calls</w:t>
        <w:br/>
        <w:t xml:space="preserve"> </w:t>
        <w:br/>
        <w:t>Proxy-intercepted</w:t>
        <w:br/>
        <w:t xml:space="preserve"> </w:t>
        <w:br/>
        <w:t>Singleton</w:t>
        <w:br/>
        <w:t xml:space="preserve"> </w:t>
        <w:br/>
        <w:t>guarantee</w:t>
        <w:br/>
        <w:t xml:space="preserve"> </w:t>
        <w:br/>
        <w:t>No</w:t>
        <w:br/>
        <w:t xml:space="preserve"> </w:t>
        <w:br/>
        <w:t>(for</w:t>
        <w:br/>
        <w:t xml:space="preserve"> </w:t>
        <w:br/>
        <w:t>@Bean</w:t>
        <w:br/>
        <w:t xml:space="preserve"> </w:t>
        <w:br/>
        <w:t>methods)</w:t>
        <w:br/>
        <w:t xml:space="preserve"> </w:t>
        <w:br/>
        <w:t>Yes</w:t>
        <w:br/>
        <w:t xml:space="preserve"> </w:t>
        <w:br/>
        <w:t>Internal</w:t>
        <w:br/>
        <w:t xml:space="preserve"> </w:t>
        <w:br/>
        <w:t>proxying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(CGLIB)</w:t>
        <w:br/>
        <w:t xml:space="preserve"> </w:t>
        <w:br/>
        <w:t>Both</w:t>
        <w:br/>
        <w:t xml:space="preserve"> </w:t>
        <w:br/>
        <w:t>are</w:t>
        <w:br/>
        <w:t xml:space="preserve"> </w:t>
        <w:br/>
        <w:t>part</w:t>
        <w:br/>
        <w:t xml:space="preserve"> </w:t>
        <w:br/>
        <w:t>of</w:t>
        <w:br/>
        <w:t xml:space="preserve"> </w:t>
        <w:br/>
        <w:t>Spring</w:t>
        <w:br/>
        <w:t xml:space="preserve"> </w:t>
        <w:br/>
        <w:t>Framework</w:t>
        <w:br/>
        <w:t>.</w:t>
        <w:br/>
        <w:t xml:space="preserve"> </w:t>
        <w:br/>
        <w:t xml:space="preserve"> </w:t>
        <w:br/>
        <w:t>2.</w:t>
        <w:br/>
        <w:t xml:space="preserve"> </w:t>
        <w:br/>
        <w:t>@Component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generic</w:t>
        <w:br/>
        <w:t xml:space="preserve"> </w:t>
        <w:br/>
        <w:t>stereotype</w:t>
        <w:br/>
        <w:t xml:space="preserve"> </w:t>
        <w:br/>
        <w:t>annotation</w:t>
        <w:br/>
        <w:t xml:space="preserve"> </w:t>
        <w:br/>
        <w:t>●</w:t>
        <w:br/>
        <w:t xml:space="preserve"> </w:t>
        <w:br/>
        <w:t>Indicates</w:t>
        <w:br/>
        <w:t xml:space="preserve"> </w:t>
        <w:br/>
        <w:t>that</w:t>
        <w:br/>
        <w:t xml:space="preserve"> </w:t>
        <w:br/>
        <w:t>the</w:t>
        <w:br/>
        <w:t xml:space="preserve"> </w:t>
        <w:br/>
        <w:t>class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Spring-managed</w:t>
        <w:br/>
        <w:t xml:space="preserve"> </w:t>
        <w:br/>
        <w:t>bean</w:t>
        <w:br/>
        <w:t xml:space="preserve"> </w:t>
        <w:br/>
        <w:t>●</w:t>
        <w:br/>
        <w:t xml:space="preserve"> </w:t>
        <w:br/>
        <w:t>Picked</w:t>
        <w:br/>
        <w:t xml:space="preserve"> </w:t>
        <w:br/>
        <w:t>up</w:t>
        <w:br/>
        <w:t xml:space="preserve"> </w:t>
        <w:br/>
        <w:t>via</w:t>
        <w:br/>
        <w:t xml:space="preserve"> </w:t>
        <w:br/>
        <w:t>component</w:t>
        <w:br/>
        <w:t xml:space="preserve"> </w:t>
        <w:br/>
        <w:t>scanning</w:t>
        <w:br/>
        <w:t xml:space="preserve"> </w:t>
        <w:br/>
        <w:t>@Component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EmailService</w:t>
        <w:br/>
        <w:t xml:space="preserve"> </w:t>
        <w:br/>
        <w:t>{</w:t>
        <w:br/>
        <w:t xml:space="preserve"> </w:t>
        <w:br/>
        <w:t>}</w:t>
        <w:br/>
        <w:t xml:space="preserve"> </w:t>
        <w:br/>
        <w:t xml:space="preserve"> </w:t>
        <w:br/>
        <w:br/>
        <w:t>Variants:</w:t>
        <w:br/>
        <w:t xml:space="preserve"> </w:t>
        <w:br/>
        <w:t>●</w:t>
        <w:br/>
        <w:t xml:space="preserve"> </w:t>
        <w:br/>
        <w:t>@Service</w:t>
        <w:br/>
        <w:t xml:space="preserve"> </w:t>
        <w:br/>
        <w:t>●</w:t>
        <w:br/>
        <w:t xml:space="preserve"> </w:t>
        <w:br/>
        <w:t>@Repository</w:t>
        <w:br/>
        <w:t xml:space="preserve"> </w:t>
        <w:br/>
        <w:t>●</w:t>
        <w:br/>
        <w:t xml:space="preserve"> </w:t>
        <w:br/>
        <w:t>@Controller</w:t>
        <w:br/>
        <w:t xml:space="preserve"> </w:t>
        <w:br/>
        <w:t>All</w:t>
        <w:br/>
        <w:t xml:space="preserve"> </w:t>
        <w:br/>
        <w:t>are</w:t>
        <w:br/>
        <w:t xml:space="preserve"> </w:t>
        <w:br/>
        <w:t>semantically</w:t>
        <w:br/>
        <w:t xml:space="preserve"> </w:t>
        <w:br/>
        <w:t>specialized</w:t>
        <w:br/>
        <w:t xml:space="preserve"> </w:t>
        <w:br/>
        <w:t>forms</w:t>
        <w:br/>
        <w:t xml:space="preserve"> </w:t>
        <w:br/>
        <w:t>of</w:t>
        <w:br/>
        <w:t xml:space="preserve"> </w:t>
        <w:br/>
        <w:t>@Component</w:t>
        <w:br/>
        <w:t>.</w:t>
        <w:br/>
        <w:t xml:space="preserve"> </w:t>
        <w:br/>
        <w:t xml:space="preserve"> </w:t>
        <w:br/>
        <w:t>Behavior</w:t>
        <w:br/>
        <w:t xml:space="preserve"> </w:t>
        <w:br/>
        <w:t>of</w:t>
        <w:br/>
        <w:t xml:space="preserve"> </w:t>
        <w:br/>
        <w:t>@Component</w:t>
        <w:br/>
        <w:t xml:space="preserve"> </w:t>
        <w:br/>
        <w:t>with</w:t>
        <w:br/>
        <w:t xml:space="preserve"> </w:t>
        <w:br/>
        <w:t>@Bean</w:t>
        <w:br/>
        <w:t xml:space="preserve"> </w:t>
        <w:br/>
        <w:t>Methods</w:t>
        <w:br/>
        <w:t xml:space="preserve"> </w:t>
        <w:br/>
        <w:t>@Component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AppConfig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@Bean</w:t>
        <w:br/>
        <w:t xml:space="preserve"> </w:t>
        <w:br/>
        <w:t xml:space="preserve">    </w:t>
        <w:br/>
        <w:t>public</w:t>
        <w:br/>
        <w:t xml:space="preserve"> </w:t>
        <w:br/>
        <w:t>ServiceA</w:t>
        <w:br/>
        <w:t xml:space="preserve"> </w:t>
        <w:br/>
        <w:t>serviceA()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new</w:t>
        <w:br/>
        <w:t xml:space="preserve"> </w:t>
        <w:br/>
        <w:t>ServiceA();</w:t>
        <w:br/>
        <w:t xml:space="preserve"> </w:t>
        <w:br/>
        <w:t xml:space="preserve">    </w:t>
        <w:br/>
        <w:t>}</w:t>
        <w:br/>
        <w:t xml:space="preserve"> </w:t>
        <w:br/>
        <w:t xml:space="preserve"> </w:t>
        <w:br/>
        <w:t xml:space="preserve">    </w:t>
        <w:br/>
        <w:t>@Bean</w:t>
        <w:br/>
        <w:t xml:space="preserve"> </w:t>
        <w:br/>
        <w:t xml:space="preserve">    </w:t>
        <w:br/>
        <w:t>public</w:t>
        <w:br/>
        <w:t xml:space="preserve"> </w:t>
        <w:br/>
        <w:t>ServiceB</w:t>
        <w:br/>
        <w:t xml:space="preserve"> </w:t>
        <w:br/>
        <w:t>serviceB()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new</w:t>
        <w:br/>
        <w:t xml:space="preserve"> </w:t>
        <w:br/>
        <w:t>ServiceB(serviceA());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Problem:</w:t>
        <w:br/>
        <w:t xml:space="preserve"> </w:t>
        <w:br/>
        <w:t>●</w:t>
        <w:br/>
        <w:t xml:space="preserve"> </w:t>
        <w:br/>
        <w:t>serviceA()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plain</w:t>
        <w:br/>
        <w:t xml:space="preserve"> </w:t>
        <w:br/>
        <w:t>Java</w:t>
        <w:br/>
        <w:t xml:space="preserve"> </w:t>
        <w:br/>
        <w:t>method</w:t>
        <w:br/>
        <w:t xml:space="preserve"> </w:t>
        <w:br/>
        <w:t>call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call</w:t>
        <w:br/>
        <w:t xml:space="preserve"> </w:t>
        <w:br/>
        <w:t>creates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instance</w:t>
        <w:br/>
        <w:t xml:space="preserve"> </w:t>
        <w:br/>
        <w:t>●</w:t>
        <w:br/>
        <w:t xml:space="preserve"> </w:t>
        <w:br/>
        <w:t>Singleton</w:t>
        <w:br/>
        <w:t xml:space="preserve"> </w:t>
        <w:br/>
        <w:t>contract</w:t>
        <w:br/>
        <w:t xml:space="preserve"> </w:t>
        <w:br/>
        <w:t>is</w:t>
        <w:br/>
        <w:t xml:space="preserve"> </w:t>
        <w:br/>
        <w:t>broken</w:t>
        <w:br/>
        <w:t xml:space="preserve"> </w:t>
        <w:br/>
        <w:t>Interview</w:t>
        <w:br/>
        <w:t xml:space="preserve"> </w:t>
        <w:br/>
        <w:t>line:</w:t>
        <w:br/>
        <w:t xml:space="preserve"> </w:t>
        <w:br/>
        <w:t>@Component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enforce</w:t>
        <w:br/>
        <w:t xml:space="preserve"> </w:t>
        <w:br/>
        <w:t>singleton</w:t>
        <w:br/>
        <w:t xml:space="preserve"> </w:t>
        <w:br/>
        <w:t>semantics</w:t>
        <w:br/>
        <w:t xml:space="preserve"> </w:t>
        <w:br/>
        <w:t>for</w:t>
        <w:br/>
        <w:t xml:space="preserve"> </w:t>
        <w:br/>
        <w:t>@Bean</w:t>
        <w:br/>
        <w:t xml:space="preserve"> </w:t>
        <w:br/>
        <w:t>methods.</w:t>
        <w:br/>
        <w:t xml:space="preserve"> </w:t>
        <w:br/>
        <w:t xml:space="preserve"> </w:t>
        <w:br/>
        <w:t>3.</w:t>
        <w:br/>
        <w:t xml:space="preserve"> </w:t>
        <w:br/>
        <w:t>@Configuration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br/>
        <w:t>●</w:t>
        <w:br/>
        <w:t xml:space="preserve"> </w:t>
        <w:br/>
        <w:t>A</w:t>
        <w:br/>
        <w:t xml:space="preserve"> </w:t>
        <w:br/>
        <w:t>specialized</w:t>
        <w:br/>
        <w:t xml:space="preserve"> </w:t>
        <w:br/>
        <w:t>configuration</w:t>
        <w:br/>
        <w:t xml:space="preserve"> </w:t>
        <w:br/>
        <w:t>annotation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define</w:t>
        <w:br/>
        <w:t xml:space="preserve"> </w:t>
        <w:br/>
        <w:t>bean</w:t>
        <w:br/>
        <w:t xml:space="preserve"> </w:t>
        <w:br/>
        <w:t>factory</w:t>
        <w:br/>
        <w:t xml:space="preserve"> </w:t>
        <w:br/>
        <w:t>methods</w:t>
        <w:br/>
        <w:t xml:space="preserve"> </w:t>
        <w:br/>
        <w:t>●</w:t>
        <w:br/>
        <w:t xml:space="preserve"> </w:t>
        <w:br/>
        <w:t>Ensures</w:t>
        <w:br/>
        <w:t xml:space="preserve"> </w:t>
        <w:br/>
        <w:t>correct</w:t>
        <w:br/>
        <w:t xml:space="preserve"> </w:t>
        <w:br/>
        <w:t>lifecycle</w:t>
        <w:br/>
        <w:t xml:space="preserve"> </w:t>
        <w:br/>
        <w:t>and</w:t>
        <w:br/>
        <w:t xml:space="preserve"> </w:t>
        <w:br/>
        <w:t>scoping</w:t>
        <w:br/>
        <w:t xml:space="preserve"> </w:t>
        <w:br/>
        <w:t>@Configuration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AppConfig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@Bean</w:t>
        <w:br/>
        <w:t xml:space="preserve"> </w:t>
        <w:br/>
        <w:t xml:space="preserve">    </w:t>
        <w:br/>
        <w:t>public</w:t>
        <w:br/>
        <w:t xml:space="preserve"> </w:t>
        <w:br/>
        <w:t>ServiceA</w:t>
        <w:br/>
        <w:t xml:space="preserve"> </w:t>
        <w:br/>
        <w:t>serviceA()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new</w:t>
        <w:br/>
        <w:t xml:space="preserve"> </w:t>
        <w:br/>
        <w:t>ServiceA();</w:t>
        <w:br/>
        <w:t xml:space="preserve"> </w:t>
        <w:br/>
        <w:t xml:space="preserve">    </w:t>
        <w:br/>
        <w:t>}</w:t>
        <w:br/>
        <w:t xml:space="preserve"> </w:t>
        <w:br/>
        <w:t xml:space="preserve"> </w:t>
        <w:br/>
        <w:t xml:space="preserve">    </w:t>
        <w:br/>
        <w:t>@Bean</w:t>
        <w:br/>
        <w:t xml:space="preserve"> </w:t>
        <w:br/>
        <w:t xml:space="preserve">    </w:t>
        <w:br/>
        <w:t>public</w:t>
        <w:br/>
        <w:t xml:space="preserve"> </w:t>
        <w:br/>
        <w:t>ServiceB</w:t>
        <w:br/>
        <w:t xml:space="preserve"> </w:t>
        <w:br/>
        <w:t>serviceB()</w:t>
        <w:br/>
        <w:t xml:space="preserve"> </w:t>
        <w:br/>
        <w:t>{</w:t>
        <w:br/>
        <w:t xml:space="preserve"> </w:t>
        <w:br/>
        <w:t xml:space="preserve">        </w:t>
        <w:br/>
        <w:t>return</w:t>
        <w:br/>
        <w:t xml:space="preserve"> </w:t>
        <w:br/>
        <w:t>new</w:t>
        <w:br/>
        <w:t xml:space="preserve"> </w:t>
        <w:br/>
        <w:t>ServiceB(serviceA());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Happens</w:t>
        <w:br/>
        <w:t xml:space="preserve"> </w:t>
        <w:br/>
        <w:t>Internally</w:t>
        <w:br/>
        <w:t xml:space="preserve"> </w:t>
        <w:br/>
        <w:t>(Critical</w:t>
        <w:br/>
        <w:t xml:space="preserve"> </w:t>
        <w:br/>
        <w:t>Interview</w:t>
        <w:br/>
        <w:t xml:space="preserve"> </w:t>
        <w:br/>
        <w:t>Point)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creates</w:t>
        <w:br/>
        <w:t xml:space="preserve"> </w:t>
        <w:br/>
        <w:t>a</w:t>
        <w:br/>
        <w:t xml:space="preserve"> </w:t>
        <w:br/>
        <w:t>CGLIB</w:t>
        <w:br/>
        <w:t xml:space="preserve"> </w:t>
        <w:br/>
        <w:t>proxy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configuration</w:t>
        <w:br/>
        <w:t xml:space="preserve"> </w:t>
        <w:br/>
        <w:t>class</w:t>
        <w:br/>
        <w:t xml:space="preserve"> </w:t>
        <w:br/>
        <w:t>●</w:t>
        <w:br/>
        <w:t xml:space="preserve"> </w:t>
        <w:br/>
        <w:t>Calls</w:t>
        <w:br/>
        <w:t xml:space="preserve"> </w:t>
        <w:br/>
        <w:t>to</w:t>
        <w:br/>
        <w:t xml:space="preserve"> </w:t>
        <w:br/>
        <w:t>serviceA()</w:t>
        <w:br/>
        <w:t xml:space="preserve"> </w:t>
        <w:br/>
        <w:t>are</w:t>
        <w:br/>
        <w:t xml:space="preserve"> </w:t>
        <w:br/>
        <w:t>intercepted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returns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singleton</w:t>
        <w:br/>
        <w:t xml:space="preserve"> </w:t>
        <w:br/>
        <w:t>bean</w:t>
        <w:br/>
        <w:t xml:space="preserve"> </w:t>
        <w:br/>
        <w:t>from</w:t>
        <w:br/>
        <w:t xml:space="preserve"> </w:t>
        <w:br/>
        <w:t>the</w:t>
        <w:br/>
        <w:t xml:space="preserve"> </w:t>
        <w:br/>
        <w:t>container</w:t>
        <w:br/>
        <w:t xml:space="preserve"> </w:t>
        <w:br/>
        <w:t>●</w:t>
        <w:br/>
        <w:t xml:space="preserve"> </w:t>
        <w:br/>
        <w:t>Ensures</w:t>
        <w:br/>
        <w:t xml:space="preserve"> </w:t>
        <w:br/>
        <w:t>proper</w:t>
        <w:br/>
        <w:t xml:space="preserve"> </w:t>
        <w:br/>
        <w:t>dependency</w:t>
        <w:br/>
        <w:t xml:space="preserve"> </w:t>
        <w:br/>
        <w:t>wiring</w:t>
        <w:br/>
        <w:t xml:space="preserve"> </w:t>
        <w:br/>
        <w:t>Key</w:t>
        <w:br/>
        <w:t xml:space="preserve"> </w:t>
        <w:br/>
        <w:t>interview</w:t>
        <w:br/>
        <w:t xml:space="preserve"> </w:t>
        <w:br/>
        <w:t>line:</w:t>
        <w:br/>
        <w:t xml:space="preserve"> </w:t>
        <w:br/>
        <w:t>@Configuration</w:t>
        <w:br/>
        <w:t xml:space="preserve"> </w:t>
        <w:br/>
        <w:t>guarantees</w:t>
        <w:br/>
        <w:t xml:space="preserve"> </w:t>
        <w:br/>
        <w:t>singleton</w:t>
        <w:br/>
        <w:t xml:space="preserve"> </w:t>
        <w:br/>
        <w:t>behavior</w:t>
        <w:br/>
        <w:t xml:space="preserve"> </w:t>
        <w:br/>
        <w:t>of</w:t>
        <w:br/>
        <w:t xml:space="preserve"> </w:t>
        <w:br/>
        <w:t>@Bean</w:t>
        <w:br/>
        <w:t xml:space="preserve"> </w:t>
        <w:br/>
        <w:t>methods</w:t>
        <w:br/>
        <w:t xml:space="preserve"> </w:t>
        <w:br/>
        <w:t>by</w:t>
        <w:br/>
        <w:t xml:space="preserve"> </w:t>
        <w:br/>
        <w:t>using</w:t>
        <w:br/>
        <w:t xml:space="preserve"> </w:t>
        <w:br/>
        <w:t>CGLIB</w:t>
        <w:br/>
        <w:t xml:space="preserve"> </w:t>
        <w:br/>
        <w:t>proxying.</w:t>
        <w:br/>
        <w:t xml:space="preserve"> </w:t>
        <w:br/>
        <w:t xml:space="preserve"> </w:t>
        <w:br/>
        <w:t>4.</w:t>
        <w:br/>
        <w:t xml:space="preserve"> </w:t>
        <w:br/>
        <w:t>@Configuration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Specialized</w:t>
        <w:br/>
        <w:t xml:space="preserve"> </w:t>
        <w:br/>
        <w:t>@Component</w:t>
        <w:br/>
        <w:t xml:space="preserve"> </w:t>
        <w:br/>
        <w:t>Important</w:t>
        <w:br/>
        <w:t xml:space="preserve"> </w:t>
        <w:br/>
        <w:t>fact:</w:t>
        <w:br/>
        <w:t xml:space="preserve"> </w:t>
        <w:br/>
        <w:t>@Configuration</w:t>
        <w:br/>
        <w:t xml:space="preserve"> </w:t>
        <w:br/>
        <w:t>is</w:t>
        <w:br/>
        <w:t xml:space="preserve"> </w:t>
        <w:br/>
        <w:t>meta-annotated</w:t>
        <w:br/>
        <w:t xml:space="preserve"> </w:t>
        <w:br/>
        <w:t>with</w:t>
        <w:br/>
        <w:t xml:space="preserve"> </w:t>
        <w:br/>
        <w:t>@Component</w:t>
        <w:br/>
        <w:t xml:space="preserve"> </w:t>
        <w:br/>
        <w:t xml:space="preserve"> </w:t>
        <w:br/>
        <w:t>Meaning:</w:t>
        <w:br/>
        <w:t xml:space="preserve"> </w:t>
        <w:br/>
        <w:br/>
        <w:t>●</w:t>
        <w:br/>
        <w:t xml:space="preserve"> </w:t>
        <w:br/>
        <w:t>@Configuration</w:t>
        <w:br/>
        <w:t xml:space="preserve"> </w:t>
        <w:br/>
        <w:t>classes</w:t>
        <w:br/>
        <w:t xml:space="preserve"> </w:t>
        <w:br/>
        <w:t>are</w:t>
        <w:br/>
        <w:t xml:space="preserve"> </w:t>
        <w:br/>
        <w:t>also</w:t>
        <w:br/>
        <w:t xml:space="preserve"> </w:t>
        <w:br/>
        <w:t>Spring</w:t>
        <w:br/>
        <w:t xml:space="preserve"> </w:t>
        <w:br/>
        <w:t>beans</w:t>
        <w:br/>
        <w:t xml:space="preserve"> </w:t>
        <w:br/>
        <w:t>●</w:t>
        <w:br/>
        <w:t xml:space="preserve"> </w:t>
        <w:br/>
        <w:t>But</w:t>
        <w:br/>
        <w:t xml:space="preserve"> </w:t>
        <w:br/>
        <w:t>with</w:t>
        <w:br/>
        <w:t xml:space="preserve"> </w:t>
        <w:br/>
        <w:t>enhanced</w:t>
        <w:br/>
        <w:t xml:space="preserve"> </w:t>
        <w:br/>
        <w:t>behavior</w:t>
        <w:br/>
        <w:t xml:space="preserve"> </w:t>
        <w:br/>
        <w:t xml:space="preserve"> </w:t>
        <w:br/>
        <w:t>5.</w:t>
        <w:br/>
        <w:t xml:space="preserve"> </w:t>
        <w:br/>
        <w:t>Full</w:t>
        <w:br/>
        <w:t xml:space="preserve"> </w:t>
        <w:br/>
        <w:t>vs</w:t>
        <w:br/>
        <w:t xml:space="preserve"> </w:t>
        <w:br/>
        <w:t>Lite</w:t>
        <w:br/>
        <w:t xml:space="preserve"> </w:t>
        <w:br/>
        <w:t>Configuration</w:t>
        <w:br/>
        <w:t xml:space="preserve"> </w:t>
        <w:br/>
        <w:t>Full</w:t>
        <w:br/>
        <w:t xml:space="preserve"> </w:t>
        <w:br/>
        <w:t>Configuration</w:t>
        <w:br/>
        <w:t xml:space="preserve"> </w:t>
        <w:br/>
        <w:t>@Configuration</w:t>
        <w:br/>
        <w:t xml:space="preserve"> </w:t>
        <w:br/>
        <w:t xml:space="preserve"> </w:t>
        <w:br/>
        <w:t>●</w:t>
        <w:br/>
        <w:t xml:space="preserve"> </w:t>
        <w:br/>
        <w:t>CGLIB</w:t>
        <w:br/>
        <w:t xml:space="preserve"> </w:t>
        <w:br/>
        <w:t>enhanced</w:t>
        <w:br/>
        <w:t xml:space="preserve"> </w:t>
        <w:br/>
        <w:t>●</w:t>
        <w:br/>
        <w:t xml:space="preserve"> </w:t>
        <w:br/>
        <w:t>Singleton</w:t>
        <w:br/>
        <w:t xml:space="preserve"> </w:t>
        <w:br/>
        <w:t>guarantees</w:t>
        <w:br/>
        <w:t xml:space="preserve"> </w:t>
        <w:br/>
        <w:t>●</w:t>
        <w:br/>
        <w:t xml:space="preserve"> </w:t>
        <w:br/>
        <w:t>Recommended</w:t>
        <w:br/>
        <w:t xml:space="preserve"> </w:t>
        <w:br/>
        <w:t>for</w:t>
        <w:br/>
        <w:t xml:space="preserve"> </w:t>
        <w:br/>
        <w:t>bean</w:t>
        <w:br/>
        <w:t xml:space="preserve"> </w:t>
        <w:br/>
        <w:t>definitions</w:t>
        <w:br/>
        <w:t xml:space="preserve"> </w:t>
        <w:br/>
        <w:t>Lite</w:t>
        <w:br/>
        <w:t xml:space="preserve"> </w:t>
        <w:br/>
        <w:t>Configuration</w:t>
        <w:br/>
        <w:t xml:space="preserve"> </w:t>
        <w:br/>
        <w:t>@Component</w:t>
        <w:br/>
        <w:t xml:space="preserve"> 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proxy</w:t>
        <w:br/>
        <w:t xml:space="preserve"> </w:t>
        <w:br/>
        <w:t>enhancement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method</w:t>
        <w:br/>
        <w:t xml:space="preserve"> </w:t>
        <w:br/>
        <w:t>interception</w:t>
        <w:br/>
        <w:t xml:space="preserve"> </w:t>
        <w:br/>
        <w:t>●</w:t>
        <w:br/>
        <w:t xml:space="preserve"> </w:t>
        <w:br/>
        <w:t>Risky</w:t>
        <w:br/>
        <w:t xml:space="preserve"> </w:t>
        <w:br/>
        <w:t>for</w:t>
        <w:br/>
        <w:t xml:space="preserve"> </w:t>
        <w:br/>
        <w:t>inter-bean</w:t>
        <w:br/>
        <w:t xml:space="preserve"> </w:t>
        <w:br/>
        <w:t>calls</w:t>
        <w:br/>
        <w:t xml:space="preserve"> </w:t>
        <w:br/>
        <w:t>Spring</w:t>
        <w:br/>
        <w:t xml:space="preserve"> </w:t>
        <w:br/>
        <w:t>internally</w:t>
        <w:br/>
        <w:t xml:space="preserve"> </w:t>
        <w:br/>
        <w:t>treats</w:t>
        <w:br/>
        <w:t xml:space="preserve"> </w:t>
        <w:br/>
        <w:t>these</w:t>
        <w:br/>
        <w:t xml:space="preserve"> </w:t>
        <w:br/>
        <w:t>differently.</w:t>
        <w:br/>
        <w:t xml:space="preserve"> </w:t>
        <w:br/>
        <w:t xml:space="preserve"> </w:t>
        <w:br/>
        <w:t>6.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What</w:t>
        <w:br/>
        <w:t xml:space="preserve"> </w:t>
        <w:br/>
        <w:t>(Real-World</w:t>
        <w:br/>
        <w:t xml:space="preserve"> </w:t>
        <w:br/>
        <w:t>Guidance)</w:t>
        <w:br/>
        <w:t xml:space="preserve"> </w:t>
        <w:br/>
        <w:t>Use</w:t>
        <w:br/>
        <w:t xml:space="preserve"> </w:t>
        <w:br/>
        <w:t>@Component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Writing</w:t>
        <w:br/>
        <w:t xml:space="preserve"> </w:t>
        <w:br/>
        <w:t>business</w:t>
        <w:br/>
        <w:t xml:space="preserve"> </w:t>
        <w:br/>
        <w:t>logic</w:t>
        <w:br/>
        <w:t xml:space="preserve"> </w:t>
        <w:br/>
        <w:t>●</w:t>
        <w:br/>
        <w:t xml:space="preserve"> </w:t>
        <w:br/>
        <w:t>Creating</w:t>
        <w:br/>
        <w:t xml:space="preserve"> </w:t>
        <w:br/>
        <w:t>services,</w:t>
        <w:br/>
        <w:t xml:space="preserve"> </w:t>
        <w:br/>
        <w:t>helpers,</w:t>
        <w:br/>
        <w:t xml:space="preserve"> </w:t>
        <w:br/>
        <w:t>listeners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@Bean</w:t>
        <w:br/>
        <w:t xml:space="preserve"> </w:t>
        <w:br/>
        <w:t>methods</w:t>
        <w:br/>
        <w:t xml:space="preserve"> </w:t>
        <w:br/>
        <w:t>needed</w:t>
        <w:br/>
        <w:t xml:space="preserve"> </w:t>
        <w:br/>
        <w:t>Use</w:t>
        <w:br/>
        <w:t xml:space="preserve"> </w:t>
        <w:br/>
        <w:t>@Configuration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Defining</w:t>
        <w:br/>
        <w:t xml:space="preserve"> </w:t>
        <w:br/>
        <w:t>infrastructure</w:t>
        <w:br/>
        <w:t xml:space="preserve"> </w:t>
        <w:br/>
        <w:t>beans</w:t>
        <w:br/>
        <w:t xml:space="preserve"> </w:t>
        <w:br/>
        <w:t>●</w:t>
        <w:br/>
        <w:t xml:space="preserve"> </w:t>
        <w:br/>
        <w:t>Creating</w:t>
        <w:br/>
        <w:t xml:space="preserve"> </w:t>
        <w:br/>
        <w:t>explicit</w:t>
        <w:br/>
        <w:t xml:space="preserve"> </w:t>
        <w:br/>
        <w:t>bean</w:t>
        <w:br/>
        <w:t xml:space="preserve"> </w:t>
        <w:br/>
        <w:t>graphs</w:t>
        <w:br/>
        <w:t xml:space="preserve"> </w:t>
        <w:br/>
        <w:t>●</w:t>
        <w:br/>
        <w:t xml:space="preserve"> </w:t>
        <w:br/>
        <w:t>Wiring</w:t>
        <w:br/>
        <w:t xml:space="preserve"> </w:t>
        <w:br/>
        <w:t>third-party</w:t>
        <w:br/>
        <w:t xml:space="preserve"> </w:t>
        <w:br/>
        <w:t>libraries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multiple</w:t>
        <w:br/>
        <w:t xml:space="preserve"> </w:t>
        <w:br/>
        <w:t>@Bean</w:t>
        <w:br/>
        <w:t xml:space="preserve"> </w:t>
        <w:br/>
        <w:t>methods</w:t>
        <w:br/>
        <w:t xml:space="preserve"> </w:t>
        <w:br/>
        <w:t>that</w:t>
        <w:br/>
        <w:t xml:space="preserve"> </w:t>
        <w:br/>
        <w:t>depend</w:t>
        <w:br/>
        <w:t xml:space="preserve"> </w:t>
        <w:br/>
        <w:t>on</w:t>
        <w:br/>
        <w:t xml:space="preserve"> </w:t>
        <w:br/>
        <w:t>each</w:t>
        <w:br/>
        <w:t xml:space="preserve"> </w:t>
        <w:br/>
        <w:t>other</w:t>
        <w:br/>
        <w:t xml:space="preserve"> </w:t>
        <w:br/>
        <w:t xml:space="preserve"> </w:t>
        <w:br/>
        <w:t>7.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●</w:t>
        <w:br/>
        <w:t xml:space="preserve"> </w:t>
        <w:br/>
        <w:t>Saying</w:t>
        <w:br/>
        <w:t xml:space="preserve"> </w:t>
        <w:br/>
        <w:t>both</w:t>
        <w:br/>
        <w:t xml:space="preserve"> </w:t>
        <w:br/>
        <w:t>are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(incorrect)</w:t>
        <w:br/>
        <w:t xml:space="preserve"> </w:t>
        <w:br/>
        <w:br/>
        <w:t>●</w:t>
        <w:br/>
        <w:t xml:space="preserve"> </w:t>
        <w:br/>
        <w:t>Using</w:t>
        <w:br/>
        <w:t xml:space="preserve"> </w:t>
        <w:br/>
        <w:t>@Component</w:t>
        <w:br/>
        <w:t xml:space="preserve"> </w:t>
        <w:br/>
        <w:t>for</w:t>
        <w:br/>
        <w:t xml:space="preserve"> </w:t>
        <w:br/>
        <w:t>configuration</w:t>
        <w:br/>
        <w:t xml:space="preserve"> </w:t>
        <w:br/>
        <w:t>classes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understanding</w:t>
        <w:br/>
        <w:t xml:space="preserve"> </w:t>
        <w:br/>
        <w:t>CGLIB</w:t>
        <w:br/>
        <w:t xml:space="preserve"> </w:t>
        <w:br/>
        <w:t>proxying</w:t>
        <w:br/>
        <w:t xml:space="preserve"> </w:t>
        <w:br/>
        <w:t>●</w:t>
        <w:br/>
        <w:t xml:space="preserve"> </w:t>
        <w:br/>
        <w:t>Breaking</w:t>
        <w:br/>
        <w:t xml:space="preserve"> </w:t>
        <w:br/>
        <w:t>singleton</w:t>
        <w:br/>
        <w:t xml:space="preserve"> </w:t>
        <w:br/>
        <w:t>behavior</w:t>
        <w:br/>
        <w:t xml:space="preserve"> </w:t>
        <w:br/>
        <w:t>unknowingly</w:t>
        <w:br/>
        <w:t xml:space="preserve"> </w:t>
        <w:br/>
        <w:t>●</w:t>
        <w:br/>
        <w:t xml:space="preserve"> </w:t>
        <w:br/>
        <w:t>Forgetting</w:t>
        <w:br/>
        <w:t xml:space="preserve"> </w:t>
        <w:br/>
        <w:t>that</w:t>
        <w:br/>
        <w:t xml:space="preserve"> </w:t>
        <w:br/>
        <w:t>@Configuration</w:t>
        <w:br/>
        <w:t xml:space="preserve"> </w:t>
        <w:br/>
        <w:t>is</w:t>
        <w:br/>
        <w:t xml:space="preserve"> </w:t>
        <w:br/>
        <w:t>also</w:t>
        <w:br/>
        <w:t xml:space="preserve"> </w:t>
        <w:br/>
        <w:t>a</w:t>
        <w:br/>
        <w:t xml:space="preserve"> </w:t>
        <w:br/>
        <w:t>component</w:t>
        <w:br/>
        <w:t xml:space="preserve"> </w:t>
        <w:br/>
        <w:t xml:space="preserve"> </w:t>
        <w:br/>
        <w:t>8.</w:t>
        <w:br/>
        <w:t xml:space="preserve"> </w:t>
        <w:br/>
        <w:t>One-Minute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@Component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generic</w:t>
        <w:br/>
        <w:t xml:space="preserve"> </w:t>
        <w:br/>
        <w:t>stereotype</w:t>
        <w:br/>
        <w:t xml:space="preserve"> </w:t>
        <w:br/>
        <w:t>annotation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register</w:t>
        <w:br/>
        <w:t xml:space="preserve"> </w:t>
        <w:br/>
        <w:t>a</w:t>
        <w:br/>
        <w:t xml:space="preserve"> </w:t>
        <w:br/>
        <w:t>class</w:t>
        <w:br/>
        <w:t xml:space="preserve"> </w:t>
        <w:br/>
        <w:t>as</w:t>
        <w:br/>
        <w:t xml:space="preserve"> </w:t>
        <w:br/>
        <w:t>a</w:t>
        <w:br/>
        <w:t xml:space="preserve"> </w:t>
        <w:br/>
        <w:t>Spring</w:t>
        <w:br/>
        <w:t xml:space="preserve"> </w:t>
        <w:br/>
        <w:t>bean.</w:t>
        <w:br/>
        <w:t xml:space="preserve"> </w:t>
        <w:br/>
        <w:t>@Configuration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specialized</w:t>
        <w:br/>
        <w:t xml:space="preserve"> </w:t>
        <w:br/>
        <w:t>form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Java-based</w:t>
        <w:br/>
        <w:t xml:space="preserve"> </w:t>
        <w:br/>
        <w:t>configuration</w:t>
        <w:br/>
        <w:t xml:space="preserve"> </w:t>
        <w:br/>
        <w:t>and</w:t>
        <w:br/>
        <w:t xml:space="preserve"> </w:t>
        <w:br/>
        <w:t>ensures</w:t>
        <w:br/>
        <w:t xml:space="preserve"> </w:t>
        <w:br/>
        <w:t>correct</w:t>
        <w:br/>
        <w:t xml:space="preserve"> </w:t>
        <w:br/>
        <w:t>singleton</w:t>
        <w:br/>
        <w:t xml:space="preserve"> </w:t>
        <w:br/>
        <w:t>behavior</w:t>
        <w:br/>
        <w:t xml:space="preserve"> </w:t>
        <w:br/>
        <w:t>for</w:t>
        <w:br/>
        <w:t xml:space="preserve"> </w:t>
        <w:br/>
        <w:t>@Bean</w:t>
        <w:br/>
        <w:t xml:space="preserve"> </w:t>
        <w:br/>
        <w:t>methods</w:t>
        <w:br/>
        <w:t xml:space="preserve"> </w:t>
        <w:br/>
        <w:t>using</w:t>
        <w:br/>
        <w:t xml:space="preserve"> </w:t>
        <w:br/>
        <w:t>CGLIB</w:t>
        <w:br/>
        <w:t xml:space="preserve"> </w:t>
        <w:br/>
        <w:t>proxying.</w:t>
        <w:br/>
        <w:t xml:space="preserve"> </w:t>
        <w:br/>
        <w:t>While</w:t>
        <w:br/>
        <w:t xml:space="preserve"> </w:t>
        <w:br/>
        <w:t>@Configuration</w:t>
        <w:br/>
        <w:t xml:space="preserve"> </w:t>
        <w:br/>
        <w:t>is</w:t>
        <w:br/>
        <w:t xml:space="preserve"> </w:t>
        <w:br/>
        <w:t>itself</w:t>
        <w:br/>
        <w:t xml:space="preserve"> </w:t>
        <w:br/>
        <w:t>a</w:t>
        <w:br/>
        <w:t xml:space="preserve"> </w:t>
        <w:br/>
        <w:t>@Component</w:t>
        <w:br/>
        <w:t>,</w:t>
        <w:br/>
        <w:t xml:space="preserve"> </w:t>
        <w:br/>
        <w:t>it</w:t>
        <w:br/>
        <w:t xml:space="preserve"> </w:t>
        <w:br/>
        <w:t>provides</w:t>
        <w:br/>
        <w:t xml:space="preserve"> </w:t>
        <w:br/>
        <w:t>additional</w:t>
        <w:br/>
        <w:t xml:space="preserve"> </w:t>
        <w:br/>
        <w:t>guarantees</w:t>
        <w:br/>
        <w:t xml:space="preserve"> </w:t>
        <w:br/>
        <w:t>that</w:t>
        <w:br/>
        <w:t xml:space="preserve"> </w:t>
        <w:br/>
        <w:t>@Component</w:t>
        <w:br/>
        <w:t xml:space="preserve"> </w:t>
        <w:br/>
        <w:t>does</w:t>
        <w:br/>
        <w:t xml:space="preserve"> </w:t>
        <w:br/>
        <w:t>not.</w:t>
        <w:br/>
        <w:t xml:space="preserve"> </w:t>
        <w:br/>
        <w:t xml:space="preserve"> </w:t>
        <w:br/>
        <w:t>9.</w:t>
        <w:br/>
        <w:t xml:space="preserve"> </w:t>
        <w:br/>
        <w:t>Quick</w:t>
        <w:br/>
        <w:t xml:space="preserve"> </w:t>
        <w:br/>
        <w:t>Interview</w:t>
        <w:br/>
        <w:t xml:space="preserve"> </w:t>
        <w:br/>
        <w:t>Summary</w:t>
        <w:br/>
        <w:t xml:space="preserve"> </w:t>
        <w:br/>
        <w:t>●</w:t>
        <w:br/>
        <w:t xml:space="preserve"> </w:t>
        <w:br/>
        <w:t>@Component</w:t>
        <w:br/>
        <w:t xml:space="preserve"> </w:t>
        <w:br/>
        <w:t>→</w:t>
        <w:br/>
        <w:t xml:space="preserve"> </w:t>
        <w:br/>
        <w:t>simple</w:t>
        <w:br/>
        <w:t xml:space="preserve"> </w:t>
        <w:br/>
        <w:t>bean</w:t>
        <w:br/>
        <w:t xml:space="preserve"> </w:t>
        <w:br/>
        <w:t>●</w:t>
        <w:br/>
        <w:t xml:space="preserve"> </w:t>
        <w:br/>
        <w:t>@Configuration</w:t>
        <w:br/>
        <w:t xml:space="preserve"> </w:t>
        <w:br/>
        <w:t>→</w:t>
        <w:br/>
        <w:t xml:space="preserve"> </w:t>
        <w:br/>
        <w:t>bean</w:t>
        <w:br/>
        <w:t xml:space="preserve"> </w:t>
        <w:br/>
        <w:t>factory</w:t>
        <w:br/>
        <w:t xml:space="preserve"> </w:t>
        <w:br/>
        <w:t>with</w:t>
        <w:br/>
        <w:t xml:space="preserve"> </w:t>
        <w:br/>
        <w:t>proxying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the</w:t>
        <w:br/>
        <w:t xml:space="preserve"> </w:t>
        <w:br/>
        <w:t>right</w:t>
        <w:br/>
        <w:t xml:space="preserve"> </w:t>
        <w:br/>
        <w:t>annotation</w:t>
        <w:br/>
        <w:t xml:space="preserve"> </w:t>
        <w:br/>
        <w:t>to</w:t>
        <w:br/>
        <w:t xml:space="preserve"> </w:t>
        <w:br/>
        <w:t>avoid</w:t>
        <w:br/>
        <w:t xml:space="preserve"> </w:t>
        <w:br/>
        <w:t>subtle</w:t>
        <w:br/>
        <w:t xml:space="preserve"> </w:t>
        <w:br/>
        <w:t>bugs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Are</w:t>
        <w:br/>
        <w:t xml:space="preserve"> </w:t>
        <w:br/>
        <w:t>REST</w:t>
        <w:br/>
        <w:t xml:space="preserve"> </w:t>
        <w:br/>
        <w:t>Principles?</w:t>
        <w:br/>
        <w:t xml:space="preserve"> </w:t>
        <w:br/>
        <w:t xml:space="preserve"> </w:t>
        <w:br/>
        <w:t>REST</w:t>
        <w:br/>
        <w:t xml:space="preserve"> </w:t>
        <w:br/>
        <w:t>(Representational</w:t>
        <w:br/>
        <w:t xml:space="preserve"> </w:t>
        <w:br/>
        <w:t>State</w:t>
        <w:br/>
        <w:t xml:space="preserve"> </w:t>
        <w:br/>
        <w:t>Transfer)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architectural</w:t>
        <w:br/>
        <w:t xml:space="preserve"> </w:t>
        <w:br/>
        <w:t>style</w:t>
        <w:br/>
        <w:t xml:space="preserve"> </w:t>
        <w:br/>
        <w:t>for</w:t>
        <w:br/>
        <w:t xml:space="preserve"> </w:t>
        <w:br/>
        <w:t>designing</w:t>
        <w:br/>
        <w:t xml:space="preserve"> </w:t>
        <w:br/>
        <w:t>scalable,</w:t>
        <w:br/>
        <w:t xml:space="preserve"> </w:t>
        <w:br/>
        <w:t>maintainable</w:t>
        <w:br/>
        <w:t xml:space="preserve"> </w:t>
        <w:br/>
        <w:t>web</w:t>
        <w:br/>
        <w:t xml:space="preserve"> </w:t>
        <w:br/>
        <w:t>APIs.</w:t>
        <w:br/>
        <w:t xml:space="preserve"> </w:t>
        <w:br/>
        <w:t>REST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a</w:t>
        <w:br/>
        <w:t xml:space="preserve"> </w:t>
        <w:br/>
        <w:t>protocol</w:t>
        <w:br/>
        <w:t xml:space="preserve"> </w:t>
        <w:br/>
        <w:t>and</w:t>
        <w:br/>
        <w:t xml:space="preserve"> </w:t>
        <w:br/>
        <w:t>not</w:t>
        <w:br/>
        <w:t xml:space="preserve"> </w:t>
        <w:br/>
        <w:t>a</w:t>
        <w:br/>
        <w:t xml:space="preserve"> </w:t>
        <w:br/>
        <w:t>standard</w:t>
        <w:br/>
        <w:t>—it</w:t>
        <w:br/>
        <w:t xml:space="preserve"> </w:t>
        <w:br/>
        <w:t>defines</w:t>
        <w:br/>
        <w:t xml:space="preserve"> </w:t>
        <w:br/>
        <w:t>constraints</w:t>
        <w:br/>
        <w:t xml:space="preserve"> </w:t>
        <w:br/>
        <w:t>that,</w:t>
        <w:br/>
        <w:t xml:space="preserve"> </w:t>
        <w:br/>
        <w:t>when</w:t>
        <w:br/>
        <w:t xml:space="preserve"> </w:t>
        <w:br/>
        <w:t>followed,</w:t>
        <w:br/>
        <w:t xml:space="preserve"> </w:t>
        <w:br/>
        <w:t>produce</w:t>
        <w:br/>
        <w:t xml:space="preserve"> </w:t>
        <w:br/>
        <w:t>RESTful</w:t>
        <w:br/>
        <w:t xml:space="preserve"> </w:t>
        <w:br/>
        <w:t>systems.</w:t>
        <w:br/>
        <w:t xml:space="preserve"> </w:t>
        <w:br/>
        <w:t xml:space="preserve"> </w:t>
        <w:br/>
        <w:t>1.</w:t>
        <w:br/>
        <w:t xml:space="preserve"> </w:t>
        <w:br/>
        <w:t>Client–Server</w:t>
        <w:br/>
        <w:t xml:space="preserve"> </w:t>
        <w:br/>
        <w:t>Separation</w:t>
        <w:br/>
        <w:t xml:space="preserve"> </w:t>
        <w:br/>
        <w:t>Principle</w:t>
        <w:br/>
        <w:t xml:space="preserve"> </w:t>
        <w:br/>
        <w:t>●</w:t>
        <w:br/>
        <w:t xml:space="preserve"> </w:t>
        <w:br/>
        <w:t>Client</w:t>
        <w:br/>
        <w:t xml:space="preserve"> </w:t>
        <w:br/>
        <w:t>and</w:t>
        <w:br/>
        <w:t xml:space="preserve"> </w:t>
        <w:br/>
        <w:t>server</w:t>
        <w:br/>
        <w:t xml:space="preserve"> </w:t>
        <w:br/>
        <w:t>are</w:t>
        <w:br/>
        <w:t xml:space="preserve"> </w:t>
        <w:br/>
        <w:t>independent</w:t>
        <w:br/>
        <w:t xml:space="preserve"> </w:t>
        <w:br/>
        <w:t>●</w:t>
        <w:br/>
        <w:t xml:space="preserve"> </w:t>
        <w:br/>
        <w:t>UI</w:t>
        <w:br/>
        <w:t xml:space="preserve"> </w:t>
        <w:br/>
        <w:t>concerns</w:t>
        <w:br/>
        <w:t xml:space="preserve"> </w:t>
        <w:br/>
        <w:t>are</w:t>
        <w:br/>
        <w:t xml:space="preserve"> </w:t>
        <w:br/>
        <w:t>separated</w:t>
        <w:br/>
        <w:t xml:space="preserve"> </w:t>
        <w:br/>
        <w:t>from</w:t>
        <w:br/>
        <w:t xml:space="preserve"> </w:t>
        <w:br/>
        <w:t>data/storage</w:t>
        <w:br/>
        <w:t xml:space="preserve"> </w:t>
        <w:br/>
        <w:t>concerns</w:t>
        <w:br/>
        <w:t xml:space="preserve"> </w:t>
        <w:br/>
        <w:t>Benefits</w:t>
        <w:br/>
        <w:t xml:space="preserve"> </w:t>
        <w:br/>
        <w:t>●</w:t>
        <w:br/>
        <w:t xml:space="preserve"> </w:t>
        <w:br/>
        <w:t>Independent</w:t>
        <w:br/>
        <w:t xml:space="preserve"> </w:t>
        <w:br/>
        <w:t>evolution</w:t>
        <w:br/>
        <w:t xml:space="preserve"> </w:t>
        <w:br/>
        <w:t>●</w:t>
        <w:br/>
        <w:t xml:space="preserve"> </w:t>
        <w:br/>
        <w:t>Better</w:t>
        <w:br/>
        <w:t xml:space="preserve"> </w:t>
        <w:br/>
        <w:t>scalability</w:t>
        <w:br/>
        <w:t xml:space="preserve"> </w:t>
        <w:br/>
        <w:br/>
        <w:t>●</w:t>
        <w:br/>
        <w:t xml:space="preserve"> </w:t>
        <w:br/>
        <w:t>Clear</w:t>
        <w:br/>
        <w:t xml:space="preserve"> </w:t>
        <w:br/>
        <w:t>responsibility</w:t>
        <w:br/>
        <w:t xml:space="preserve"> </w:t>
        <w:br/>
        <w:t>boundaries</w:t>
        <w:br/>
        <w:t xml:space="preserve"> </w:t>
        <w:br/>
        <w:t>Interview</w:t>
        <w:br/>
        <w:t xml:space="preserve"> </w:t>
        <w:br/>
        <w:t>line</w:t>
        <w:br/>
        <w:t xml:space="preserve"> </w:t>
        <w:br/>
        <w:t>REST</w:t>
        <w:br/>
        <w:t xml:space="preserve"> </w:t>
        <w:br/>
        <w:t>enforces</w:t>
        <w:br/>
        <w:t xml:space="preserve"> </w:t>
        <w:br/>
        <w:t>separation</w:t>
        <w:br/>
        <w:t xml:space="preserve"> </w:t>
        <w:br/>
        <w:t>of</w:t>
        <w:br/>
        <w:t xml:space="preserve"> </w:t>
        <w:br/>
        <w:t>concerns</w:t>
        <w:br/>
        <w:t xml:space="preserve"> </w:t>
        <w:br/>
        <w:t>between</w:t>
        <w:br/>
        <w:t xml:space="preserve"> </w:t>
        <w:br/>
        <w:t>client</w:t>
        <w:br/>
        <w:t xml:space="preserve"> </w:t>
        <w:br/>
        <w:t>and</w:t>
        <w:br/>
        <w:t xml:space="preserve"> </w:t>
        <w:br/>
        <w:t>server.</w:t>
        <w:br/>
        <w:t xml:space="preserve"> </w:t>
        <w:br/>
        <w:t xml:space="preserve"> </w:t>
        <w:br/>
        <w:t>2.</w:t>
        <w:br/>
        <w:t xml:space="preserve"> </w:t>
        <w:br/>
        <w:t>Statelessness</w:t>
        <w:br/>
        <w:t xml:space="preserve"> </w:t>
        <w:br/>
        <w:t>Principle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request</w:t>
        <w:br/>
        <w:t xml:space="preserve"> </w:t>
        <w:br/>
        <w:t>must</w:t>
        <w:br/>
        <w:t xml:space="preserve"> </w:t>
        <w:br/>
        <w:t>contain</w:t>
        <w:br/>
        <w:t xml:space="preserve"> </w:t>
        <w:br/>
        <w:t>all</w:t>
        <w:br/>
        <w:t xml:space="preserve"> </w:t>
        <w:br/>
        <w:t>information</w:t>
        <w:br/>
        <w:t xml:space="preserve"> </w:t>
        <w:br/>
        <w:t>required</w:t>
        <w:br/>
        <w:t xml:space="preserve"> </w:t>
        <w:br/>
        <w:t>to</w:t>
        <w:br/>
        <w:t xml:space="preserve"> </w:t>
        <w:br/>
        <w:t>process</w:t>
        <w:br/>
        <w:t xml:space="preserve"> </w:t>
        <w:br/>
        <w:t>it</w:t>
        <w:br/>
        <w:t xml:space="preserve"> </w:t>
        <w:br/>
        <w:t>●</w:t>
        <w:br/>
        <w:t xml:space="preserve"> </w:t>
        <w:br/>
        <w:t>Server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store</w:t>
        <w:br/>
        <w:t xml:space="preserve"> </w:t>
        <w:br/>
        <w:t>client</w:t>
        <w:br/>
        <w:t xml:space="preserve"> </w:t>
        <w:br/>
        <w:t>state</w:t>
        <w:br/>
        <w:t xml:space="preserve"> </w:t>
        <w:br/>
        <w:t>Implications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HTTP</w:t>
        <w:br/>
        <w:t xml:space="preserve"> </w:t>
        <w:br/>
        <w:t>session</w:t>
        <w:br/>
        <w:t xml:space="preserve"> </w:t>
        <w:br/>
        <w:t>on</w:t>
        <w:br/>
        <w:t xml:space="preserve"> </w:t>
        <w:br/>
        <w:t>server</w:t>
        <w:br/>
        <w:t xml:space="preserve"> </w:t>
        <w:br/>
        <w:t>●</w:t>
        <w:br/>
        <w:t xml:space="preserve"> </w:t>
        <w:br/>
        <w:t>Authentication</w:t>
        <w:br/>
        <w:t xml:space="preserve"> </w:t>
        <w:br/>
        <w:t>info</w:t>
        <w:br/>
        <w:t xml:space="preserve"> </w:t>
        <w:br/>
        <w:t>(JWT,</w:t>
        <w:br/>
        <w:t xml:space="preserve"> </w:t>
        <w:br/>
        <w:t>token)</w:t>
        <w:br/>
        <w:t xml:space="preserve"> </w:t>
        <w:br/>
        <w:t>sent</w:t>
        <w:br/>
        <w:t xml:space="preserve"> </w:t>
        <w:br/>
        <w:t>on</w:t>
        <w:br/>
        <w:t xml:space="preserve"> </w:t>
        <w:br/>
        <w:t>every</w:t>
        <w:br/>
        <w:t xml:space="preserve"> </w:t>
        <w:br/>
        <w:t>request</w:t>
        <w:br/>
        <w:t xml:space="preserve"> </w:t>
        <w:br/>
        <w:t>Benefits</w:t>
        <w:br/>
        <w:t xml:space="preserve"> </w:t>
        <w:br/>
        <w:t>●</w:t>
        <w:br/>
        <w:t xml:space="preserve"> </w:t>
        <w:br/>
        <w:t>Horizontal</w:t>
        <w:br/>
        <w:t xml:space="preserve"> </w:t>
        <w:br/>
        <w:t>scalability</w:t>
        <w:br/>
        <w:t xml:space="preserve"> </w:t>
        <w:br/>
        <w:t>●</w:t>
        <w:br/>
        <w:t xml:space="preserve"> </w:t>
        <w:br/>
        <w:t>Simpler</w:t>
        <w:br/>
        <w:t xml:space="preserve"> </w:t>
        <w:br/>
        <w:t>server</w:t>
        <w:br/>
        <w:t xml:space="preserve"> </w:t>
        <w:br/>
        <w:t>design</w:t>
        <w:br/>
        <w:t xml:space="preserve"> </w:t>
        <w:br/>
        <w:t>●</w:t>
        <w:br/>
        <w:t xml:space="preserve"> </w:t>
        <w:br/>
        <w:t>Fault</w:t>
        <w:br/>
        <w:t xml:space="preserve"> </w:t>
        <w:br/>
        <w:t>tolerance</w:t>
        <w:br/>
        <w:t xml:space="preserve"> </w:t>
        <w:br/>
        <w:t>Interview</w:t>
        <w:br/>
        <w:t xml:space="preserve"> </w:t>
        <w:br/>
        <w:t>trap</w:t>
        <w:br/>
        <w:t xml:space="preserve"> </w:t>
        <w:br/>
        <w:t>Stateless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mean</w:t>
        <w:br/>
        <w:t xml:space="preserve"> </w:t>
        <w:br/>
        <w:t>“no</w:t>
        <w:br/>
        <w:t xml:space="preserve"> </w:t>
        <w:br/>
        <w:t>authentication”;</w:t>
        <w:br/>
        <w:t xml:space="preserve"> </w:t>
        <w:br/>
        <w:t>it</w:t>
        <w:br/>
        <w:t xml:space="preserve"> </w:t>
        <w:br/>
        <w:t>means</w:t>
        <w:br/>
        <w:t xml:space="preserve"> </w:t>
        <w:br/>
        <w:t>no</w:t>
        <w:br/>
        <w:t xml:space="preserve"> </w:t>
        <w:br/>
        <w:t>server-side</w:t>
        <w:br/>
        <w:t xml:space="preserve"> </w:t>
        <w:br/>
        <w:t>session</w:t>
        <w:br/>
        <w:t xml:space="preserve"> </w:t>
        <w:br/>
        <w:t>state.</w:t>
        <w:br/>
        <w:t xml:space="preserve"> </w:t>
        <w:br/>
        <w:t xml:space="preserve"> </w:t>
        <w:br/>
        <w:t>3.</w:t>
        <w:br/>
        <w:t xml:space="preserve"> </w:t>
        <w:br/>
        <w:t>Resource-Based</w:t>
        <w:br/>
        <w:t xml:space="preserve"> </w:t>
        <w:br/>
        <w:t>Design</w:t>
        <w:br/>
        <w:t xml:space="preserve"> </w:t>
        <w:br/>
        <w:t>Principle</w:t>
        <w:br/>
        <w:t xml:space="preserve"> </w:t>
        <w:br/>
        <w:t>●</w:t>
        <w:br/>
        <w:t xml:space="preserve"> </w:t>
        <w:br/>
        <w:t>Everything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resource</w:t>
        <w:br/>
        <w:t xml:space="preserve"> </w:t>
        <w:br/>
        <w:t>●</w:t>
        <w:br/>
        <w:t xml:space="preserve"> </w:t>
        <w:br/>
        <w:t>Resources</w:t>
        <w:br/>
        <w:t xml:space="preserve"> </w:t>
        <w:br/>
        <w:t>are</w:t>
        <w:br/>
        <w:t xml:space="preserve"> </w:t>
        <w:br/>
        <w:t>identified</w:t>
        <w:br/>
        <w:t xml:space="preserve"> </w:t>
        <w:br/>
        <w:t>using</w:t>
        <w:br/>
        <w:t xml:space="preserve"> </w:t>
        <w:br/>
        <w:t>URIs</w:t>
        <w:br/>
        <w:t xml:space="preserve"> </w:t>
        <w:br/>
        <w:t>Examples:</w:t>
        <w:br/>
        <w:t xml:space="preserve"> </w:t>
        <w:br/>
        <w:t>/users</w:t>
        <w:br/>
        <w:t xml:space="preserve"> </w:t>
        <w:br/>
        <w:t>/users/123</w:t>
        <w:br/>
        <w:t xml:space="preserve"> </w:t>
        <w:br/>
        <w:t>/orders/456/items</w:t>
        <w:br/>
        <w:t xml:space="preserve"> </w:t>
        <w:br/>
        <w:t xml:space="preserve"> </w:t>
        <w:br/>
        <w:t>Rules:</w:t>
        <w:br/>
        <w:t xml:space="preserve"> </w:t>
        <w:br/>
        <w:br/>
        <w:t>●</w:t>
        <w:br/>
        <w:t xml:space="preserve"> </w:t>
        <w:br/>
        <w:t>Use</w:t>
        <w:br/>
        <w:t xml:space="preserve"> </w:t>
        <w:br/>
        <w:t>nouns</w:t>
        <w:br/>
        <w:t>,</w:t>
        <w:br/>
        <w:t xml:space="preserve"> </w:t>
        <w:br/>
        <w:t>not</w:t>
        <w:br/>
        <w:t xml:space="preserve"> </w:t>
        <w:br/>
        <w:t>verbs</w:t>
        <w:br/>
        <w:t xml:space="preserve"> </w:t>
        <w:br/>
        <w:t>●</w:t>
        <w:br/>
        <w:t xml:space="preserve"> </w:t>
        <w:br/>
        <w:t>Resource</w:t>
        <w:br/>
        <w:t xml:space="preserve"> </w:t>
        <w:br/>
        <w:t>identity</w:t>
        <w:br/>
        <w:t xml:space="preserve"> </w:t>
        <w:br/>
        <w:t>is</w:t>
        <w:br/>
        <w:t xml:space="preserve"> </w:t>
        <w:br/>
        <w:t>stable</w:t>
        <w:br/>
        <w:t xml:space="preserve"> </w:t>
        <w:br/>
        <w:t>Interview</w:t>
        <w:br/>
        <w:t xml:space="preserve"> </w:t>
        <w:br/>
        <w:t>line</w:t>
        <w:br/>
        <w:t xml:space="preserve"> </w:t>
        <w:br/>
        <w:t>REST</w:t>
        <w:br/>
        <w:t xml:space="preserve"> </w:t>
        <w:br/>
        <w:t>APIs</w:t>
        <w:br/>
        <w:t xml:space="preserve"> </w:t>
        <w:br/>
        <w:t>are</w:t>
        <w:br/>
        <w:t xml:space="preserve"> </w:t>
        <w:br/>
        <w:t>resource-oriented,</w:t>
        <w:br/>
        <w:t xml:space="preserve"> </w:t>
        <w:br/>
        <w:t>not</w:t>
        <w:br/>
        <w:t xml:space="preserve"> </w:t>
        <w:br/>
        <w:t>action-oriented.</w:t>
        <w:br/>
        <w:t xml:space="preserve"> </w:t>
        <w:br/>
        <w:t xml:space="preserve"> </w:t>
        <w:br/>
        <w:t>4.</w:t>
        <w:br/>
        <w:t xml:space="preserve"> </w:t>
        <w:br/>
        <w:t>Uniform</w:t>
        <w:br/>
        <w:t xml:space="preserve"> </w:t>
        <w:br/>
        <w:t>Interface</w:t>
        <w:br/>
        <w:t xml:space="preserve"> </w:t>
        <w:br/>
        <w:t>(Most</w:t>
        <w:br/>
        <w:t xml:space="preserve"> </w:t>
        <w:br/>
        <w:t>Important)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core</w:t>
        <w:br/>
        <w:t xml:space="preserve"> </w:t>
        <w:br/>
        <w:t>of</w:t>
        <w:br/>
        <w:t xml:space="preserve"> </w:t>
        <w:br/>
        <w:t>REST</w:t>
        <w:br/>
        <w:t xml:space="preserve"> </w:t>
        <w:br/>
        <w:t>and</w:t>
        <w:br/>
        <w:t xml:space="preserve"> </w:t>
        <w:br/>
        <w:t>has</w:t>
        <w:br/>
        <w:t xml:space="preserve"> </w:t>
        <w:br/>
        <w:t>four</w:t>
        <w:br/>
        <w:t xml:space="preserve"> </w:t>
        <w:br/>
        <w:t>sub-constraints.</w:t>
        <w:br/>
        <w:t xml:space="preserve"> </w:t>
        <w:br/>
        <w:t>a)</w:t>
        <w:br/>
        <w:t xml:space="preserve"> </w:t>
        <w:br/>
        <w:t>Resource</w:t>
        <w:br/>
        <w:t xml:space="preserve"> </w:t>
        <w:br/>
        <w:t>Identification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resource</w:t>
        <w:br/>
        <w:t xml:space="preserve"> </w:t>
        <w:br/>
        <w:t>has</w:t>
        <w:br/>
        <w:t xml:space="preserve"> </w:t>
        <w:br/>
        <w:t>a</w:t>
        <w:br/>
        <w:t xml:space="preserve"> </w:t>
        <w:br/>
        <w:t>unique</w:t>
        <w:br/>
        <w:t xml:space="preserve"> </w:t>
        <w:br/>
        <w:t>URI</w:t>
        <w:br/>
        <w:t xml:space="preserve"> </w:t>
        <w:br/>
        <w:t>b)</w:t>
        <w:br/>
        <w:t xml:space="preserve"> </w:t>
        <w:br/>
        <w:t>Manipulation</w:t>
        <w:br/>
        <w:t xml:space="preserve"> </w:t>
        <w:br/>
        <w:t>Through</w:t>
        <w:br/>
        <w:t xml:space="preserve"> </w:t>
        <w:br/>
        <w:t>Representations</w:t>
        <w:br/>
        <w:t xml:space="preserve"> </w:t>
        <w:br/>
        <w:t>●</w:t>
        <w:br/>
        <w:t xml:space="preserve"> </w:t>
        <w:br/>
        <w:t>Client</w:t>
        <w:br/>
        <w:t xml:space="preserve"> </w:t>
        <w:br/>
        <w:t>interacts</w:t>
        <w:br/>
        <w:t xml:space="preserve"> </w:t>
        <w:br/>
        <w:t>using</w:t>
        <w:br/>
        <w:t xml:space="preserve"> </w:t>
        <w:br/>
        <w:t>representations</w:t>
        <w:br/>
        <w:t xml:space="preserve"> </w:t>
        <w:br/>
        <w:t>(JSON,</w:t>
        <w:br/>
        <w:t xml:space="preserve"> </w:t>
        <w:br/>
        <w:t>XML)</w:t>
        <w:br/>
        <w:t xml:space="preserve"> </w:t>
        <w:br/>
        <w:t>●</w:t>
        <w:br/>
        <w:t xml:space="preserve"> </w:t>
        <w:br/>
        <w:t>Same</w:t>
        <w:br/>
        <w:t xml:space="preserve"> </w:t>
        <w:br/>
        <w:t>resource</w:t>
        <w:br/>
        <w:t xml:space="preserve"> </w:t>
        <w:br/>
        <w:t>can</w:t>
        <w:br/>
        <w:t xml:space="preserve"> </w:t>
        <w:br/>
        <w:t>have</w:t>
        <w:br/>
        <w:t xml:space="preserve"> </w:t>
        <w:br/>
        <w:t>multiple</w:t>
        <w:br/>
        <w:t xml:space="preserve"> </w:t>
        <w:br/>
        <w:t>representations</w:t>
        <w:br/>
        <w:t xml:space="preserve"> </w:t>
        <w:br/>
        <w:t>c)</w:t>
        <w:br/>
        <w:t xml:space="preserve"> </w:t>
        <w:br/>
        <w:t>Self-Descriptive</w:t>
        <w:br/>
        <w:t xml:space="preserve"> </w:t>
        <w:br/>
        <w:t>Messages</w:t>
        <w:br/>
        <w:t xml:space="preserve"> </w:t>
        <w:br/>
        <w:t>●</w:t>
        <w:br/>
        <w:t xml:space="preserve"> </w:t>
        <w:br/>
        <w:t>Requests</w:t>
        <w:br/>
        <w:t xml:space="preserve"> </w:t>
        <w:br/>
        <w:t>and</w:t>
        <w:br/>
        <w:t xml:space="preserve"> </w:t>
        <w:br/>
        <w:t>responses</w:t>
        <w:br/>
        <w:t xml:space="preserve"> </w:t>
        <w:br/>
        <w:t>contain</w:t>
        <w:br/>
        <w:t xml:space="preserve"> </w:t>
        <w:br/>
        <w:t>enough</w:t>
        <w:br/>
        <w:t xml:space="preserve"> </w:t>
        <w:br/>
        <w:t>metadata</w:t>
        <w:br/>
        <w:t xml:space="preserve"> </w:t>
        <w:br/>
        <w:t>●</w:t>
        <w:br/>
        <w:t xml:space="preserve"> </w:t>
        <w:br/>
        <w:t>HTTP</w:t>
        <w:br/>
        <w:t xml:space="preserve"> </w:t>
        <w:br/>
        <w:t>methods,</w:t>
        <w:br/>
        <w:t xml:space="preserve"> </w:t>
        <w:br/>
        <w:t>headers,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matter</w:t>
        <w:br/>
        <w:t xml:space="preserve"> </w:t>
        <w:br/>
        <w:t>d)</w:t>
        <w:br/>
        <w:t xml:space="preserve"> </w:t>
        <w:br/>
        <w:t>Hypermedia</w:t>
        <w:br/>
        <w:t xml:space="preserve"> </w:t>
        <w:br/>
        <w:t>as</w:t>
        <w:br/>
        <w:t xml:space="preserve"> </w:t>
        <w:br/>
        <w:t>the</w:t>
        <w:br/>
        <w:t xml:space="preserve"> </w:t>
        <w:br/>
        <w:t>Engine</w:t>
        <w:br/>
        <w:t xml:space="preserve"> </w:t>
        <w:br/>
        <w:t>of</w:t>
        <w:br/>
        <w:t xml:space="preserve"> </w:t>
        <w:br/>
        <w:t>Application</w:t>
        <w:br/>
        <w:t xml:space="preserve"> </w:t>
        <w:br/>
        <w:t>State</w:t>
        <w:br/>
        <w:t xml:space="preserve"> </w:t>
        <w:br/>
        <w:t>(HATEOAS)</w:t>
        <w:br/>
        <w:t xml:space="preserve"> </w:t>
        <w:br/>
        <w:t>●</w:t>
        <w:br/>
        <w:t xml:space="preserve"> </w:t>
        <w:br/>
        <w:t>Responses</w:t>
        <w:br/>
        <w:t xml:space="preserve"> </w:t>
        <w:br/>
        <w:t>can</w:t>
        <w:br/>
        <w:t xml:space="preserve"> </w:t>
        <w:br/>
        <w:t>contain</w:t>
        <w:br/>
        <w:t xml:space="preserve"> </w:t>
        <w:br/>
        <w:t>links</w:t>
        <w:br/>
        <w:t xml:space="preserve"> </w:t>
        <w:br/>
        <w:t>to</w:t>
        <w:br/>
        <w:t xml:space="preserve"> </w:t>
        <w:br/>
        <w:t>related</w:t>
        <w:br/>
        <w:t xml:space="preserve"> </w:t>
        <w:br/>
        <w:t>actions</w:t>
        <w:br/>
        <w:t xml:space="preserve"> </w:t>
        <w:br/>
        <w:t>●</w:t>
        <w:br/>
        <w:t xml:space="preserve"> </w:t>
        <w:br/>
        <w:t>Clients</w:t>
        <w:br/>
        <w:t xml:space="preserve"> </w:t>
        <w:br/>
        <w:t>discover</w:t>
        <w:br/>
        <w:t xml:space="preserve"> </w:t>
        <w:br/>
        <w:t>actions</w:t>
        <w:br/>
        <w:t xml:space="preserve"> </w:t>
        <w:br/>
        <w:t>dynamically</w:t>
        <w:br/>
        <w:t xml:space="preserve"> </w:t>
        <w:br/>
        <w:t>Interview</w:t>
        <w:br/>
        <w:t xml:space="preserve"> </w:t>
        <w:br/>
        <w:t>reality:</w:t>
        <w:br/>
        <w:t xml:space="preserve"> </w:t>
        <w:br/>
        <w:t>HATEOAS</w:t>
        <w:br/>
        <w:t xml:space="preserve"> </w:t>
        <w:br/>
        <w:t>is</w:t>
        <w:br/>
        <w:t xml:space="preserve"> </w:t>
        <w:br/>
        <w:t>part</w:t>
        <w:br/>
        <w:t xml:space="preserve"> </w:t>
        <w:br/>
        <w:t>of</w:t>
        <w:br/>
        <w:t xml:space="preserve"> </w:t>
        <w:br/>
        <w:t>REST,</w:t>
        <w:br/>
        <w:t xml:space="preserve"> </w:t>
        <w:br/>
        <w:t>but</w:t>
        <w:br/>
        <w:t xml:space="preserve"> </w:t>
        <w:br/>
        <w:t>rarely</w:t>
        <w:br/>
        <w:t xml:space="preserve"> </w:t>
        <w:br/>
        <w:t>fully</w:t>
        <w:br/>
        <w:t xml:space="preserve"> </w:t>
        <w:br/>
        <w:t>implemented</w:t>
        <w:br/>
        <w:t xml:space="preserve"> </w:t>
        <w:br/>
        <w:t>in</w:t>
        <w:br/>
        <w:t xml:space="preserve"> </w:t>
        <w:br/>
        <w:t>real</w:t>
        <w:br/>
        <w:t xml:space="preserve"> </w:t>
        <w:br/>
        <w:t>systems.</w:t>
        <w:br/>
        <w:t xml:space="preserve"> </w:t>
        <w:br/>
        <w:t xml:space="preserve"> </w:t>
        <w:br/>
        <w:t>5.</w:t>
        <w:br/>
        <w:t xml:space="preserve"> </w:t>
        <w:br/>
        <w:t>Use</w:t>
        <w:br/>
        <w:t xml:space="preserve"> </w:t>
        <w:br/>
        <w:t>of</w:t>
        <w:br/>
        <w:t xml:space="preserve"> </w:t>
        <w:br/>
        <w:t>Standard</w:t>
        <w:br/>
        <w:t xml:space="preserve"> </w:t>
        <w:br/>
        <w:t>HTTP</w:t>
        <w:br/>
        <w:t xml:space="preserve"> </w:t>
        <w:br/>
        <w:t>Methods</w:t>
        <w:br/>
        <w:t xml:space="preserve"> </w:t>
        <w:br/>
        <w:t>REST</w:t>
        <w:br/>
        <w:t xml:space="preserve"> </w:t>
        <w:br/>
        <w:t>maps</w:t>
        <w:br/>
        <w:t xml:space="preserve"> </w:t>
        <w:br/>
        <w:t>CRUD</w:t>
        <w:br/>
        <w:t xml:space="preserve"> </w:t>
        <w:br/>
        <w:t>semantics</w:t>
        <w:br/>
        <w:t xml:space="preserve"> </w:t>
        <w:br/>
        <w:t>to</w:t>
        <w:br/>
        <w:t xml:space="preserve"> </w:t>
        <w:br/>
        <w:t>HTTP</w:t>
        <w:br/>
        <w:t xml:space="preserve"> </w:t>
        <w:br/>
        <w:t>verbs.</w:t>
        <w:br/>
        <w:t xml:space="preserve"> </w:t>
        <w:br/>
        <w:t>HTTP</w:t>
        <w:br/>
        <w:t xml:space="preserve"> </w:t>
        <w:br/>
        <w:t>Method</w:t>
        <w:br/>
        <w:t xml:space="preserve"> </w:t>
        <w:br/>
        <w:t>Meaning</w:t>
        <w:br/>
        <w:t xml:space="preserve"> </w:t>
        <w:br/>
        <w:t>GET</w:t>
        <w:br/>
        <w:t xml:space="preserve"> </w:t>
        <w:br/>
        <w:t>Read</w:t>
        <w:br/>
        <w:t xml:space="preserve"> </w:t>
        <w:br/>
        <w:t>resource</w:t>
        <w:br/>
        <w:t xml:space="preserve"> </w:t>
        <w:br/>
        <w:t>POST</w:t>
        <w:br/>
        <w:t xml:space="preserve"> </w:t>
        <w:br/>
        <w:t>Create</w:t>
        <w:br/>
        <w:t xml:space="preserve"> </w:t>
        <w:br/>
        <w:t>resource</w:t>
        <w:br/>
        <w:t xml:space="preserve"> </w:t>
        <w:br/>
        <w:br/>
        <w:t>PUT</w:t>
        <w:br/>
        <w:t xml:space="preserve"> </w:t>
        <w:br/>
        <w:t>Replace</w:t>
        <w:br/>
        <w:t xml:space="preserve"> </w:t>
        <w:br/>
        <w:t>resource</w:t>
        <w:br/>
        <w:t xml:space="preserve"> </w:t>
        <w:br/>
        <w:t>PATCH</w:t>
        <w:br/>
        <w:t xml:space="preserve"> </w:t>
        <w:br/>
        <w:t>Partial</w:t>
        <w:br/>
        <w:t xml:space="preserve"> </w:t>
        <w:br/>
        <w:t>update</w:t>
        <w:br/>
        <w:t xml:space="preserve"> </w:t>
        <w:br/>
        <w:t>DELETE</w:t>
        <w:br/>
        <w:t xml:space="preserve"> </w:t>
        <w:br/>
        <w:t>Remove</w:t>
        <w:br/>
        <w:t xml:space="preserve"> </w:t>
        <w:br/>
        <w:t>resource</w:t>
        <w:br/>
        <w:t xml:space="preserve"> </w:t>
        <w:br/>
        <w:t>Key</w:t>
        <w:br/>
        <w:t xml:space="preserve"> </w:t>
        <w:br/>
        <w:t>rule:</w:t>
        <w:br/>
        <w:t xml:space="preserve"> </w:t>
        <w:br/>
        <w:t>●</w:t>
        <w:br/>
        <w:t xml:space="preserve"> </w:t>
        <w:br/>
        <w:t>GET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safe</w:t>
        <w:br/>
        <w:t xml:space="preserve"> </w:t>
        <w:br/>
        <w:t>and</w:t>
        <w:br/>
        <w:t xml:space="preserve"> </w:t>
        <w:br/>
        <w:t>idempotent</w:t>
        <w:br/>
        <w:t xml:space="preserve"> </w:t>
        <w:br/>
        <w:t>●</w:t>
        <w:br/>
        <w:t xml:space="preserve"> </w:t>
        <w:br/>
        <w:t>PUT</w:t>
        <w:br/>
        <w:t xml:space="preserve"> </w:t>
        <w:br/>
        <w:t>and</w:t>
        <w:br/>
        <w:t xml:space="preserve"> </w:t>
        <w:br/>
        <w:t>DELETE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idempotent</w:t>
        <w:br/>
        <w:t xml:space="preserve"> </w:t>
        <w:br/>
        <w:t>●</w:t>
        <w:br/>
        <w:t xml:space="preserve"> </w:t>
        <w:br/>
        <w:t>POST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idempotent</w:t>
        <w:br/>
        <w:t xml:space="preserve"> </w:t>
        <w:br/>
        <w:t xml:space="preserve"> </w:t>
        <w:br/>
        <w:t>6.</w:t>
        <w:br/>
        <w:t xml:space="preserve"> </w:t>
        <w:br/>
        <w:t>Proper</w:t>
        <w:br/>
        <w:t xml:space="preserve"> </w:t>
        <w:br/>
        <w:t>Use</w:t>
        <w:br/>
        <w:t xml:space="preserve"> </w:t>
        <w:br/>
        <w:t>of</w:t>
        <w:br/>
        <w:t xml:space="preserve"> </w:t>
        <w:br/>
        <w:t>HTTP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REST</w:t>
        <w:br/>
        <w:t xml:space="preserve"> </w:t>
        <w:br/>
        <w:t>relies</w:t>
        <w:br/>
        <w:t xml:space="preserve"> </w:t>
        <w:br/>
        <w:t>heavily</w:t>
        <w:br/>
        <w:t xml:space="preserve"> </w:t>
        <w:br/>
        <w:t>on</w:t>
        <w:br/>
        <w:t xml:space="preserve"> </w:t>
        <w:br/>
        <w:t>standard</w:t>
        <w:br/>
        <w:t xml:space="preserve"> </w:t>
        <w:br/>
        <w:t>HTTP</w:t>
        <w:br/>
        <w:t xml:space="preserve"> </w:t>
        <w:br/>
        <w:t>status</w:t>
        <w:br/>
        <w:t xml:space="preserve"> </w:t>
        <w:br/>
        <w:t>codes.</w:t>
        <w:br/>
        <w:t xml:space="preserve"> </w:t>
        <w:br/>
        <w:t>Examples:</w:t>
        <w:br/>
        <w:t xml:space="preserve"> </w:t>
        <w:br/>
        <w:t>●</w:t>
        <w:br/>
        <w:t xml:space="preserve"> </w:t>
        <w:br/>
        <w:t>200</w:t>
        <w:br/>
        <w:t xml:space="preserve"> </w:t>
        <w:br/>
        <w:t>OK</w:t>
        <w:br/>
        <w:t xml:space="preserve"> </w:t>
        <w:br/>
        <w:t>●</w:t>
        <w:br/>
        <w:t xml:space="preserve"> </w:t>
        <w:br/>
        <w:t>201</w:t>
        <w:br/>
        <w:t xml:space="preserve"> </w:t>
        <w:br/>
        <w:t>Created</w:t>
        <w:br/>
        <w:t xml:space="preserve"> </w:t>
        <w:br/>
        <w:t>●</w:t>
        <w:br/>
        <w:t xml:space="preserve"> </w:t>
        <w:br/>
        <w:t>204</w:t>
        <w:br/>
        <w:t xml:space="preserve"> </w:t>
        <w:br/>
        <w:t>No</w:t>
        <w:br/>
        <w:t xml:space="preserve"> </w:t>
        <w:br/>
        <w:t>Content</w:t>
        <w:br/>
        <w:t xml:space="preserve"> </w:t>
        <w:br/>
        <w:t>●</w:t>
        <w:br/>
        <w:t xml:space="preserve"> </w:t>
        <w:br/>
        <w:t>400</w:t>
        <w:br/>
        <w:t xml:space="preserve"> </w:t>
        <w:br/>
        <w:t>Bad</w:t>
        <w:br/>
        <w:t xml:space="preserve"> </w:t>
        <w:br/>
        <w:t>Request</w:t>
        <w:br/>
        <w:t xml:space="preserve"> </w:t>
        <w:br/>
        <w:t>●</w:t>
        <w:br/>
        <w:t xml:space="preserve"> </w:t>
        <w:br/>
        <w:t>401</w:t>
        <w:br/>
        <w:t xml:space="preserve"> </w:t>
        <w:br/>
        <w:t>Unauthorized</w:t>
        <w:br/>
        <w:t xml:space="preserve"> </w:t>
        <w:br/>
        <w:t>●</w:t>
        <w:br/>
        <w:t xml:space="preserve"> </w:t>
        <w:br/>
        <w:t>403</w:t>
        <w:br/>
        <w:t xml:space="preserve"> </w:t>
        <w:br/>
        <w:t>Forbidden</w:t>
        <w:br/>
        <w:t xml:space="preserve"> </w:t>
        <w:br/>
        <w:t>●</w:t>
        <w:br/>
        <w:t xml:space="preserve"> </w:t>
        <w:br/>
        <w:t>404</w:t>
        <w:br/>
        <w:t xml:space="preserve"> </w:t>
        <w:br/>
        <w:t>Not</w:t>
        <w:br/>
        <w:t xml:space="preserve"> </w:t>
        <w:br/>
        <w:t>Found</w:t>
        <w:br/>
        <w:t xml:space="preserve"> </w:t>
        <w:br/>
        <w:t>●</w:t>
        <w:br/>
        <w:t xml:space="preserve"> </w:t>
        <w:br/>
        <w:t>409</w:t>
        <w:br/>
        <w:t xml:space="preserve"> </w:t>
        <w:br/>
        <w:t>Conflict</w:t>
        <w:br/>
        <w:t xml:space="preserve"> </w:t>
        <w:br/>
        <w:t>●</w:t>
        <w:br/>
        <w:t xml:space="preserve"> </w:t>
        <w:br/>
        <w:t>500</w:t>
        <w:br/>
        <w:t xml:space="preserve"> </w:t>
        <w:br/>
        <w:t>Internal</w:t>
        <w:br/>
        <w:t xml:space="preserve"> </w:t>
        <w:br/>
        <w:t>Server</w:t>
        <w:br/>
        <w:t xml:space="preserve"> </w:t>
        <w:br/>
        <w:t>Error</w:t>
        <w:br/>
        <w:t xml:space="preserve"> </w:t>
        <w:br/>
        <w:t>Interview</w:t>
        <w:br/>
        <w:t xml:space="preserve"> </w:t>
        <w:br/>
        <w:t>line: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are</w:t>
        <w:br/>
        <w:t xml:space="preserve"> </w:t>
        <w:br/>
        <w:t>part</w:t>
        <w:br/>
        <w:t xml:space="preserve"> </w:t>
        <w:br/>
        <w:t>of</w:t>
        <w:br/>
        <w:t xml:space="preserve"> </w:t>
        <w:br/>
        <w:t>REST’s</w:t>
        <w:br/>
        <w:t xml:space="preserve"> </w:t>
        <w:br/>
        <w:t>uniform</w:t>
        <w:br/>
        <w:t xml:space="preserve"> </w:t>
        <w:br/>
        <w:t>interface.</w:t>
        <w:br/>
        <w:t xml:space="preserve"> </w:t>
        <w:br/>
        <w:t xml:space="preserve"> </w:t>
        <w:br/>
        <w:t>7.</w:t>
        <w:br/>
        <w:t xml:space="preserve"> </w:t>
        <w:br/>
        <w:t>Cacheability</w:t>
        <w:br/>
        <w:t xml:space="preserve"> </w:t>
        <w:br/>
        <w:t>Principle</w:t>
        <w:br/>
        <w:t xml:space="preserve"> </w:t>
        <w:br/>
        <w:t>●</w:t>
        <w:br/>
        <w:t xml:space="preserve"> </w:t>
        <w:br/>
        <w:t>Responses</w:t>
        <w:br/>
        <w:t xml:space="preserve"> </w:t>
        <w:br/>
        <w:t>must</w:t>
        <w:br/>
        <w:t xml:space="preserve"> </w:t>
        <w:br/>
        <w:t>explicitly</w:t>
        <w:br/>
        <w:t xml:space="preserve"> </w:t>
        <w:br/>
        <w:t>state</w:t>
        <w:br/>
        <w:t xml:space="preserve"> </w:t>
        <w:br/>
        <w:t>whether</w:t>
        <w:br/>
        <w:t xml:space="preserve"> </w:t>
        <w:br/>
        <w:t>they</w:t>
        <w:br/>
        <w:t xml:space="preserve"> </w:t>
        <w:br/>
        <w:t>are</w:t>
        <w:br/>
        <w:t xml:space="preserve"> </w:t>
        <w:br/>
        <w:t>cacheable</w:t>
        <w:br/>
        <w:t xml:space="preserve"> </w:t>
        <w:br/>
        <w:t>Headers:</w:t>
        <w:br/>
        <w:t xml:space="preserve"> </w:t>
        <w:br/>
        <w:br/>
        <w:t>●</w:t>
        <w:br/>
        <w:t xml:space="preserve"> </w:t>
        <w:br/>
        <w:t>Cache-Control</w:t>
        <w:br/>
        <w:t xml:space="preserve"> </w:t>
        <w:br/>
        <w:t>●</w:t>
        <w:br/>
        <w:t xml:space="preserve"> </w:t>
        <w:br/>
        <w:t>ETag</w:t>
        <w:br/>
        <w:t xml:space="preserve"> </w:t>
        <w:br/>
        <w:t>●</w:t>
        <w:br/>
        <w:t xml:space="preserve"> </w:t>
        <w:br/>
        <w:t>Last-Modified</w:t>
        <w:br/>
        <w:t xml:space="preserve"> </w:t>
        <w:br/>
        <w:t>Benefits:</w:t>
        <w:br/>
        <w:t xml:space="preserve"> </w:t>
        <w:br/>
        <w:t>●</w:t>
        <w:br/>
        <w:t xml:space="preserve"> </w:t>
        <w:br/>
        <w:t>Reduced</w:t>
        <w:br/>
        <w:t xml:space="preserve"> </w:t>
        <w:br/>
        <w:t>latency</w:t>
        <w:br/>
        <w:t xml:space="preserve"> </w:t>
        <w:br/>
        <w:t>●</w:t>
        <w:br/>
        <w:t xml:space="preserve"> </w:t>
        <w:br/>
        <w:t>Reduced</w:t>
        <w:br/>
        <w:t xml:space="preserve"> </w:t>
        <w:br/>
        <w:t>server</w:t>
        <w:br/>
        <w:t xml:space="preserve"> </w:t>
        <w:br/>
        <w:t>load</w:t>
        <w:br/>
        <w:t xml:space="preserve"> </w:t>
        <w:br/>
        <w:t xml:space="preserve"> </w:t>
        <w:br/>
        <w:t>8.</w:t>
        <w:br/>
        <w:t xml:space="preserve"> </w:t>
        <w:br/>
        <w:t>Layered</w:t>
        <w:br/>
        <w:t xml:space="preserve"> </w:t>
        <w:br/>
        <w:t>System</w:t>
        <w:br/>
        <w:t xml:space="preserve"> </w:t>
        <w:br/>
        <w:t>Principle</w:t>
        <w:br/>
        <w:t xml:space="preserve"> </w:t>
        <w:br/>
        <w:t>●</w:t>
        <w:br/>
        <w:t xml:space="preserve"> </w:t>
        <w:br/>
        <w:t>Client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know</w:t>
        <w:br/>
        <w:t xml:space="preserve"> </w:t>
        <w:br/>
        <w:t>if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talking</w:t>
        <w:br/>
        <w:t xml:space="preserve"> </w:t>
        <w:br/>
        <w:t>to:</w:t>
        <w:br/>
        <w:t xml:space="preserve"> </w:t>
        <w:br/>
        <w:t>○</w:t>
        <w:br/>
        <w:t xml:space="preserve"> </w:t>
        <w:br/>
        <w:t>Load</w:t>
        <w:br/>
        <w:t xml:space="preserve"> </w:t>
        <w:br/>
        <w:t>balancer</w:t>
        <w:br/>
        <w:t xml:space="preserve"> </w:t>
        <w:br/>
        <w:t>○</w:t>
        <w:br/>
        <w:t xml:space="preserve"> </w:t>
        <w:br/>
        <w:t>API</w:t>
        <w:br/>
        <w:t xml:space="preserve"> </w:t>
        <w:br/>
        <w:t>gateway</w:t>
        <w:br/>
        <w:t xml:space="preserve"> </w:t>
        <w:br/>
        <w:t>○</w:t>
        <w:br/>
        <w:t xml:space="preserve"> </w:t>
        <w:br/>
        <w:t>Microservice</w:t>
        <w:br/>
        <w:t xml:space="preserve"> </w:t>
        <w:br/>
        <w:t>○</w:t>
        <w:br/>
        <w:t xml:space="preserve"> </w:t>
        <w:br/>
        <w:t>Proxy</w:t>
        <w:br/>
        <w:t xml:space="preserve"> </w:t>
        <w:br/>
        <w:t>Benefits:</w:t>
        <w:br/>
        <w:t xml:space="preserve"> </w:t>
        <w:br/>
        <w:t>●</w:t>
        <w:br/>
        <w:t xml:space="preserve"> </w:t>
        <w:br/>
        <w:t>Security</w:t>
        <w:br/>
        <w:t xml:space="preserve"> </w:t>
        <w:br/>
        <w:t>●</w:t>
        <w:br/>
        <w:t xml:space="preserve"> </w:t>
        <w:br/>
        <w:t>Scalability</w:t>
        <w:br/>
        <w:t xml:space="preserve"> </w:t>
        <w:br/>
        <w:t>●</w:t>
        <w:br/>
        <w:t xml:space="preserve"> </w:t>
        <w:br/>
        <w:t>Observability</w:t>
        <w:br/>
        <w:t xml:space="preserve"> </w:t>
        <w:br/>
        <w:t xml:space="preserve"> </w:t>
        <w:br/>
        <w:t>9.</w:t>
        <w:br/>
        <w:t xml:space="preserve"> </w:t>
        <w:br/>
        <w:t>Code</w:t>
        <w:br/>
        <w:t xml:space="preserve"> </w:t>
        <w:br/>
        <w:t>on</w:t>
        <w:br/>
        <w:t xml:space="preserve"> </w:t>
        <w:br/>
        <w:t>Demand</w:t>
        <w:br/>
        <w:t xml:space="preserve"> </w:t>
        <w:br/>
        <w:t>(Optional)</w:t>
        <w:br/>
        <w:t xml:space="preserve"> </w:t>
        <w:br/>
        <w:t>Principle</w:t>
        <w:br/>
        <w:t xml:space="preserve"> </w:t>
        <w:br/>
        <w:t>●</w:t>
        <w:br/>
        <w:t xml:space="preserve"> </w:t>
        <w:br/>
        <w:t>Server</w:t>
        <w:br/>
        <w:t xml:space="preserve"> </w:t>
        <w:br/>
        <w:t>can</w:t>
        <w:br/>
        <w:t xml:space="preserve"> </w:t>
        <w:br/>
        <w:t>send</w:t>
        <w:br/>
        <w:t xml:space="preserve"> </w:t>
        <w:br/>
        <w:t>executable</w:t>
        <w:br/>
        <w:t xml:space="preserve"> </w:t>
        <w:br/>
        <w:t>code</w:t>
        <w:br/>
        <w:t xml:space="preserve"> </w:t>
        <w:br/>
        <w:t>(e.g.,</w:t>
        <w:br/>
        <w:t xml:space="preserve"> </w:t>
        <w:br/>
        <w:t>JavaScript)</w:t>
        <w:br/>
        <w:t xml:space="preserve"> </w:t>
        <w:br/>
        <w:t>Notes:</w:t>
        <w:br/>
        <w:t xml:space="preserve"> </w:t>
        <w:br/>
        <w:t>●</w:t>
        <w:br/>
        <w:t xml:space="preserve"> </w:t>
        <w:br/>
        <w:t>Optional</w:t>
        <w:br/>
        <w:t xml:space="preserve"> </w:t>
        <w:br/>
        <w:t>●</w:t>
        <w:br/>
        <w:t xml:space="preserve"> </w:t>
        <w:br/>
        <w:t>Rarely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REST</w:t>
        <w:br/>
        <w:t xml:space="preserve"> </w:t>
        <w:br/>
        <w:t>APIs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common</w:t>
        <w:br/>
        <w:t xml:space="preserve"> </w:t>
        <w:br/>
        <w:t>in</w:t>
        <w:br/>
        <w:t xml:space="preserve"> </w:t>
        <w:br/>
        <w:t>backend</w:t>
        <w:br/>
        <w:t xml:space="preserve"> </w:t>
        <w:br/>
        <w:t>interviews</w:t>
        <w:br/>
        <w:t xml:space="preserve"> </w:t>
        <w:br/>
        <w:t xml:space="preserve"> </w:t>
        <w:br/>
        <w:t>10.</w:t>
        <w:br/>
        <w:t xml:space="preserve"> </w:t>
        <w:br/>
        <w:t>REST</w:t>
        <w:br/>
        <w:t xml:space="preserve"> </w:t>
        <w:br/>
        <w:t>Constraints</w:t>
        <w:br/>
        <w:t xml:space="preserve"> </w:t>
        <w:br/>
        <w:t>Summary</w:t>
        <w:br/>
        <w:t xml:space="preserve"> </w:t>
        <w:br/>
        <w:t>Table</w:t>
        <w:br/>
        <w:t xml:space="preserve"> </w:t>
        <w:br/>
        <w:t>Constraint</w:t>
        <w:br/>
        <w:t xml:space="preserve"> </w:t>
        <w:br/>
        <w:t>Mandatory</w:t>
        <w:br/>
        <w:t xml:space="preserve"> </w:t>
        <w:br/>
        <w:t>Client–Server</w:t>
        <w:br/>
        <w:t xml:space="preserve"> </w:t>
        <w:br/>
        <w:t>Yes</w:t>
        <w:br/>
        <w:t xml:space="preserve"> </w:t>
        <w:br/>
        <w:br/>
        <w:t>Stateless</w:t>
        <w:br/>
        <w:t xml:space="preserve"> </w:t>
        <w:br/>
        <w:t>Yes</w:t>
        <w:br/>
        <w:t xml:space="preserve"> </w:t>
        <w:br/>
        <w:t>Cacheable</w:t>
        <w:br/>
        <w:t xml:space="preserve"> </w:t>
        <w:br/>
        <w:t>Yes</w:t>
        <w:br/>
        <w:t xml:space="preserve"> </w:t>
        <w:br/>
        <w:t>Uniform</w:t>
        <w:br/>
        <w:t xml:space="preserve"> </w:t>
        <w:br/>
        <w:t>Interface</w:t>
        <w:br/>
        <w:t xml:space="preserve"> </w:t>
        <w:br/>
        <w:t>Yes</w:t>
        <w:br/>
        <w:t xml:space="preserve"> </w:t>
        <w:br/>
        <w:t>Layered</w:t>
        <w:br/>
        <w:t xml:space="preserve"> </w:t>
        <w:br/>
        <w:t>System</w:t>
        <w:br/>
        <w:t xml:space="preserve"> </w:t>
        <w:br/>
        <w:t>Yes</w:t>
        <w:br/>
        <w:t xml:space="preserve"> </w:t>
        <w:br/>
        <w:t>Code</w:t>
        <w:br/>
        <w:t xml:space="preserve"> </w:t>
        <w:br/>
        <w:t>on</w:t>
        <w:br/>
        <w:t xml:space="preserve"> </w:t>
        <w:br/>
        <w:t>Demand</w:t>
        <w:br/>
        <w:t xml:space="preserve"> </w:t>
        <w:br/>
        <w:t>Optional</w:t>
        <w:br/>
        <w:t xml:space="preserve"> </w:t>
        <w:br/>
        <w:t xml:space="preserve"> </w:t>
        <w:br/>
        <w:t>11.</w:t>
        <w:br/>
        <w:t xml:space="preserve"> </w:t>
        <w:br/>
        <w:t>REST</w:t>
        <w:br/>
        <w:t xml:space="preserve"> </w:t>
        <w:br/>
        <w:t>vs</w:t>
        <w:br/>
        <w:t xml:space="preserve"> </w:t>
        <w:br/>
        <w:t>RESTful</w:t>
        <w:br/>
        <w:t xml:space="preserve"> </w:t>
        <w:br/>
        <w:t>(Interview</w:t>
        <w:br/>
        <w:t xml:space="preserve"> </w:t>
        <w:br/>
        <w:t>Trap)</w:t>
        <w:br/>
        <w:t xml:space="preserve"> </w:t>
        <w:br/>
        <w:t>●</w:t>
        <w:br/>
        <w:t xml:space="preserve"> </w:t>
        <w:br/>
        <w:t>REST</w:t>
        <w:br/>
        <w:t>:</w:t>
        <w:br/>
        <w:t xml:space="preserve"> </w:t>
        <w:br/>
        <w:t>Architectural</w:t>
        <w:br/>
        <w:t xml:space="preserve"> </w:t>
        <w:br/>
        <w:t>principles</w:t>
        <w:br/>
        <w:t xml:space="preserve"> </w:t>
        <w:br/>
        <w:t>●</w:t>
        <w:br/>
        <w:t xml:space="preserve"> </w:t>
        <w:br/>
        <w:t>RESTful</w:t>
        <w:br/>
        <w:t xml:space="preserve"> </w:t>
        <w:br/>
        <w:t>API</w:t>
        <w:br/>
        <w:t>:</w:t>
        <w:br/>
        <w:t xml:space="preserve"> </w:t>
        <w:br/>
        <w:t>An</w:t>
        <w:br/>
        <w:t xml:space="preserve"> </w:t>
        <w:br/>
        <w:t>API</w:t>
        <w:br/>
        <w:t xml:space="preserve"> </w:t>
        <w:br/>
        <w:t>that</w:t>
        <w:br/>
        <w:t xml:space="preserve"> </w:t>
        <w:br/>
        <w:t>follows</w:t>
        <w:br/>
        <w:t xml:space="preserve"> </w:t>
        <w:br/>
        <w:t>REST</w:t>
        <w:br/>
        <w:t xml:space="preserve"> </w:t>
        <w:br/>
        <w:t>constraints</w:t>
        <w:br/>
        <w:t xml:space="preserve"> </w:t>
        <w:br/>
        <w:t>Most</w:t>
        <w:br/>
        <w:t xml:space="preserve"> </w:t>
        <w:br/>
        <w:t>APIs</w:t>
        <w:br/>
        <w:t xml:space="preserve"> </w:t>
        <w:br/>
        <w:t>are:</w:t>
        <w:br/>
        <w:t xml:space="preserve"> </w:t>
        <w:br/>
        <w:t>“REST-inspired”,</w:t>
        <w:br/>
        <w:t xml:space="preserve"> </w:t>
        <w:br/>
        <w:t>not</w:t>
        <w:br/>
        <w:t xml:space="preserve"> </w:t>
        <w:br/>
        <w:t>strictly</w:t>
        <w:br/>
        <w:t xml:space="preserve"> </w:t>
        <w:br/>
        <w:t>RESTful</w:t>
        <w:br/>
        <w:t xml:space="preserve"> </w:t>
        <w:br/>
        <w:t xml:space="preserve"> </w:t>
        <w:br/>
        <w:t>12.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Mistakes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verbs</w:t>
        <w:br/>
        <w:t xml:space="preserve"> </w:t>
        <w:br/>
        <w:t>in</w:t>
        <w:br/>
        <w:t xml:space="preserve"> </w:t>
        <w:br/>
        <w:t>URLs</w:t>
        <w:br/>
        <w:t xml:space="preserve"> </w:t>
        <w:br/>
        <w:t>(</w:t>
        <w:br/>
        <w:t>/getUser</w:t>
        <w:br/>
        <w:t>)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GET</w:t>
        <w:br/>
        <w:t xml:space="preserve"> </w:t>
        <w:br/>
        <w:t>for</w:t>
        <w:br/>
        <w:t xml:space="preserve"> </w:t>
        <w:br/>
        <w:t>updates</w:t>
        <w:br/>
        <w:t xml:space="preserve"> </w:t>
        <w:br/>
        <w:t>●</w:t>
        <w:br/>
        <w:t xml:space="preserve"> </w:t>
        <w:br/>
        <w:t>Ignoring</w:t>
        <w:br/>
        <w:t xml:space="preserve"> </w:t>
        <w:br/>
        <w:t>HTTP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sessions</w:t>
        <w:br/>
        <w:t xml:space="preserve"> </w:t>
        <w:br/>
        <w:t>●</w:t>
        <w:br/>
        <w:t xml:space="preserve"> </w:t>
        <w:br/>
        <w:t>Confusing</w:t>
        <w:br/>
        <w:t xml:space="preserve"> </w:t>
        <w:br/>
        <w:t>REST</w:t>
        <w:br/>
        <w:t xml:space="preserve"> </w:t>
        <w:br/>
        <w:t>with</w:t>
        <w:br/>
        <w:t xml:space="preserve"> </w:t>
        <w:br/>
        <w:t>JSON</w:t>
        <w:br/>
        <w:t xml:space="preserve"> </w:t>
        <w:br/>
        <w:t>over</w:t>
        <w:br/>
        <w:t xml:space="preserve"> </w:t>
        <w:br/>
        <w:t>HTTP</w:t>
        <w:br/>
        <w:t xml:space="preserve"> </w:t>
        <w:br/>
        <w:t xml:space="preserve"> </w:t>
        <w:br/>
        <w:t>13.</w:t>
        <w:br/>
        <w:t xml:space="preserve"> </w:t>
        <w:br/>
        <w:t>One-Minute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REST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architectural</w:t>
        <w:br/>
        <w:t xml:space="preserve"> </w:t>
        <w:br/>
        <w:t>style</w:t>
        <w:br/>
        <w:t xml:space="preserve"> </w:t>
        <w:br/>
        <w:t>based</w:t>
        <w:br/>
        <w:t xml:space="preserve"> </w:t>
        <w:br/>
        <w:t>on</w:t>
        <w:br/>
        <w:t xml:space="preserve"> </w:t>
        <w:br/>
        <w:t>constraints</w:t>
        <w:br/>
        <w:t xml:space="preserve"> </w:t>
        <w:br/>
        <w:t>like</w:t>
        <w:br/>
        <w:t xml:space="preserve"> </w:t>
        <w:br/>
        <w:t>client–server</w:t>
        <w:br/>
        <w:t xml:space="preserve"> </w:t>
        <w:br/>
        <w:t>separation,</w:t>
        <w:br/>
        <w:t xml:space="preserve"> </w:t>
        <w:br/>
        <w:t>statelessness,</w:t>
        <w:br/>
        <w:t xml:space="preserve"> </w:t>
        <w:br/>
        <w:t>resource-based</w:t>
        <w:br/>
        <w:t xml:space="preserve"> </w:t>
        <w:br/>
        <w:t>URIs,</w:t>
        <w:br/>
        <w:t xml:space="preserve"> </w:t>
        <w:br/>
        <w:t>uniform</w:t>
        <w:br/>
        <w:t xml:space="preserve"> </w:t>
        <w:br/>
        <w:t>interface</w:t>
        <w:br/>
        <w:t xml:space="preserve"> </w:t>
        <w:br/>
        <w:t>using</w:t>
        <w:br/>
        <w:t xml:space="preserve"> </w:t>
        <w:br/>
        <w:t>standard</w:t>
        <w:br/>
        <w:t xml:space="preserve"> </w:t>
        <w:br/>
        <w:t>HTTP</w:t>
        <w:br/>
        <w:t xml:space="preserve"> </w:t>
        <w:br/>
        <w:t>methods</w:t>
        <w:br/>
        <w:t xml:space="preserve"> </w:t>
        <w:br/>
        <w:t>and</w:t>
        <w:br/>
        <w:t xml:space="preserve"> </w:t>
        <w:br/>
        <w:t>status</w:t>
        <w:br/>
        <w:t xml:space="preserve"> </w:t>
        <w:br/>
        <w:t>codes,</w:t>
        <w:br/>
        <w:t xml:space="preserve"> </w:t>
        <w:br/>
        <w:t>cacheability,</w:t>
        <w:br/>
        <w:t xml:space="preserve"> </w:t>
        <w:br/>
        <w:t>and</w:t>
        <w:br/>
        <w:t xml:space="preserve"> </w:t>
        <w:br/>
        <w:t>layered</w:t>
        <w:br/>
        <w:t xml:space="preserve"> </w:t>
        <w:br/>
        <w:t>systems.</w:t>
        <w:br/>
        <w:t xml:space="preserve"> </w:t>
        <w:br/>
        <w:t>When</w:t>
        <w:br/>
        <w:t xml:space="preserve"> </w:t>
        <w:br/>
        <w:t>these</w:t>
        <w:br/>
        <w:t xml:space="preserve"> </w:t>
        <w:br/>
        <w:t>principles</w:t>
        <w:br/>
        <w:t xml:space="preserve"> </w:t>
        <w:br/>
        <w:t>are</w:t>
        <w:br/>
        <w:t xml:space="preserve"> </w:t>
        <w:br/>
        <w:t>followed,</w:t>
        <w:br/>
        <w:t xml:space="preserve"> </w:t>
        <w:br/>
        <w:t>APIs</w:t>
        <w:br/>
        <w:t xml:space="preserve"> </w:t>
        <w:br/>
        <w:t>become</w:t>
        <w:br/>
        <w:t xml:space="preserve"> </w:t>
        <w:br/>
        <w:t>scalable,</w:t>
        <w:br/>
        <w:t xml:space="preserve"> </w:t>
        <w:br/>
        <w:t>maintainable,</w:t>
        <w:br/>
        <w:t xml:space="preserve"> </w:t>
        <w:br/>
        <w:t>and</w:t>
        <w:br/>
        <w:t xml:space="preserve"> </w:t>
        <w:br/>
        <w:t>loosely</w:t>
        <w:br/>
        <w:t xml:space="preserve"> </w:t>
        <w:br/>
        <w:t>coupled.</w:t>
        <w:br/>
        <w:t xml:space="preserve"> </w:t>
        <w:br/>
        <w:t xml:space="preserve"> </w:t>
        <w:br/>
        <w:t>1.</w:t>
        <w:br/>
        <w:t xml:space="preserve"> </w:t>
        <w:br/>
        <w:t>Fundamental</w:t>
        <w:br/>
        <w:t xml:space="preserve"> </w:t>
        <w:br/>
        <w:t>Difference</w:t>
        <w:br/>
        <w:t xml:space="preserve"> </w:t>
        <w:br/>
        <w:t>Aspect</w:t>
        <w:br/>
        <w:t xml:space="preserve"> </w:t>
        <w:br/>
        <w:t>REST</w:t>
        <w:br/>
        <w:t xml:space="preserve"> </w:t>
        <w:br/>
        <w:t>SOAP</w:t>
        <w:br/>
        <w:t xml:space="preserve"> </w:t>
        <w:br/>
        <w:br/>
        <w:t>Nature</w:t>
        <w:br/>
        <w:t xml:space="preserve"> </w:t>
        <w:br/>
        <w:t>Architectural</w:t>
        <w:br/>
        <w:t xml:space="preserve"> </w:t>
        <w:br/>
        <w:t>style</w:t>
        <w:br/>
        <w:t xml:space="preserve"> </w:t>
        <w:br/>
        <w:t>Protocol</w:t>
        <w:br/>
        <w:t xml:space="preserve"> </w:t>
        <w:br/>
        <w:t>Transport</w:t>
        <w:br/>
        <w:t xml:space="preserve"> </w:t>
        <w:br/>
        <w:t>HTTP</w:t>
        <w:br/>
        <w:t xml:space="preserve"> </w:t>
        <w:br/>
        <w:t>(mostly)</w:t>
        <w:br/>
        <w:t xml:space="preserve"> </w:t>
        <w:br/>
        <w:t>HTTP,</w:t>
        <w:br/>
        <w:t xml:space="preserve"> </w:t>
        <w:br/>
        <w:t>SMTP,</w:t>
        <w:br/>
        <w:t xml:space="preserve"> </w:t>
        <w:br/>
        <w:t>JMS</w:t>
        <w:br/>
        <w:t xml:space="preserve"> </w:t>
        <w:br/>
        <w:t>Message</w:t>
        <w:br/>
        <w:t xml:space="preserve"> </w:t>
        <w:br/>
        <w:t>format</w:t>
        <w:br/>
        <w:t xml:space="preserve"> </w:t>
        <w:br/>
        <w:t>JSON,</w:t>
        <w:br/>
        <w:t xml:space="preserve"> </w:t>
        <w:br/>
        <w:t>XML,</w:t>
        <w:br/>
        <w:t xml:space="preserve"> </w:t>
        <w:br/>
        <w:t>others</w:t>
        <w:br/>
        <w:t xml:space="preserve"> </w:t>
        <w:br/>
        <w:t>XML</w:t>
        <w:br/>
        <w:t xml:space="preserve"> </w:t>
        <w:br/>
        <w:t>only</w:t>
        <w:br/>
        <w:t xml:space="preserve"> </w:t>
        <w:br/>
        <w:t>Coupling</w:t>
        <w:br/>
        <w:t xml:space="preserve"> </w:t>
        <w:br/>
        <w:t>Loosely</w:t>
        <w:br/>
        <w:t xml:space="preserve"> </w:t>
        <w:br/>
        <w:t>coupled</w:t>
        <w:br/>
        <w:t xml:space="preserve"> </w:t>
        <w:br/>
        <w:t>Tightly</w:t>
        <w:br/>
        <w:t xml:space="preserve"> </w:t>
        <w:br/>
        <w:t>coupled</w:t>
        <w:br/>
        <w:t xml:space="preserve"> </w:t>
        <w:br/>
        <w:t>Contract</w:t>
        <w:br/>
        <w:t xml:space="preserve"> </w:t>
        <w:br/>
        <w:t>Optional</w:t>
        <w:br/>
        <w:t xml:space="preserve"> </w:t>
        <w:br/>
        <w:t>(OpenAPI)</w:t>
        <w:br/>
        <w:t xml:space="preserve"> </w:t>
        <w:br/>
        <w:t>Mandatory</w:t>
        <w:br/>
        <w:t xml:space="preserve"> </w:t>
        <w:br/>
        <w:t>(WSDL)</w:t>
        <w:br/>
        <w:t xml:space="preserve"> </w:t>
        <w:br/>
        <w:t>Performan</w:t>
        <w:br/>
        <w:t>ce</w:t>
        <w:br/>
        <w:t xml:space="preserve"> </w:t>
        <w:br/>
        <w:t>Lightweight</w:t>
        <w:br/>
        <w:t xml:space="preserve"> </w:t>
        <w:br/>
        <w:t>Heavy</w:t>
        <w:br/>
        <w:t xml:space="preserve"> </w:t>
        <w:br/>
        <w:t>Flexibility</w:t>
        <w:br/>
        <w:t xml:space="preserve"> </w:t>
        <w:br/>
        <w:t>High</w:t>
        <w:br/>
        <w:t xml:space="preserve"> </w:t>
        <w:br/>
        <w:t>Low</w:t>
        <w:br/>
        <w:t xml:space="preserve"> </w:t>
        <w:br/>
        <w:t xml:space="preserve"> 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PUT</w:t>
        <w:br/>
        <w:t xml:space="preserve"> </w:t>
        <w:br/>
        <w:t>and</w:t>
        <w:br/>
        <w:t xml:space="preserve"> </w:t>
        <w:br/>
        <w:t>PATCH</w:t>
        <w:br/>
        <w:t xml:space="preserve"> </w:t>
        <w:br/>
        <w:t xml:space="preserve"> </w:t>
        <w:br/>
        <w:t>PUT</w:t>
        <w:br/>
        <w:t xml:space="preserve"> </w:t>
        <w:br/>
        <w:t>and</w:t>
        <w:br/>
        <w:t xml:space="preserve"> </w:t>
        <w:br/>
        <w:t>PATCH</w:t>
        <w:br/>
        <w:t xml:space="preserve"> </w:t>
        <w:br/>
        <w:t>are</w:t>
        <w:br/>
        <w:t xml:space="preserve"> </w:t>
        <w:br/>
        <w:t>both</w:t>
        <w:br/>
        <w:t xml:space="preserve"> </w:t>
        <w:br/>
        <w:t>HTTP</w:t>
        <w:br/>
        <w:t xml:space="preserve"> </w:t>
        <w:br/>
        <w:t>methods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update</w:t>
        <w:br/>
        <w:t xml:space="preserve"> </w:t>
        <w:br/>
        <w:t>resources</w:t>
        <w:br/>
        <w:t>,</w:t>
        <w:br/>
        <w:t xml:space="preserve"> </w:t>
        <w:br/>
        <w:t>but</w:t>
        <w:br/>
        <w:t xml:space="preserve"> </w:t>
        <w:br/>
        <w:t>they</w:t>
        <w:br/>
        <w:t xml:space="preserve"> </w:t>
        <w:br/>
        <w:t>have</w:t>
        <w:br/>
        <w:t xml:space="preserve"> </w:t>
        <w:br/>
        <w:t>different</w:t>
        <w:br/>
        <w:t xml:space="preserve"> </w:t>
        <w:br/>
        <w:t>semantics,</w:t>
        <w:br/>
        <w:t xml:space="preserve"> </w:t>
        <w:br/>
        <w:t>expectations,</w:t>
        <w:br/>
        <w:t xml:space="preserve"> </w:t>
        <w:br/>
        <w:t>and</w:t>
        <w:br/>
        <w:t xml:space="preserve"> </w:t>
        <w:br/>
        <w:t>use</w:t>
        <w:br/>
        <w:t xml:space="preserve"> </w:t>
        <w:br/>
        <w:t>cases</w:t>
        <w:br/>
        <w:t>.</w:t>
        <w:br/>
        <w:t xml:space="preserve"> </w:t>
        <w:br/>
        <w:t xml:space="preserve"> </w:t>
        <w:br/>
        <w:t xml:space="preserve"> </w:t>
        <w:br/>
        <w:t>1.</w:t>
        <w:br/>
        <w:t xml:space="preserve"> </w:t>
        <w:br/>
        <w:t>Core</w:t>
        <w:br/>
        <w:t xml:space="preserve"> </w:t>
        <w:br/>
        <w:t>Difference</w:t>
        <w:br/>
        <w:t xml:space="preserve"> </w:t>
        <w:br/>
        <w:t>(One-Line</w:t>
        <w:br/>
        <w:t xml:space="preserve"> </w:t>
        <w:br/>
        <w:t>Summary)</w:t>
        <w:br/>
        <w:t xml:space="preserve"> </w:t>
        <w:br/>
        <w:t>●</w:t>
        <w:br/>
        <w:t xml:space="preserve"> </w:t>
        <w:br/>
        <w:t>PUT</w:t>
        <w:br/>
        <w:t xml:space="preserve"> </w:t>
        <w:br/>
        <w:t>→</w:t>
        <w:br/>
        <w:t xml:space="preserve"> </w:t>
        <w:br/>
        <w:t>Replace</w:t>
        <w:br/>
        <w:t xml:space="preserve"> </w:t>
        <w:br/>
        <w:t>the</w:t>
        <w:br/>
        <w:t xml:space="preserve"> </w:t>
        <w:br/>
        <w:t>entire</w:t>
        <w:br/>
        <w:t xml:space="preserve"> </w:t>
        <w:br/>
        <w:t>resource</w:t>
        <w:br/>
        <w:t xml:space="preserve"> </w:t>
        <w:br/>
        <w:br/>
        <w:t>●</w:t>
        <w:br/>
        <w:t xml:space="preserve"> </w:t>
        <w:br/>
        <w:t>PATCH</w:t>
        <w:br/>
        <w:t xml:space="preserve"> </w:t>
        <w:br/>
        <w:t>→</w:t>
        <w:br/>
        <w:t xml:space="preserve"> </w:t>
        <w:br/>
        <w:t>Partially</w:t>
        <w:br/>
        <w:t xml:space="preserve"> </w:t>
        <w:br/>
        <w:t>update</w:t>
        <w:br/>
        <w:t xml:space="preserve"> </w:t>
        <w:br/>
        <w:t>the</w:t>
        <w:br/>
        <w:t xml:space="preserve"> </w:t>
        <w:br/>
        <w:t>resource</w:t>
        <w:br/>
        <w:t xml:space="preserve"> </w:t>
        <w:br/>
        <w:t xml:space="preserve"> </w:t>
        <w:br/>
        <w:t>2.</w:t>
        <w:br/>
        <w:t xml:space="preserve"> </w:t>
        <w:br/>
        <w:t>PUT</w:t>
        <w:br/>
        <w:t xml:space="preserve"> </w:t>
        <w:br/>
        <w:t>(Full</w:t>
        <w:br/>
        <w:t xml:space="preserve"> </w:t>
        <w:br/>
        <w:t>Replacement)</w:t>
        <w:br/>
        <w:t xml:space="preserve"> </w:t>
        <w:br/>
        <w:t>Definition</w:t>
        <w:br/>
        <w:t xml:space="preserve"> </w:t>
        <w:br/>
        <w:t>PUT</w:t>
        <w:br/>
        <w:t xml:space="preserve"> </w:t>
        <w:br/>
        <w:t>replaces</w:t>
        <w:br/>
        <w:t xml:space="preserve"> </w:t>
        <w:br/>
        <w:t>the</w:t>
        <w:br/>
        <w:t xml:space="preserve"> </w:t>
        <w:br/>
        <w:t>entire</w:t>
        <w:br/>
        <w:t xml:space="preserve"> </w:t>
        <w:br/>
        <w:t>representation</w:t>
        <w:br/>
        <w:t xml:space="preserve"> </w:t>
        <w:br/>
        <w:t>of</w:t>
        <w:br/>
        <w:t xml:space="preserve"> </w:t>
        <w:br/>
        <w:t>a</w:t>
        <w:br/>
        <w:t xml:space="preserve"> </w:t>
        <w:br/>
        <w:t>resource</w:t>
        <w:br/>
        <w:t xml:space="preserve"> </w:t>
        <w:br/>
        <w:t>with</w:t>
        <w:br/>
        <w:t xml:space="preserve"> </w:t>
        <w:br/>
        <w:t>the</w:t>
        <w:br/>
        <w:t xml:space="preserve"> </w:t>
        <w:br/>
        <w:t>payload</w:t>
        <w:br/>
        <w:t xml:space="preserve"> </w:t>
        <w:br/>
        <w:t>sent</w:t>
        <w:br/>
        <w:t xml:space="preserve"> </w:t>
        <w:br/>
        <w:t>by</w:t>
        <w:br/>
        <w:t xml:space="preserve"> </w:t>
        <w:br/>
        <w:t>the</w:t>
        <w:br/>
        <w:t xml:space="preserve"> </w:t>
        <w:br/>
        <w:t>client.</w:t>
        <w:br/>
        <w:t xml:space="preserve"> </w:t>
        <w:br/>
        <w:t>If</w:t>
        <w:br/>
        <w:t xml:space="preserve"> </w:t>
        <w:br/>
        <w:t>a</w:t>
        <w:br/>
        <w:t xml:space="preserve"> </w:t>
        <w:br/>
        <w:t>field</w:t>
        <w:br/>
        <w:t xml:space="preserve"> </w:t>
        <w:br/>
        <w:t>is</w:t>
        <w:br/>
        <w:t xml:space="preserve"> </w:t>
        <w:br/>
        <w:t>missing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request:</w:t>
        <w:br/>
        <w:t xml:space="preserve"> </w:t>
        <w:br/>
        <w:t>●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assumed</w:t>
        <w:br/>
        <w:t xml:space="preserve"> </w:t>
        <w:br/>
        <w:t>to</w:t>
        <w:br/>
        <w:t xml:space="preserve"> </w:t>
        <w:br/>
        <w:t>be</w:t>
        <w:br/>
        <w:t xml:space="preserve"> </w:t>
        <w:br/>
        <w:t>removed</w:t>
        <w:br/>
        <w:t xml:space="preserve"> </w:t>
        <w:br/>
        <w:t>or</w:t>
        <w:br/>
        <w:t xml:space="preserve"> </w:t>
        <w:br/>
        <w:t>reset</w:t>
        <w:br/>
        <w:t xml:space="preserve"> </w:t>
        <w:br/>
        <w:t>Example</w:t>
        <w:br/>
        <w:t xml:space="preserve"> </w:t>
        <w:br/>
        <w:t>PUT</w:t>
        <w:br/>
        <w:t xml:space="preserve"> </w:t>
        <w:br/>
        <w:t>/users/10</w:t>
        <w:br/>
        <w:t xml:space="preserve"> </w:t>
        <w:br/>
        <w:t>{</w:t>
        <w:br/>
        <w:t xml:space="preserve"> </w:t>
        <w:br/>
        <w:t xml:space="preserve">  </w:t>
        <w:br/>
        <w:t>"id":</w:t>
        <w:br/>
        <w:t xml:space="preserve"> </w:t>
        <w:br/>
        <w:t>10,</w:t>
        <w:br/>
        <w:t xml:space="preserve"> </w:t>
        <w:br/>
        <w:t xml:space="preserve">  </w:t>
        <w:br/>
        <w:t>"name":</w:t>
        <w:br/>
        <w:t xml:space="preserve"> </w:t>
        <w:br/>
        <w:t>"John",</w:t>
        <w:br/>
        <w:t xml:space="preserve"> </w:t>
        <w:br/>
        <w:t xml:space="preserve">  </w:t>
        <w:br/>
        <w:t>"email":</w:t>
        <w:br/>
        <w:t xml:space="preserve"> </w:t>
        <w:br/>
        <w:t>"john@example.com"</w:t>
        <w:br/>
        <w:t xml:space="preserve"> </w:t>
        <w:br/>
        <w:t>}</w:t>
        <w:br/>
        <w:t xml:space="preserve"> </w:t>
        <w:br/>
        <w:t xml:space="preserve"> </w:t>
        <w:br/>
        <w:t>Server</w:t>
        <w:br/>
        <w:t xml:space="preserve"> </w:t>
        <w:br/>
        <w:t>behavior:</w:t>
        <w:br/>
        <w:t xml:space="preserve"> </w:t>
        <w:br/>
        <w:t>●</w:t>
        <w:br/>
        <w:t xml:space="preserve"> </w:t>
        <w:br/>
        <w:t>Existing</w:t>
        <w:br/>
        <w:t xml:space="preserve"> </w:t>
        <w:br/>
        <w:t>/users/10</w:t>
        <w:br/>
        <w:t xml:space="preserve"> </w:t>
        <w:br/>
        <w:t>is</w:t>
        <w:br/>
        <w:t xml:space="preserve"> </w:t>
        <w:br/>
        <w:t>fully</w:t>
        <w:br/>
        <w:t xml:space="preserve"> </w:t>
        <w:br/>
        <w:t>replaced</w:t>
        <w:br/>
        <w:t xml:space="preserve"> </w:t>
        <w:br/>
        <w:t>●</w:t>
        <w:br/>
        <w:t xml:space="preserve"> </w:t>
        <w:br/>
        <w:t>Any</w:t>
        <w:br/>
        <w:t xml:space="preserve"> </w:t>
        <w:br/>
        <w:t>omitted</w:t>
        <w:br/>
        <w:t xml:space="preserve"> </w:t>
        <w:br/>
        <w:t>fields</w:t>
        <w:br/>
        <w:t xml:space="preserve"> </w:t>
        <w:br/>
        <w:t>are</w:t>
        <w:br/>
        <w:t xml:space="preserve"> </w:t>
        <w:br/>
        <w:t>lost</w:t>
        <w:br/>
        <w:t xml:space="preserve"> 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Idempotent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safe</w:t>
        <w:br/>
        <w:t xml:space="preserve"> </w:t>
        <w:br/>
        <w:t>(modifies</w:t>
        <w:br/>
        <w:t xml:space="preserve"> </w:t>
        <w:br/>
        <w:t>state)</w:t>
        <w:br/>
        <w:t xml:space="preserve"> </w:t>
        <w:br/>
        <w:t>●</w:t>
        <w:br/>
        <w:t xml:space="preserve"> </w:t>
        <w:br/>
        <w:t>Requires</w:t>
        <w:br/>
        <w:t xml:space="preserve"> </w:t>
        <w:br/>
        <w:t>full</w:t>
        <w:br/>
        <w:t xml:space="preserve"> </w:t>
        <w:br/>
        <w:t>resource</w:t>
        <w:br/>
        <w:t xml:space="preserve"> </w:t>
        <w:br/>
        <w:t>representation</w:t>
        <w:br/>
        <w:t xml:space="preserve"> </w:t>
        <w:br/>
        <w:t>●</w:t>
        <w:br/>
        <w:t xml:space="preserve"> </w:t>
        <w:br/>
        <w:t>Client</w:t>
        <w:br/>
        <w:t xml:space="preserve"> </w:t>
        <w:br/>
        <w:t>must</w:t>
        <w:br/>
        <w:t xml:space="preserve"> </w:t>
        <w:br/>
        <w:t>know</w:t>
        <w:br/>
        <w:t xml:space="preserve"> </w:t>
        <w:br/>
        <w:t>complete</w:t>
        <w:br/>
        <w:t xml:space="preserve"> </w:t>
        <w:br/>
        <w:t>state</w:t>
        <w:br/>
        <w:t xml:space="preserve"> </w:t>
        <w:br/>
        <w:t xml:space="preserve"> </w:t>
        <w:br/>
        <w:t>3.</w:t>
        <w:br/>
        <w:t xml:space="preserve"> </w:t>
        <w:br/>
        <w:t>PATCH</w:t>
        <w:br/>
        <w:t xml:space="preserve"> </w:t>
        <w:br/>
        <w:t>(Partial</w:t>
        <w:br/>
        <w:t xml:space="preserve"> </w:t>
        <w:br/>
        <w:t>Update)</w:t>
        <w:br/>
        <w:t xml:space="preserve"> </w:t>
        <w:br/>
        <w:t>Definition</w:t>
        <w:br/>
        <w:t xml:space="preserve"> </w:t>
        <w:br/>
        <w:t>PATCH</w:t>
        <w:br/>
        <w:t xml:space="preserve"> </w:t>
        <w:br/>
        <w:t>applies</w:t>
        <w:br/>
        <w:t xml:space="preserve"> </w:t>
        <w:br/>
        <w:t>a</w:t>
        <w:br/>
        <w:t xml:space="preserve"> </w:t>
        <w:br/>
        <w:t>partial</w:t>
        <w:br/>
        <w:t xml:space="preserve"> </w:t>
        <w:br/>
        <w:t>modification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resource.</w:t>
        <w:br/>
        <w:t xml:space="preserve"> </w:t>
        <w:br/>
        <w:t>Only</w:t>
        <w:br/>
        <w:t xml:space="preserve"> </w:t>
        <w:br/>
        <w:t>fields</w:t>
        <w:br/>
        <w:t xml:space="preserve"> </w:t>
        <w:br/>
        <w:t>present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request</w:t>
        <w:br/>
        <w:t xml:space="preserve"> </w:t>
        <w:br/>
        <w:t>are</w:t>
        <w:br/>
        <w:t xml:space="preserve"> </w:t>
        <w:br/>
        <w:t>changed.</w:t>
        <w:br/>
        <w:t xml:space="preserve"> </w:t>
        <w:br/>
        <w:br/>
        <w:t>Example</w:t>
        <w:br/>
        <w:t xml:space="preserve"> </w:t>
        <w:br/>
        <w:t>PATCH</w:t>
        <w:br/>
        <w:t xml:space="preserve"> </w:t>
        <w:br/>
        <w:t>/users/10</w:t>
        <w:br/>
        <w:t xml:space="preserve"> </w:t>
        <w:br/>
        <w:t>{</w:t>
        <w:br/>
        <w:t xml:space="preserve"> </w:t>
        <w:br/>
        <w:t xml:space="preserve">  </w:t>
        <w:br/>
        <w:t>"email":</w:t>
        <w:br/>
        <w:t xml:space="preserve"> </w:t>
        <w:br/>
        <w:t>"new@mail.com"</w:t>
        <w:br/>
        <w:t xml:space="preserve"> </w:t>
        <w:br/>
        <w:t>}</w:t>
        <w:br/>
        <w:t xml:space="preserve"> </w:t>
        <w:br/>
        <w:t xml:space="preserve"> </w:t>
        <w:br/>
        <w:t>Server</w:t>
        <w:br/>
        <w:t xml:space="preserve"> </w:t>
        <w:br/>
        <w:t>behavior:</w:t>
        <w:br/>
        <w:t xml:space="preserve"> </w:t>
        <w:br/>
        <w:t>●</w:t>
        <w:br/>
        <w:t xml:space="preserve"> </w:t>
        <w:br/>
        <w:t>Only</w:t>
        <w:br/>
        <w:t xml:space="preserve"> </w:t>
        <w:br/>
        <w:t>email</w:t>
        <w:br/>
        <w:t xml:space="preserve"> </w:t>
        <w:br/>
        <w:t>is</w:t>
        <w:br/>
        <w:t xml:space="preserve"> </w:t>
        <w:br/>
        <w:t>updated</w:t>
        <w:br/>
        <w:t xml:space="preserve"> </w:t>
        <w:br/>
        <w:t>●</w:t>
        <w:br/>
        <w:t xml:space="preserve"> </w:t>
        <w:br/>
        <w:t>Other</w:t>
        <w:br/>
        <w:t xml:space="preserve"> </w:t>
        <w:br/>
        <w:t>fields</w:t>
        <w:br/>
        <w:t xml:space="preserve"> </w:t>
        <w:br/>
        <w:t>remain</w:t>
        <w:br/>
        <w:t xml:space="preserve"> </w:t>
        <w:br/>
        <w:t>unchanged</w:t>
        <w:br/>
        <w:t xml:space="preserve"> 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strictly</w:t>
        <w:br/>
        <w:t xml:space="preserve"> </w:t>
        <w:br/>
        <w:t>idempotent</w:t>
        <w:br/>
        <w:t xml:space="preserve"> </w:t>
        <w:br/>
        <w:t>(depends</w:t>
        <w:br/>
        <w:t xml:space="preserve"> </w:t>
        <w:br/>
        <w:t>on</w:t>
        <w:br/>
        <w:t xml:space="preserve"> </w:t>
        <w:br/>
        <w:t>implementation)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safe</w:t>
        <w:br/>
        <w:t xml:space="preserve"> </w:t>
        <w:br/>
        <w:t>●</w:t>
        <w:br/>
        <w:t xml:space="preserve"> </w:t>
        <w:br/>
        <w:t>Payload</w:t>
        <w:br/>
        <w:t xml:space="preserve"> </w:t>
        <w:br/>
        <w:t>represents</w:t>
        <w:br/>
        <w:t xml:space="preserve"> </w:t>
        <w:br/>
        <w:t>a</w:t>
        <w:br/>
        <w:t xml:space="preserve"> </w:t>
        <w:br/>
        <w:t>change</w:t>
        <w:br/>
        <w:t>,</w:t>
        <w:br/>
        <w:t xml:space="preserve"> </w:t>
        <w:br/>
        <w:t>not</w:t>
        <w:br/>
        <w:t xml:space="preserve"> </w:t>
        <w:br/>
        <w:t>a</w:t>
        <w:br/>
        <w:t xml:space="preserve"> </w:t>
        <w:br/>
        <w:t>full</w:t>
        <w:br/>
        <w:t xml:space="preserve"> </w:t>
        <w:br/>
        <w:t>state</w:t>
        <w:br/>
        <w:t xml:space="preserve"> </w:t>
        <w:br/>
        <w:t>●</w:t>
        <w:br/>
        <w:t xml:space="preserve"> </w:t>
        <w:br/>
        <w:t>More</w:t>
        <w:br/>
        <w:t xml:space="preserve"> </w:t>
        <w:br/>
        <w:t>flexible</w:t>
        <w:br/>
        <w:t xml:space="preserve"> </w:t>
        <w:br/>
        <w:t xml:space="preserve"> </w:t>
        <w:br/>
        <w:t>4.</w:t>
        <w:br/>
        <w:t xml:space="preserve"> </w:t>
        <w:br/>
        <w:t>Side-by-Side</w:t>
        <w:br/>
        <w:t xml:space="preserve"> </w:t>
        <w:br/>
        <w:t>Comparison</w:t>
        <w:br/>
        <w:t xml:space="preserve"> </w:t>
        <w:br/>
        <w:t>(Interview</w:t>
        <w:br/>
        <w:t xml:space="preserve"> </w:t>
        <w:br/>
        <w:t>Table)</w:t>
        <w:br/>
        <w:t xml:space="preserve"> </w:t>
        <w:br/>
        <w:t>Aspect</w:t>
        <w:br/>
        <w:t xml:space="preserve"> </w:t>
        <w:br/>
        <w:t>PUT</w:t>
        <w:br/>
        <w:t xml:space="preserve"> </w:t>
        <w:br/>
        <w:t>PATCH</w:t>
        <w:br/>
        <w:t xml:space="preserve"> </w:t>
        <w:br/>
        <w:t>Update</w:t>
        <w:br/>
        <w:t xml:space="preserve"> </w:t>
        <w:br/>
        <w:t>type</w:t>
        <w:br/>
        <w:t xml:space="preserve"> </w:t>
        <w:br/>
        <w:t>Full</w:t>
        <w:br/>
        <w:t xml:space="preserve"> </w:t>
        <w:br/>
        <w:t>replace</w:t>
        <w:br/>
        <w:t xml:space="preserve"> </w:t>
        <w:br/>
        <w:t>Partial</w:t>
        <w:br/>
        <w:t xml:space="preserve"> </w:t>
        <w:br/>
        <w:t>modify</w:t>
        <w:br/>
        <w:t xml:space="preserve"> </w:t>
        <w:br/>
        <w:t>Payload</w:t>
        <w:br/>
        <w:t xml:space="preserve"> </w:t>
        <w:br/>
        <w:t>Complete</w:t>
        <w:br/>
        <w:t xml:space="preserve"> </w:t>
        <w:br/>
        <w:t>resource</w:t>
        <w:br/>
        <w:t xml:space="preserve"> </w:t>
        <w:br/>
        <w:t>Only</w:t>
        <w:br/>
        <w:t xml:space="preserve"> </w:t>
        <w:br/>
        <w:t>changed</w:t>
        <w:br/>
        <w:t xml:space="preserve"> </w:t>
        <w:br/>
        <w:t>fields</w:t>
        <w:br/>
        <w:t xml:space="preserve"> </w:t>
        <w:br/>
        <w:t>Idempotent</w:t>
        <w:br/>
        <w:t xml:space="preserve"> </w:t>
        <w:br/>
        <w:t>Yes</w:t>
        <w:br/>
        <w:t xml:space="preserve"> </w:t>
        <w:br/>
        <w:t>Depends</w:t>
        <w:br/>
        <w:t xml:space="preserve"> </w:t>
        <w:br/>
        <w:t>Resource</w:t>
        <w:br/>
        <w:t xml:space="preserve"> </w:t>
        <w:br/>
        <w:t>knowledge</w:t>
        <w:br/>
        <w:t xml:space="preserve"> </w:t>
        <w:br/>
        <w:t>Required</w:t>
        <w:br/>
        <w:t xml:space="preserve"> </w:t>
        <w:br/>
        <w:t>Not</w:t>
        <w:br/>
        <w:t xml:space="preserve"> </w:t>
        <w:br/>
        <w:t>required</w:t>
        <w:br/>
        <w:t xml:space="preserve"> </w:t>
        <w:br/>
        <w:t>Risk</w:t>
        <w:br/>
        <w:t xml:space="preserve"> </w:t>
        <w:br/>
        <w:t>of</w:t>
        <w:br/>
        <w:t xml:space="preserve"> </w:t>
        <w:br/>
        <w:t>data</w:t>
        <w:br/>
        <w:t xml:space="preserve"> </w:t>
        <w:br/>
        <w:t>loss</w:t>
        <w:br/>
        <w:t xml:space="preserve"> </w:t>
        <w:br/>
        <w:t>High</w:t>
        <w:br/>
        <w:t xml:space="preserve"> </w:t>
        <w:br/>
        <w:t>if</w:t>
        <w:br/>
        <w:t xml:space="preserve"> </w:t>
        <w:br/>
        <w:t>misused</w:t>
        <w:br/>
        <w:t xml:space="preserve"> </w:t>
        <w:br/>
        <w:t>Low</w:t>
        <w:br/>
        <w:t xml:space="preserve"> </w:t>
        <w:br/>
        <w:t>Complexity</w:t>
        <w:br/>
        <w:t xml:space="preserve"> </w:t>
        <w:br/>
        <w:t>Simple</w:t>
        <w:br/>
        <w:t xml:space="preserve"> </w:t>
        <w:br/>
        <w:t>More</w:t>
        <w:br/>
        <w:t xml:space="preserve"> </w:t>
        <w:br/>
        <w:t>complex</w:t>
        <w:br/>
        <w:t xml:space="preserve"> </w:t>
        <w:br/>
        <w:t xml:space="preserve"> </w:t>
        <w:br/>
        <w:t>5.</w:t>
        <w:br/>
        <w:t xml:space="preserve"> </w:t>
        <w:br/>
        <w:t>Idempotency</w:t>
        <w:br/>
        <w:t xml:space="preserve"> </w:t>
        <w:br/>
        <w:t>Nuance</w:t>
        <w:br/>
        <w:t xml:space="preserve"> </w:t>
        <w:br/>
        <w:t>(Senior-Level</w:t>
        <w:br/>
        <w:t xml:space="preserve"> </w:t>
        <w:br/>
        <w:t>Point)</w:t>
        <w:br/>
        <w:t xml:space="preserve"> </w:t>
        <w:br/>
        <w:t>PUT</w:t>
        <w:br/>
        <w:t xml:space="preserve"> </w:t>
        <w:br/>
        <w:br/>
        <w:t>PUT</w:t>
        <w:br/>
        <w:t xml:space="preserve"> </w:t>
        <w:br/>
        <w:t>/users/10</w:t>
        <w:br/>
        <w:t xml:space="preserve"> </w:t>
        <w:br/>
        <w:t>{</w:t>
        <w:br/>
        <w:t xml:space="preserve"> </w:t>
        <w:br/>
        <w:t>"name":</w:t>
        <w:br/>
        <w:t xml:space="preserve"> </w:t>
        <w:br/>
        <w:t>"John"</w:t>
        <w:br/>
        <w:t xml:space="preserve"> </w:t>
        <w:br/>
        <w:t>}</w:t>
        <w:br/>
        <w:t xml:space="preserve"> </w:t>
        <w:br/>
        <w:t xml:space="preserve"> </w:t>
        <w:br/>
        <w:t>Calling</w:t>
        <w:br/>
        <w:t xml:space="preserve"> </w:t>
        <w:br/>
        <w:t>multiple</w:t>
        <w:br/>
        <w:t xml:space="preserve"> </w:t>
        <w:br/>
        <w:t>times:</w:t>
        <w:br/>
        <w:t xml:space="preserve"> </w:t>
        <w:br/>
        <w:t>●</w:t>
        <w:br/>
        <w:t xml:space="preserve"> </w:t>
        <w:br/>
        <w:t>Same</w:t>
        <w:br/>
        <w:t xml:space="preserve"> </w:t>
        <w:br/>
        <w:t>final</w:t>
        <w:br/>
        <w:t xml:space="preserve"> </w:t>
        <w:br/>
        <w:t>state</w:t>
        <w:br/>
        <w:t xml:space="preserve"> </w:t>
        <w:br/>
        <w:t>●</w:t>
        <w:br/>
        <w:t xml:space="preserve"> </w:t>
        <w:br/>
        <w:t>Idempotent</w:t>
        <w:br/>
        <w:t xml:space="preserve"> </w:t>
        <w:br/>
        <w:t>PATCH</w:t>
        <w:br/>
        <w:t xml:space="preserve"> </w:t>
        <w:br/>
        <w:t>PATCH</w:t>
        <w:br/>
        <w:t xml:space="preserve"> </w:t>
        <w:br/>
        <w:t>/users/10</w:t>
        <w:br/>
        <w:t xml:space="preserve"> </w:t>
        <w:br/>
        <w:t>{</w:t>
        <w:br/>
        <w:t xml:space="preserve"> </w:t>
        <w:br/>
        <w:t>"loginCount":</w:t>
        <w:br/>
        <w:t xml:space="preserve"> </w:t>
        <w:br/>
        <w:t>+1</w:t>
        <w:br/>
        <w:t xml:space="preserve"> </w:t>
        <w:br/>
        <w:t>}</w:t>
        <w:br/>
        <w:t xml:space="preserve"> </w:t>
        <w:br/>
        <w:t xml:space="preserve"> </w:t>
        <w:br/>
        <w:t>Calling</w:t>
        <w:br/>
        <w:t xml:space="preserve"> </w:t>
        <w:br/>
        <w:t>multiple</w:t>
        <w:br/>
        <w:t xml:space="preserve"> </w:t>
        <w:br/>
        <w:t>times:</w:t>
        <w:br/>
        <w:t xml:space="preserve"> </w:t>
        <w:br/>
        <w:t>●</w:t>
        <w:br/>
        <w:t xml:space="preserve"> </w:t>
        <w:br/>
        <w:t>Different</w:t>
        <w:br/>
        <w:t xml:space="preserve"> </w:t>
        <w:br/>
        <w:t>result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idempotent</w:t>
        <w:br/>
        <w:t xml:space="preserve"> </w:t>
        <w:br/>
        <w:t>However:</w:t>
        <w:br/>
        <w:t xml:space="preserve"> </w:t>
        <w:br/>
        <w:t>●</w:t>
        <w:br/>
        <w:t xml:space="preserve"> </w:t>
        <w:br/>
        <w:t>PATCH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idempotent</w:t>
        <w:br/>
        <w:t xml:space="preserve"> </w:t>
        <w:br/>
        <w:t>if</w:t>
        <w:br/>
        <w:t xml:space="preserve"> </w:t>
        <w:br/>
        <w:t>implemented</w:t>
        <w:br/>
        <w:t xml:space="preserve"> </w:t>
        <w:br/>
        <w:t>carefully</w:t>
        <w:br/>
        <w:t xml:space="preserve"> </w:t>
        <w:br/>
        <w:t xml:space="preserve"> </w:t>
        <w:br/>
        <w:t>6.</w:t>
        <w:br/>
        <w:t xml:space="preserve"> </w:t>
        <w:br/>
        <w:t>HTTP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Typical</w:t>
        <w:br/>
        <w:t xml:space="preserve"> </w:t>
        <w:br/>
        <w:t>responses:</w:t>
        <w:br/>
        <w:t xml:space="preserve"> </w:t>
        <w:br/>
        <w:t>Method</w:t>
        <w:br/>
        <w:t xml:space="preserve"> </w:t>
        <w:br/>
        <w:t>Success</w:t>
        <w:br/>
        <w:t xml:space="preserve"> </w:t>
        <w:br/>
        <w:t>Codes</w:t>
        <w:br/>
        <w:t xml:space="preserve"> </w:t>
        <w:br/>
        <w:t>PUT</w:t>
        <w:br/>
        <w:t xml:space="preserve"> </w:t>
        <w:br/>
        <w:t>200,</w:t>
        <w:br/>
        <w:t xml:space="preserve"> </w:t>
        <w:br/>
        <w:t>204</w:t>
        <w:br/>
        <w:t xml:space="preserve"> </w:t>
        <w:br/>
        <w:t>PATCH</w:t>
        <w:br/>
        <w:t xml:space="preserve"> </w:t>
        <w:br/>
        <w:t>200,</w:t>
        <w:br/>
        <w:t xml:space="preserve"> </w:t>
        <w:br/>
        <w:t>204</w:t>
        <w:br/>
        <w:t xml:space="preserve"> </w:t>
        <w:br/>
        <w:t>If</w:t>
        <w:br/>
        <w:t xml:space="preserve"> </w:t>
        <w:br/>
        <w:t>resource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exist:</w:t>
        <w:br/>
        <w:t xml:space="preserve"> </w:t>
        <w:br/>
        <w:t>●</w:t>
        <w:br/>
        <w:t xml:space="preserve"> </w:t>
        <w:br/>
        <w:t>PUT</w:t>
        <w:br/>
        <w:t xml:space="preserve"> </w:t>
        <w:br/>
        <w:t>may</w:t>
        <w:br/>
        <w:t xml:space="preserve"> </w:t>
        <w:br/>
        <w:t>create</w:t>
        <w:br/>
        <w:t xml:space="preserve"> </w:t>
        <w:br/>
        <w:t>(depending</w:t>
        <w:br/>
        <w:t xml:space="preserve"> </w:t>
        <w:br/>
        <w:t>on</w:t>
        <w:br/>
        <w:t xml:space="preserve"> </w:t>
        <w:br/>
        <w:t>design)</w:t>
        <w:br/>
        <w:t xml:space="preserve"> </w:t>
        <w:br/>
        <w:t>●</w:t>
        <w:br/>
        <w:t xml:space="preserve"> </w:t>
        <w:br/>
        <w:t>PATCH</w:t>
        <w:br/>
        <w:t xml:space="preserve"> </w:t>
        <w:br/>
        <w:t>usually</w:t>
        <w:br/>
        <w:t xml:space="preserve"> </w:t>
        <w:br/>
        <w:t>returns</w:t>
        <w:br/>
        <w:t xml:space="preserve"> </w:t>
        <w:br/>
        <w:t>404</w:t>
        <w:br/>
        <w:t xml:space="preserve"> </w:t>
        <w:br/>
        <w:t xml:space="preserve"> </w:t>
        <w:br/>
        <w:t>7.</w:t>
        <w:br/>
        <w:t xml:space="preserve"> </w:t>
        <w:br/>
        <w:t>REST</w:t>
        <w:br/>
        <w:t xml:space="preserve"> </w:t>
        <w:br/>
        <w:t>Design</w:t>
        <w:br/>
        <w:t xml:space="preserve"> </w:t>
        <w:br/>
        <w:t>Best</w:t>
        <w:br/>
        <w:t xml:space="preserve"> </w:t>
        <w:br/>
        <w:t>Practices</w:t>
        <w:br/>
        <w:t xml:space="preserve"> </w:t>
        <w:br/>
        <w:t>Use</w:t>
        <w:br/>
        <w:t xml:space="preserve"> </w:t>
        <w:br/>
        <w:t>PUT</w:t>
        <w:br/>
        <w:t xml:space="preserve"> </w:t>
        <w:br/>
        <w:t>when:</w:t>
        <w:br/>
        <w:t xml:space="preserve"> </w:t>
        <w:br/>
        <w:br/>
        <w:t>●</w:t>
        <w:br/>
        <w:t xml:space="preserve"> </w:t>
        <w:br/>
        <w:t>Client</w:t>
        <w:br/>
        <w:t xml:space="preserve"> </w:t>
        <w:br/>
        <w:t>owns</w:t>
        <w:br/>
        <w:t xml:space="preserve"> </w:t>
        <w:br/>
        <w:t>full</w:t>
        <w:br/>
        <w:t xml:space="preserve"> </w:t>
        <w:br/>
        <w:t>resource</w:t>
        <w:br/>
        <w:t xml:space="preserve"> </w:t>
        <w:br/>
        <w:t>state</w:t>
        <w:br/>
        <w:t xml:space="preserve"> </w:t>
        <w:br/>
        <w:t>●</w:t>
        <w:br/>
        <w:t xml:space="preserve"> </w:t>
        <w:br/>
        <w:t>Replacing</w:t>
        <w:br/>
        <w:t xml:space="preserve"> </w:t>
        <w:br/>
        <w:t>configuration</w:t>
        <w:br/>
        <w:t xml:space="preserve"> </w:t>
        <w:br/>
        <w:t>or</w:t>
        <w:br/>
        <w:t xml:space="preserve"> </w:t>
        <w:br/>
        <w:t>settings</w:t>
        <w:br/>
        <w:t xml:space="preserve"> </w:t>
        <w:br/>
        <w:t>●</w:t>
        <w:br/>
        <w:t xml:space="preserve"> </w:t>
        <w:br/>
        <w:t>Idempotency</w:t>
        <w:br/>
        <w:t xml:space="preserve"> </w:t>
        <w:br/>
        <w:t>is</w:t>
        <w:br/>
        <w:t xml:space="preserve"> </w:t>
        <w:br/>
        <w:t>important</w:t>
        <w:br/>
        <w:t xml:space="preserve"> </w:t>
        <w:br/>
        <w:t>Use</w:t>
        <w:br/>
        <w:t xml:space="preserve"> </w:t>
        <w:br/>
        <w:t>PATCH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Partial</w:t>
        <w:br/>
        <w:t xml:space="preserve"> </w:t>
        <w:br/>
        <w:t>updates</w:t>
        <w:br/>
        <w:t xml:space="preserve"> </w:t>
        <w:br/>
        <w:t>are</w:t>
        <w:br/>
        <w:t xml:space="preserve"> </w:t>
        <w:br/>
        <w:t>common</w:t>
        <w:br/>
        <w:t xml:space="preserve"> </w:t>
        <w:br/>
        <w:t>●</w:t>
        <w:br/>
        <w:t xml:space="preserve"> </w:t>
        <w:br/>
        <w:t>Large</w:t>
        <w:br/>
        <w:t xml:space="preserve"> </w:t>
        <w:br/>
        <w:t>resources</w:t>
        <w:br/>
        <w:t xml:space="preserve"> </w:t>
        <w:br/>
        <w:t>●</w:t>
        <w:br/>
        <w:t xml:space="preserve"> </w:t>
        <w:br/>
        <w:t>Mobile</w:t>
        <w:br/>
        <w:t xml:space="preserve"> </w:t>
        <w:br/>
        <w:t>or</w:t>
        <w:br/>
        <w:t xml:space="preserve"> </w:t>
        <w:br/>
        <w:t>UI-driven</w:t>
        <w:br/>
        <w:t xml:space="preserve"> </w:t>
        <w:br/>
        <w:t>updates</w:t>
        <w:br/>
        <w:t xml:space="preserve"> </w:t>
        <w:br/>
        <w:t xml:space="preserve"> </w:t>
        <w:br/>
        <w:t>8.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●</w:t>
        <w:br/>
        <w:t xml:space="preserve"> </w:t>
        <w:br/>
        <w:t>Saying</w:t>
        <w:br/>
        <w:t xml:space="preserve"> </w:t>
        <w:br/>
        <w:t>PUT</w:t>
        <w:br/>
        <w:t xml:space="preserve"> </w:t>
        <w:br/>
        <w:t>and</w:t>
        <w:br/>
        <w:t xml:space="preserve"> </w:t>
        <w:br/>
        <w:t>PATCH</w:t>
        <w:br/>
        <w:t xml:space="preserve"> </w:t>
        <w:br/>
        <w:t>are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PUT</w:t>
        <w:br/>
        <w:t xml:space="preserve"> </w:t>
        <w:br/>
        <w:t>for</w:t>
        <w:br/>
        <w:t xml:space="preserve"> </w:t>
        <w:br/>
        <w:t>partial</w:t>
        <w:br/>
        <w:t xml:space="preserve"> </w:t>
        <w:br/>
        <w:t>updates</w:t>
        <w:br/>
        <w:t xml:space="preserve"> </w:t>
        <w:br/>
        <w:t>●</w:t>
        <w:br/>
        <w:t xml:space="preserve"> </w:t>
        <w:br/>
        <w:t>Ignoring</w:t>
        <w:br/>
        <w:t xml:space="preserve"> </w:t>
        <w:br/>
        <w:t>idempotency</w:t>
        <w:br/>
        <w:t xml:space="preserve"> </w:t>
        <w:br/>
        <w:t>rules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PATCH</w:t>
        <w:br/>
        <w:t xml:space="preserve"> </w:t>
        <w:br/>
        <w:t>without</w:t>
        <w:br/>
        <w:t xml:space="preserve"> </w:t>
        <w:br/>
        <w:t>defining</w:t>
        <w:br/>
        <w:t xml:space="preserve"> </w:t>
        <w:br/>
        <w:t>behavior</w:t>
        <w:br/>
        <w:t xml:space="preserve"> </w:t>
        <w:br/>
        <w:t xml:space="preserve"> </w:t>
        <w:br/>
        <w:t>9.</w:t>
        <w:br/>
        <w:t xml:space="preserve"> </w:t>
        <w:br/>
        <w:t>How</w:t>
        <w:br/>
        <w:t xml:space="preserve"> </w:t>
        <w:br/>
        <w:t>to</w:t>
        <w:br/>
        <w:t xml:space="preserve"> </w:t>
        <w:br/>
        <w:t>Explain</w:t>
        <w:br/>
        <w:t xml:space="preserve"> </w:t>
        <w:br/>
        <w:t>in</w:t>
        <w:br/>
        <w:t xml:space="preserve"> </w:t>
        <w:br/>
        <w:t>30</w:t>
        <w:br/>
        <w:t xml:space="preserve"> </w:t>
        <w:br/>
        <w:t>Seconds</w:t>
        <w:br/>
        <w:t xml:space="preserve"> </w:t>
        <w:br/>
        <w:t>(Interview</w:t>
        <w:br/>
        <w:t xml:space="preserve"> </w:t>
        <w:br/>
        <w:t>Answer)</w:t>
        <w:br/>
        <w:t xml:space="preserve"> </w:t>
        <w:br/>
        <w:t>PUT</w:t>
        <w:br/>
        <w:t xml:space="preserve"> </w:t>
        <w:br/>
        <w:t>replaces</w:t>
        <w:br/>
        <w:t xml:space="preserve"> </w:t>
        <w:br/>
        <w:t>the</w:t>
        <w:br/>
        <w:t xml:space="preserve"> </w:t>
        <w:br/>
        <w:t>entire</w:t>
        <w:br/>
        <w:t xml:space="preserve"> </w:t>
        <w:br/>
        <w:t>resource</w:t>
        <w:br/>
        <w:t xml:space="preserve"> </w:t>
        <w:br/>
        <w:t>and</w:t>
        <w:br/>
        <w:t xml:space="preserve"> </w:t>
        <w:br/>
        <w:t>is</w:t>
        <w:br/>
        <w:t xml:space="preserve"> </w:t>
        <w:br/>
        <w:t>idempotent,</w:t>
        <w:br/>
        <w:t xml:space="preserve"> </w:t>
        <w:br/>
        <w:t>meaning</w:t>
        <w:br/>
        <w:t xml:space="preserve"> </w:t>
        <w:br/>
        <w:t>repeated</w:t>
        <w:br/>
        <w:t xml:space="preserve"> </w:t>
        <w:br/>
        <w:t>requests</w:t>
        <w:br/>
        <w:t xml:space="preserve"> </w:t>
        <w:br/>
        <w:t>result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state.</w:t>
        <w:br/>
        <w:t xml:space="preserve"> </w:t>
        <w:br/>
        <w:t>PATCH</w:t>
        <w:br/>
        <w:t xml:space="preserve"> </w:t>
        <w:br/>
        <w:t>applies</w:t>
        <w:br/>
        <w:t xml:space="preserve"> </w:t>
        <w:br/>
        <w:t>partial</w:t>
        <w:br/>
        <w:t xml:space="preserve"> </w:t>
        <w:br/>
        <w:t>updates</w:t>
        <w:br/>
        <w:t xml:space="preserve"> </w:t>
        <w:br/>
        <w:t>and</w:t>
        <w:br/>
        <w:t xml:space="preserve"> </w:t>
        <w:br/>
        <w:t>modifies</w:t>
        <w:br/>
        <w:t xml:space="preserve"> </w:t>
        <w:br/>
        <w:t>only</w:t>
        <w:br/>
        <w:t xml:space="preserve"> </w:t>
        <w:br/>
        <w:t>the</w:t>
        <w:br/>
        <w:t xml:space="preserve"> </w:t>
        <w:br/>
        <w:t>fields</w:t>
        <w:br/>
        <w:t xml:space="preserve"> </w:t>
        <w:br/>
        <w:t>provided,</w:t>
        <w:br/>
        <w:t xml:space="preserve"> </w:t>
        <w:br/>
        <w:t>and</w:t>
        <w:br/>
        <w:t xml:space="preserve"> </w:t>
        <w:br/>
        <w:t>its</w:t>
        <w:br/>
        <w:t xml:space="preserve"> </w:t>
        <w:br/>
        <w:t>idempotency</w:t>
        <w:br/>
        <w:t xml:space="preserve"> </w:t>
        <w:br/>
        <w:t>depends</w:t>
        <w:br/>
        <w:t xml:space="preserve"> </w:t>
        <w:br/>
        <w:t>on</w:t>
        <w:br/>
        <w:t xml:space="preserve"> </w:t>
        <w:br/>
        <w:t>the</w:t>
        <w:br/>
        <w:t xml:space="preserve"> </w:t>
        <w:br/>
        <w:t>implementation.</w:t>
        <w:br/>
        <w:t xml:space="preserve"> </w:t>
        <w:br/>
        <w:t>PUT</w:t>
        <w:br/>
        <w:t xml:space="preserve"> </w:t>
        <w:br/>
        <w:t>requires</w:t>
        <w:br/>
        <w:t xml:space="preserve"> </w:t>
        <w:br/>
        <w:t>the</w:t>
        <w:br/>
        <w:t xml:space="preserve"> </w:t>
        <w:br/>
        <w:t>full</w:t>
        <w:br/>
        <w:t xml:space="preserve"> </w:t>
        <w:br/>
        <w:t>resource</w:t>
        <w:br/>
        <w:t xml:space="preserve"> </w:t>
        <w:br/>
        <w:t>representation,</w:t>
        <w:br/>
        <w:t xml:space="preserve"> </w:t>
        <w:br/>
        <w:t>while</w:t>
        <w:br/>
        <w:t xml:space="preserve"> </w:t>
        <w:br/>
        <w:t>PATCH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partial</w:t>
        <w:br/>
        <w:t xml:space="preserve"> </w:t>
        <w:br/>
        <w:t>changes.</w:t>
        <w:br/>
        <w:t xml:space="preserve"> </w:t>
        <w:br/>
        <w:t xml:space="preserve"> </w:t>
        <w:br/>
        <w:t>10.</w:t>
        <w:br/>
        <w:t xml:space="preserve"> </w:t>
        <w:br/>
        <w:t>Senior-Level</w:t>
        <w:br/>
        <w:t xml:space="preserve"> </w:t>
        <w:br/>
        <w:t>Closing</w:t>
        <w:br/>
        <w:t xml:space="preserve"> </w:t>
        <w:br/>
        <w:t>Line</w:t>
        <w:br/>
        <w:t xml:space="preserve"> </w:t>
        <w:br/>
        <w:t>PUT</w:t>
        <w:br/>
        <w:t xml:space="preserve"> </w:t>
        <w:br/>
        <w:t>represents</w:t>
        <w:br/>
        <w:t xml:space="preserve"> </w:t>
        <w:br/>
        <w:t>a</w:t>
        <w:br/>
        <w:t xml:space="preserve"> </w:t>
        <w:br/>
        <w:t>desired</w:t>
        <w:br/>
        <w:t xml:space="preserve"> </w:t>
        <w:br/>
        <w:t>final</w:t>
        <w:br/>
        <w:t xml:space="preserve"> </w:t>
        <w:br/>
        <w:t>state;</w:t>
        <w:br/>
        <w:t xml:space="preserve"> </w:t>
        <w:br/>
        <w:t>PATCH</w:t>
        <w:br/>
        <w:t xml:space="preserve"> </w:t>
        <w:br/>
        <w:t>represents</w:t>
        <w:br/>
        <w:t xml:space="preserve"> </w:t>
        <w:br/>
        <w:t>a</w:t>
        <w:br/>
        <w:t xml:space="preserve"> </w:t>
        <w:br/>
        <w:t>change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current</w:t>
        <w:br/>
        <w:t xml:space="preserve"> </w:t>
        <w:br/>
        <w:t>state.</w:t>
        <w:br/>
        <w:t xml:space="preserve"> </w:t>
        <w:br/>
        <w:t xml:space="preserve"> 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POST</w:t>
        <w:br/>
        <w:t xml:space="preserve"> </w:t>
        <w:br/>
        <w:t>and</w:t>
        <w:br/>
        <w:t xml:space="preserve"> </w:t>
        <w:br/>
        <w:t>PUT</w:t>
        <w:br/>
        <w:t xml:space="preserve"> </w:t>
        <w:br/>
        <w:t xml:space="preserve"> </w:t>
        <w:br/>
        <w:t>POST</w:t>
        <w:br/>
        <w:t xml:space="preserve"> </w:t>
        <w:br/>
        <w:t>and</w:t>
        <w:br/>
        <w:t xml:space="preserve"> </w:t>
        <w:br/>
        <w:t>PUT</w:t>
        <w:br/>
        <w:t xml:space="preserve"> </w:t>
        <w:br/>
        <w:t>are</w:t>
        <w:br/>
        <w:t xml:space="preserve"> </w:t>
        <w:br/>
        <w:t>both</w:t>
        <w:br/>
        <w:t xml:space="preserve"> </w:t>
        <w:br/>
        <w:t>HTTP</w:t>
        <w:br/>
        <w:t xml:space="preserve"> </w:t>
        <w:br/>
        <w:t>methods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send</w:t>
        <w:br/>
        <w:t xml:space="preserve"> </w:t>
        <w:br/>
        <w:t>data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server</w:t>
        <w:br/>
        <w:t>,</w:t>
        <w:br/>
        <w:t xml:space="preserve"> </w:t>
        <w:br/>
        <w:t>but</w:t>
        <w:br/>
        <w:t xml:space="preserve"> </w:t>
        <w:br/>
        <w:t>they</w:t>
        <w:br/>
        <w:t xml:space="preserve"> </w:t>
        <w:br/>
        <w:t>differ</w:t>
        <w:br/>
        <w:t xml:space="preserve"> </w:t>
        <w:br/>
        <w:t>significantly</w:t>
        <w:br/>
        <w:t xml:space="preserve"> </w:t>
        <w:br/>
        <w:t>in</w:t>
        <w:br/>
        <w:t xml:space="preserve"> </w:t>
        <w:br/>
        <w:t>semantics,</w:t>
        <w:br/>
        <w:t xml:space="preserve"> </w:t>
        <w:br/>
        <w:t>idempotency,</w:t>
        <w:br/>
        <w:t xml:space="preserve"> </w:t>
        <w:br/>
        <w:t>and</w:t>
        <w:br/>
        <w:t xml:space="preserve"> </w:t>
        <w:br/>
        <w:t>responsibility</w:t>
        <w:br/>
        <w:t xml:space="preserve"> </w:t>
        <w:br/>
        <w:t>for</w:t>
        <w:br/>
        <w:t xml:space="preserve"> </w:t>
        <w:br/>
        <w:t>resource</w:t>
        <w:br/>
        <w:t xml:space="preserve"> </w:t>
        <w:br/>
        <w:t>identification</w:t>
        <w:br/>
        <w:t>.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one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most</w:t>
        <w:br/>
        <w:t xml:space="preserve"> </w:t>
        <w:br/>
        <w:t>common</w:t>
        <w:br/>
        <w:t xml:space="preserve"> </w:t>
        <w:br/>
        <w:t>REST</w:t>
        <w:br/>
        <w:t xml:space="preserve"> </w:t>
        <w:br/>
        <w:t>interview</w:t>
        <w:br/>
        <w:t xml:space="preserve"> </w:t>
        <w:br/>
        <w:t>questions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Core</w:t>
        <w:br/>
        <w:t xml:space="preserve"> </w:t>
        <w:br/>
        <w:t>Difference</w:t>
        <w:br/>
        <w:t xml:space="preserve"> </w:t>
        <w:br/>
        <w:t>(One-Line</w:t>
        <w:br/>
        <w:t xml:space="preserve"> </w:t>
        <w:br/>
        <w:t>Summary)</w:t>
        <w:br/>
        <w:t xml:space="preserve"> </w:t>
        <w:br/>
        <w:br/>
        <w:t>●</w:t>
        <w:br/>
        <w:t xml:space="preserve"> </w:t>
        <w:br/>
        <w:t>POST</w:t>
        <w:br/>
        <w:t xml:space="preserve"> </w:t>
        <w:br/>
        <w:t>→</w:t>
        <w:br/>
        <w:t xml:space="preserve"> </w:t>
        <w:br/>
        <w:t>Create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subordinate</w:t>
        <w:br/>
        <w:t xml:space="preserve"> </w:t>
        <w:br/>
        <w:t>resource</w:t>
        <w:br/>
        <w:t xml:space="preserve"> </w:t>
        <w:br/>
        <w:t>●</w:t>
        <w:br/>
        <w:t xml:space="preserve"> </w:t>
        <w:br/>
        <w:t>PUT</w:t>
        <w:br/>
        <w:t xml:space="preserve"> </w:t>
        <w:br/>
        <w:t>→</w:t>
        <w:br/>
        <w:t xml:space="preserve"> </w:t>
        <w:br/>
        <w:t>Create</w:t>
        <w:br/>
        <w:t xml:space="preserve"> </w:t>
        <w:br/>
        <w:t>or</w:t>
        <w:br/>
        <w:t xml:space="preserve"> </w:t>
        <w:br/>
        <w:t>replace</w:t>
        <w:br/>
        <w:t xml:space="preserve"> </w:t>
        <w:br/>
        <w:t>a</w:t>
        <w:br/>
        <w:t xml:space="preserve"> </w:t>
        <w:br/>
        <w:t>resource</w:t>
        <w:br/>
        <w:t xml:space="preserve"> </w:t>
        <w:br/>
        <w:t>at</w:t>
        <w:br/>
        <w:t xml:space="preserve"> </w:t>
        <w:br/>
        <w:t>a</w:t>
        <w:br/>
        <w:t xml:space="preserve"> </w:t>
        <w:br/>
        <w:t>known</w:t>
        <w:br/>
        <w:t xml:space="preserve"> </w:t>
        <w:br/>
        <w:t>URI</w:t>
        <w:br/>
        <w:t xml:space="preserve"> </w:t>
        <w:br/>
        <w:t xml:space="preserve"> </w:t>
        <w:br/>
        <w:t>2.</w:t>
        <w:br/>
        <w:t xml:space="preserve"> </w:t>
        <w:br/>
        <w:t>POST</w:t>
        <w:br/>
        <w:t xml:space="preserve"> </w:t>
        <w:br/>
        <w:t>Definition</w:t>
        <w:br/>
        <w:t xml:space="preserve"> </w:t>
        <w:br/>
        <w:t>POST</w:t>
        <w:br/>
        <w:t xml:space="preserve"> </w:t>
        <w:br/>
        <w:t>submits</w:t>
        <w:br/>
        <w:t xml:space="preserve"> </w:t>
        <w:br/>
        <w:t>data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server</w:t>
        <w:br/>
        <w:t xml:space="preserve"> </w:t>
        <w:br/>
        <w:t>to</w:t>
        <w:br/>
        <w:t xml:space="preserve"> </w:t>
        <w:br/>
        <w:t>create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resource</w:t>
        <w:br/>
        <w:t xml:space="preserve"> </w:t>
        <w:br/>
        <w:t>or</w:t>
        <w:br/>
        <w:t xml:space="preserve"> </w:t>
        <w:br/>
        <w:t>trigger</w:t>
        <w:br/>
        <w:t xml:space="preserve"> </w:t>
        <w:br/>
        <w:t>processing</w:t>
        <w:br/>
        <w:t>.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idempotent</w:t>
        <w:br/>
        <w:t xml:space="preserve"> </w:t>
        <w:br/>
        <w:t>●</w:t>
        <w:br/>
        <w:t xml:space="preserve"> </w:t>
        <w:br/>
        <w:t>Server</w:t>
        <w:br/>
        <w:t xml:space="preserve"> </w:t>
        <w:br/>
        <w:t>decides</w:t>
        <w:br/>
        <w:t xml:space="preserve"> </w:t>
        <w:br/>
        <w:t>the</w:t>
        <w:br/>
        <w:t xml:space="preserve"> </w:t>
        <w:br/>
        <w:t>resource</w:t>
        <w:br/>
        <w:t xml:space="preserve"> </w:t>
        <w:br/>
        <w:t>URI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used</w:t>
        <w:br/>
        <w:t xml:space="preserve"> </w:t>
        <w:br/>
        <w:t>for:</w:t>
        <w:br/>
        <w:t xml:space="preserve"> </w:t>
        <w:br/>
        <w:t>○</w:t>
        <w:br/>
        <w:t xml:space="preserve"> </w:t>
        <w:br/>
        <w:t>Creation</w:t>
        <w:br/>
        <w:t xml:space="preserve"> </w:t>
        <w:br/>
        <w:t>○</w:t>
        <w:br/>
        <w:t xml:space="preserve"> </w:t>
        <w:br/>
        <w:t>Actions</w:t>
        <w:br/>
        <w:t xml:space="preserve"> </w:t>
        <w:br/>
        <w:t>○</w:t>
        <w:br/>
        <w:t xml:space="preserve"> </w:t>
        <w:br/>
        <w:t>Non-CRUD</w:t>
        <w:br/>
        <w:t xml:space="preserve"> </w:t>
        <w:br/>
        <w:t>operations</w:t>
        <w:br/>
        <w:t xml:space="preserve"> </w:t>
        <w:br/>
        <w:t>Example</w:t>
        <w:br/>
        <w:t xml:space="preserve"> </w:t>
        <w:br/>
        <w:t>POST</w:t>
        <w:br/>
        <w:t xml:space="preserve"> </w:t>
        <w:br/>
        <w:t>/orders</w:t>
        <w:br/>
        <w:t xml:space="preserve"> </w:t>
        <w:br/>
        <w:t>{</w:t>
        <w:br/>
        <w:t xml:space="preserve"> </w:t>
        <w:br/>
        <w:t xml:space="preserve">  </w:t>
        <w:br/>
        <w:t>"productId":</w:t>
        <w:br/>
        <w:t xml:space="preserve"> </w:t>
        <w:br/>
        <w:t>10,</w:t>
        <w:br/>
        <w:t xml:space="preserve"> </w:t>
        <w:br/>
        <w:t xml:space="preserve">  </w:t>
        <w:br/>
        <w:t>"quantity":</w:t>
        <w:br/>
        <w:t xml:space="preserve"> </w:t>
        <w:br/>
        <w:t>2</w:t>
        <w:br/>
        <w:t xml:space="preserve"> </w:t>
        <w:br/>
        <w:t>}</w:t>
        <w:br/>
        <w:t xml:space="preserve"> </w:t>
        <w:br/>
        <w:t xml:space="preserve"> </w:t>
        <w:br/>
        <w:t>Response:</w:t>
        <w:br/>
        <w:t xml:space="preserve"> </w:t>
        <w:br/>
        <w:t>201</w:t>
        <w:br/>
        <w:t xml:space="preserve"> </w:t>
        <w:br/>
        <w:t>Created</w:t>
        <w:br/>
        <w:t xml:space="preserve"> </w:t>
        <w:br/>
        <w:t>Location:</w:t>
        <w:br/>
        <w:t xml:space="preserve"> </w:t>
        <w:br/>
        <w:t>/orders/123</w:t>
        <w:br/>
        <w:t xml:space="preserve"> </w:t>
        <w:br/>
        <w:t xml:space="preserve"> </w:t>
        <w:br/>
        <w:t>Calling</w:t>
        <w:br/>
        <w:t xml:space="preserve"> </w:t>
        <w:br/>
        <w:t>it</w:t>
        <w:br/>
        <w:t xml:space="preserve"> </w:t>
        <w:br/>
        <w:t>twice:</w:t>
        <w:br/>
        <w:t xml:space="preserve"> </w:t>
        <w:br/>
        <w:t>●</w:t>
        <w:br/>
        <w:t xml:space="preserve"> </w:t>
        <w:br/>
        <w:t>Creates</w:t>
        <w:br/>
        <w:t xml:space="preserve"> </w:t>
        <w:br/>
        <w:t>two</w:t>
        <w:br/>
        <w:t xml:space="preserve"> </w:t>
        <w:br/>
        <w:t>orders</w:t>
        <w:br/>
        <w:t xml:space="preserve"> </w:t>
        <w:br/>
        <w:t xml:space="preserve"> </w:t>
        <w:br/>
        <w:t>3.</w:t>
        <w:br/>
        <w:t xml:space="preserve"> </w:t>
        <w:br/>
        <w:t>PUT</w:t>
        <w:br/>
        <w:t xml:space="preserve"> </w:t>
        <w:br/>
        <w:t>Definition</w:t>
        <w:br/>
        <w:t xml:space="preserve"> </w:t>
        <w:br/>
        <w:t>PUT</w:t>
        <w:br/>
        <w:t xml:space="preserve"> </w:t>
        <w:br/>
        <w:t>creates</w:t>
        <w:br/>
        <w:t xml:space="preserve"> </w:t>
        <w:br/>
        <w:t>or</w:t>
        <w:br/>
        <w:t xml:space="preserve"> </w:t>
        <w:br/>
        <w:t>replaces</w:t>
        <w:br/>
        <w:t xml:space="preserve"> </w:t>
        <w:br/>
        <w:t>a</w:t>
        <w:br/>
        <w:t xml:space="preserve"> </w:t>
        <w:br/>
        <w:t>resource</w:t>
        <w:br/>
        <w:t xml:space="preserve"> </w:t>
        <w:br/>
        <w:t>at</w:t>
        <w:br/>
        <w:t xml:space="preserve"> </w:t>
        <w:br/>
        <w:t>a</w:t>
        <w:br/>
        <w:t xml:space="preserve"> </w:t>
        <w:br/>
        <w:t>client-known</w:t>
        <w:br/>
        <w:t xml:space="preserve"> </w:t>
        <w:br/>
        <w:t>URI</w:t>
        <w:br/>
        <w:t>.</w:t>
        <w:br/>
        <w:t xml:space="preserve"> </w:t>
        <w:br/>
        <w:br/>
        <w:t>Characteristics</w:t>
        <w:br/>
        <w:t xml:space="preserve"> </w:t>
        <w:br/>
        <w:t>●</w:t>
        <w:br/>
        <w:t xml:space="preserve"> </w:t>
        <w:br/>
        <w:t>Idempotent</w:t>
        <w:br/>
        <w:t xml:space="preserve"> </w:t>
        <w:br/>
        <w:t>●</w:t>
        <w:br/>
        <w:t xml:space="preserve"> </w:t>
        <w:br/>
        <w:t>Client</w:t>
        <w:br/>
        <w:t xml:space="preserve"> </w:t>
        <w:br/>
        <w:t>knows</w:t>
        <w:br/>
        <w:t xml:space="preserve"> </w:t>
        <w:br/>
        <w:t>the</w:t>
        <w:br/>
        <w:t xml:space="preserve"> </w:t>
        <w:br/>
        <w:t>resource</w:t>
        <w:br/>
        <w:t xml:space="preserve"> </w:t>
        <w:br/>
        <w:t>identifier</w:t>
        <w:br/>
        <w:t xml:space="preserve"> </w:t>
        <w:br/>
        <w:t>●</w:t>
        <w:br/>
        <w:t xml:space="preserve"> </w:t>
        <w:br/>
        <w:t>Full</w:t>
        <w:br/>
        <w:t xml:space="preserve"> </w:t>
        <w:br/>
        <w:t>replacement</w:t>
        <w:br/>
        <w:t xml:space="preserve"> </w:t>
        <w:br/>
        <w:t>semantics</w:t>
        <w:br/>
        <w:t xml:space="preserve"> </w:t>
        <w:br/>
        <w:t>Example</w:t>
        <w:br/>
        <w:t xml:space="preserve"> </w:t>
        <w:br/>
        <w:t>PUT</w:t>
        <w:br/>
        <w:t xml:space="preserve"> </w:t>
        <w:br/>
        <w:t>/orders/123</w:t>
        <w:br/>
        <w:t xml:space="preserve"> </w:t>
        <w:br/>
        <w:t>{</w:t>
        <w:br/>
        <w:t xml:space="preserve"> </w:t>
        <w:br/>
        <w:t xml:space="preserve">  </w:t>
        <w:br/>
        <w:t>"id":</w:t>
        <w:br/>
        <w:t xml:space="preserve"> </w:t>
        <w:br/>
        <w:t>123,</w:t>
        <w:br/>
        <w:t xml:space="preserve"> </w:t>
        <w:br/>
        <w:t xml:space="preserve">  </w:t>
        <w:br/>
        <w:t>"productId":</w:t>
        <w:br/>
        <w:t xml:space="preserve"> </w:t>
        <w:br/>
        <w:t>10,</w:t>
        <w:br/>
        <w:t xml:space="preserve"> </w:t>
        <w:br/>
        <w:t xml:space="preserve">  </w:t>
        <w:br/>
        <w:t>"quantity":</w:t>
        <w:br/>
        <w:t xml:space="preserve"> </w:t>
        <w:br/>
        <w:t>2</w:t>
        <w:br/>
        <w:t xml:space="preserve"> </w:t>
        <w:br/>
        <w:t>}</w:t>
        <w:br/>
        <w:t xml:space="preserve"> </w:t>
        <w:br/>
        <w:t xml:space="preserve"> </w:t>
        <w:br/>
        <w:t>Calling</w:t>
        <w:br/>
        <w:t xml:space="preserve"> </w:t>
        <w:br/>
        <w:t>it</w:t>
        <w:br/>
        <w:t xml:space="preserve"> </w:t>
        <w:br/>
        <w:t>multiple</w:t>
        <w:br/>
        <w:t xml:space="preserve"> </w:t>
        <w:br/>
        <w:t>times:</w:t>
        <w:br/>
        <w:t xml:space="preserve"> </w:t>
        <w:br/>
        <w:t>●</w:t>
        <w:br/>
        <w:t xml:space="preserve"> </w:t>
        <w:br/>
        <w:t>Resource</w:t>
        <w:br/>
        <w:t xml:space="preserve"> </w:t>
        <w:br/>
        <w:t>state</w:t>
        <w:br/>
        <w:t xml:space="preserve"> </w:t>
        <w:br/>
        <w:t>remains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 xml:space="preserve"> </w:t>
        <w:br/>
        <w:t>4.</w:t>
        <w:br/>
        <w:t xml:space="preserve"> </w:t>
        <w:br/>
        <w:t>Side-by-Side</w:t>
        <w:br/>
        <w:t xml:space="preserve"> </w:t>
        <w:br/>
        <w:t>Comparison</w:t>
        <w:br/>
        <w:t xml:space="preserve"> </w:t>
        <w:br/>
        <w:t>(Interview</w:t>
        <w:br/>
        <w:t xml:space="preserve"> </w:t>
        <w:br/>
        <w:t>Table)</w:t>
        <w:br/>
        <w:t xml:space="preserve"> </w:t>
        <w:br/>
        <w:t>Aspect</w:t>
        <w:br/>
        <w:t xml:space="preserve"> </w:t>
        <w:br/>
        <w:t>POST</w:t>
        <w:br/>
        <w:t xml:space="preserve"> </w:t>
        <w:br/>
        <w:t>PUT</w:t>
        <w:br/>
        <w:t xml:space="preserve"> </w:t>
        <w:br/>
        <w:t>Idempotent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Resource</w:t>
        <w:br/>
        <w:t xml:space="preserve"> </w:t>
        <w:br/>
        <w:t>URI</w:t>
        <w:br/>
        <w:t xml:space="preserve"> </w:t>
        <w:br/>
        <w:t>Server-generate</w:t>
        <w:br/>
        <w:t>d</w:t>
        <w:br/>
        <w:t xml:space="preserve"> </w:t>
        <w:br/>
        <w:t>Client-known</w:t>
        <w:br/>
        <w:t xml:space="preserve"> </w:t>
        <w:br/>
        <w:t>Purpose</w:t>
        <w:br/>
        <w:t xml:space="preserve"> </w:t>
        <w:br/>
        <w:t>Create</w:t>
        <w:br/>
        <w:t xml:space="preserve"> </w:t>
        <w:br/>
        <w:t>/</w:t>
        <w:br/>
        <w:t xml:space="preserve"> </w:t>
        <w:br/>
        <w:t>Process</w:t>
        <w:br/>
        <w:t xml:space="preserve"> </w:t>
        <w:br/>
        <w:t>Create</w:t>
        <w:br/>
        <w:t xml:space="preserve"> </w:t>
        <w:br/>
        <w:t>or</w:t>
        <w:br/>
        <w:t xml:space="preserve"> </w:t>
        <w:br/>
        <w:t>Replace</w:t>
        <w:br/>
        <w:t xml:space="preserve"> </w:t>
        <w:br/>
        <w:t>Safe</w:t>
        <w:br/>
        <w:t xml:space="preserve"> </w:t>
        <w:br/>
        <w:t>No</w:t>
        <w:br/>
        <w:t xml:space="preserve"> </w:t>
        <w:br/>
        <w:t>No</w:t>
        <w:br/>
        <w:t xml:space="preserve"> </w:t>
        <w:br/>
        <w:t>Typical</w:t>
        <w:br/>
        <w:t xml:space="preserve"> </w:t>
        <w:br/>
        <w:t>status</w:t>
        <w:br/>
        <w:t xml:space="preserve"> </w:t>
        <w:br/>
        <w:t>201</w:t>
        <w:br/>
        <w:t xml:space="preserve"> </w:t>
        <w:br/>
        <w:t>Created</w:t>
        <w:br/>
        <w:t xml:space="preserve"> </w:t>
        <w:br/>
        <w:t>200</w:t>
        <w:br/>
        <w:t xml:space="preserve"> </w:t>
        <w:br/>
        <w:t>/</w:t>
        <w:br/>
        <w:t xml:space="preserve"> </w:t>
        <w:br/>
        <w:t>204</w:t>
        <w:br/>
        <w:t xml:space="preserve"> </w:t>
        <w:br/>
        <w:t>Duplicate</w:t>
        <w:br/>
        <w:t xml:space="preserve"> </w:t>
        <w:br/>
        <w:t>calls</w:t>
        <w:br/>
        <w:t xml:space="preserve"> </w:t>
        <w:br/>
        <w:t>Create</w:t>
        <w:br/>
        <w:t xml:space="preserve"> </w:t>
        <w:br/>
        <w:t>duplicates</w:t>
        <w:br/>
        <w:t xml:space="preserve"> </w:t>
        <w:br/>
        <w:t>Same</w:t>
        <w:br/>
        <w:t xml:space="preserve"> </w:t>
        <w:br/>
        <w:t>result</w:t>
        <w:br/>
        <w:t xml:space="preserve"> </w:t>
        <w:br/>
        <w:t xml:space="preserve"> </w:t>
        <w:br/>
        <w:t>5.</w:t>
        <w:br/>
        <w:t xml:space="preserve"> </w:t>
        <w:br/>
        <w:t>Resource</w:t>
        <w:br/>
        <w:t xml:space="preserve"> </w:t>
        <w:br/>
        <w:t>Creation</w:t>
        <w:br/>
        <w:t xml:space="preserve"> </w:t>
        <w:br/>
        <w:t>Rule</w:t>
        <w:br/>
        <w:t xml:space="preserve"> </w:t>
        <w:br/>
        <w:t>(Important</w:t>
        <w:br/>
        <w:t xml:space="preserve"> </w:t>
        <w:br/>
        <w:t>Interview</w:t>
        <w:br/>
        <w:t xml:space="preserve"> </w:t>
        <w:br/>
        <w:t>Point)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POST</w:t>
        <w:br/>
        <w:t xml:space="preserve"> </w:t>
        <w:br/>
        <w:t>when:</w:t>
        <w:br/>
        <w:t xml:space="preserve"> </w:t>
        <w:br/>
        <w:t>○</w:t>
        <w:br/>
        <w:t xml:space="preserve"> </w:t>
        <w:br/>
        <w:t>Client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know</w:t>
        <w:br/>
        <w:t xml:space="preserve"> </w:t>
        <w:br/>
        <w:t>resource</w:t>
        <w:br/>
        <w:t xml:space="preserve"> </w:t>
        <w:br/>
        <w:t>ID</w:t>
        <w:br/>
        <w:t xml:space="preserve"> </w:t>
        <w:br/>
        <w:br/>
        <w:t>○</w:t>
        <w:br/>
        <w:t xml:space="preserve"> </w:t>
        <w:br/>
        <w:t>Server</w:t>
        <w:br/>
        <w:t xml:space="preserve"> </w:t>
        <w:br/>
        <w:t>generates</w:t>
        <w:br/>
        <w:t xml:space="preserve"> </w:t>
        <w:br/>
        <w:t>ID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PUT</w:t>
        <w:br/>
        <w:t xml:space="preserve"> </w:t>
        <w:br/>
        <w:t>when:</w:t>
        <w:br/>
        <w:t xml:space="preserve"> </w:t>
        <w:br/>
        <w:t>○</w:t>
        <w:br/>
        <w:t xml:space="preserve"> </w:t>
        <w:br/>
        <w:t>Client</w:t>
        <w:br/>
        <w:t xml:space="preserve"> </w:t>
        <w:br/>
        <w:t>already</w:t>
        <w:br/>
        <w:t xml:space="preserve"> </w:t>
        <w:br/>
        <w:t>knows</w:t>
        <w:br/>
        <w:t xml:space="preserve"> </w:t>
        <w:br/>
        <w:t>resource</w:t>
        <w:br/>
        <w:t xml:space="preserve"> </w:t>
        <w:br/>
        <w:t>ID</w:t>
        <w:br/>
        <w:t xml:space="preserve"> </w:t>
        <w:br/>
        <w:t>○</w:t>
        <w:br/>
        <w:t xml:space="preserve"> </w:t>
        <w:br/>
        <w:t>Resource</w:t>
        <w:br/>
        <w:t xml:space="preserve"> </w:t>
        <w:br/>
        <w:t>is</w:t>
        <w:br/>
        <w:t xml:space="preserve"> </w:t>
        <w:br/>
        <w:t>uniquely</w:t>
        <w:br/>
        <w:t xml:space="preserve"> </w:t>
        <w:br/>
        <w:t>addressable</w:t>
        <w:br/>
        <w:t xml:space="preserve"> </w:t>
        <w:br/>
        <w:t xml:space="preserve"> </w:t>
        <w:br/>
        <w:t>6.</w:t>
        <w:br/>
        <w:t xml:space="preserve"> </w:t>
        <w:br/>
        <w:t>Can</w:t>
        <w:br/>
        <w:t xml:space="preserve"> </w:t>
        <w:br/>
        <w:t>PUT</w:t>
        <w:br/>
        <w:t xml:space="preserve"> </w:t>
        <w:br/>
        <w:t>Create</w:t>
        <w:br/>
        <w:t xml:space="preserve"> </w:t>
        <w:br/>
        <w:t>a</w:t>
        <w:br/>
        <w:t xml:space="preserve"> </w:t>
        <w:br/>
        <w:t>Resource?</w:t>
        <w:br/>
        <w:t xml:space="preserve"> </w:t>
        <w:br/>
        <w:t>Yes,</w:t>
        <w:br/>
        <w:t xml:space="preserve"> </w:t>
        <w:br/>
        <w:t>if</w:t>
        <w:br/>
        <w:t xml:space="preserve"> </w:t>
        <w:br/>
        <w:t>designed</w:t>
        <w:br/>
        <w:t xml:space="preserve"> </w:t>
        <w:br/>
        <w:t>that</w:t>
        <w:br/>
        <w:t xml:space="preserve"> </w:t>
        <w:br/>
        <w:t>way</w:t>
        <w:br/>
        <w:t>.</w:t>
        <w:br/>
        <w:t xml:space="preserve"> </w:t>
        <w:br/>
        <w:t>PUT</w:t>
        <w:br/>
        <w:t xml:space="preserve"> </w:t>
        <w:br/>
        <w:t>/users/100</w:t>
        <w:br/>
        <w:t xml:space="preserve"> </w:t>
        <w:br/>
        <w:t xml:space="preserve"> </w:t>
        <w:br/>
        <w:t>If</w:t>
        <w:br/>
        <w:t xml:space="preserve"> </w:t>
        <w:br/>
        <w:t>/users/100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exist:</w:t>
        <w:br/>
        <w:t xml:space="preserve"> </w:t>
        <w:br/>
        <w:t>●</w:t>
        <w:br/>
        <w:t xml:space="preserve"> </w:t>
        <w:br/>
        <w:t>Server</w:t>
        <w:br/>
        <w:t xml:space="preserve"> </w:t>
        <w:br/>
        <w:t>may</w:t>
        <w:br/>
        <w:t xml:space="preserve"> </w:t>
        <w:br/>
        <w:t>create</w:t>
        <w:br/>
        <w:t xml:space="preserve"> </w:t>
        <w:br/>
        <w:t>it</w:t>
        <w:br/>
        <w:t xml:space="preserve"> </w:t>
        <w:br/>
        <w:t>●</w:t>
        <w:br/>
        <w:t xml:space="preserve"> </w:t>
        <w:br/>
        <w:t>Still</w:t>
        <w:br/>
        <w:t xml:space="preserve"> </w:t>
        <w:br/>
        <w:t>idempotent</w:t>
        <w:br/>
        <w:t xml:space="preserve"> </w:t>
        <w:br/>
        <w:t>Interview</w:t>
        <w:br/>
        <w:t xml:space="preserve"> </w:t>
        <w:br/>
        <w:t>note:</w:t>
        <w:br/>
        <w:t xml:space="preserve"> </w:t>
        <w:br/>
        <w:t>PUT</w:t>
        <w:br/>
        <w:t xml:space="preserve"> </w:t>
        <w:br/>
        <w:t>can</w:t>
        <w:br/>
        <w:t xml:space="preserve"> </w:t>
        <w:br/>
        <w:t>create</w:t>
        <w:br/>
        <w:t xml:space="preserve"> </w:t>
        <w:br/>
        <w:t>a</w:t>
        <w:br/>
        <w:t xml:space="preserve"> </w:t>
        <w:br/>
        <w:t>resource,</w:t>
        <w:br/>
        <w:t xml:space="preserve"> </w:t>
        <w:br/>
        <w:t>but</w:t>
        <w:br/>
        <w:t xml:space="preserve"> </w:t>
        <w:br/>
        <w:t>POST</w:t>
        <w:br/>
        <w:t xml:space="preserve"> </w:t>
        <w:br/>
        <w:t>cannot</w:t>
        <w:br/>
        <w:t xml:space="preserve"> </w:t>
        <w:br/>
        <w:t>replace</w:t>
        <w:br/>
        <w:t xml:space="preserve"> </w:t>
        <w:br/>
        <w:t>one.</w:t>
        <w:br/>
        <w:t xml:space="preserve"> </w:t>
        <w:br/>
        <w:t xml:space="preserve"> </w:t>
        <w:br/>
        <w:t>7.</w:t>
        <w:br/>
        <w:t xml:space="preserve"> </w:t>
        <w:br/>
        <w:t>Idempotency</w:t>
        <w:br/>
        <w:t xml:space="preserve"> </w:t>
        <w:br/>
        <w:t>Explained</w:t>
        <w:br/>
        <w:t xml:space="preserve"> </w:t>
        <w:br/>
        <w:t>Simply</w:t>
        <w:br/>
        <w:t xml:space="preserve"> </w:t>
        <w:br/>
        <w:t>●</w:t>
        <w:br/>
        <w:t xml:space="preserve"> </w:t>
        <w:br/>
        <w:t>POST</w:t>
        <w:br/>
        <w:t xml:space="preserve"> </w:t>
        <w:br/>
        <w:t>+</w:t>
        <w:br/>
        <w:t xml:space="preserve"> </w:t>
        <w:br/>
        <w:t>retry</w:t>
        <w:br/>
        <w:t xml:space="preserve"> </w:t>
        <w:br/>
        <w:t>=</w:t>
        <w:br/>
        <w:t xml:space="preserve"> </w:t>
        <w:br/>
        <w:t>duplicate</w:t>
        <w:br/>
        <w:t xml:space="preserve"> </w:t>
        <w:br/>
        <w:t>data</w:t>
        <w:br/>
        <w:t xml:space="preserve"> </w:t>
        <w:br/>
        <w:t>risk</w:t>
        <w:br/>
        <w:t xml:space="preserve"> </w:t>
        <w:br/>
        <w:t>●</w:t>
        <w:br/>
        <w:t xml:space="preserve"> </w:t>
        <w:br/>
        <w:t>PUT</w:t>
        <w:br/>
        <w:t xml:space="preserve"> </w:t>
        <w:br/>
        <w:t>+</w:t>
        <w:br/>
        <w:t xml:space="preserve"> </w:t>
        <w:br/>
        <w:t>retry</w:t>
        <w:br/>
        <w:t xml:space="preserve"> </w:t>
        <w:br/>
        <w:t>=</w:t>
        <w:br/>
        <w:t xml:space="preserve"> </w:t>
        <w:br/>
        <w:t>safe</w:t>
        <w:br/>
        <w:t xml:space="preserve"> </w:t>
        <w:br/>
        <w:t>This</w:t>
        <w:br/>
        <w:t xml:space="preserve"> </w:t>
        <w:br/>
        <w:t>matters</w:t>
        <w:br/>
        <w:t xml:space="preserve"> </w:t>
        <w:br/>
        <w:t>in:</w:t>
        <w:br/>
        <w:t xml:space="preserve"> </w:t>
        <w:br/>
        <w:t>●</w:t>
        <w:br/>
        <w:t xml:space="preserve"> </w:t>
        <w:br/>
        <w:t>Network</w:t>
        <w:br/>
        <w:t xml:space="preserve"> </w:t>
        <w:br/>
        <w:t>failures</w:t>
        <w:br/>
        <w:t xml:space="preserve"> </w:t>
        <w:br/>
        <w:t>●</w:t>
        <w:br/>
        <w:t xml:space="preserve"> </w:t>
        <w:br/>
        <w:t>Load</w:t>
        <w:br/>
        <w:t xml:space="preserve"> </w:t>
        <w:br/>
        <w:t>balancers</w:t>
        <w:br/>
        <w:t xml:space="preserve"> </w:t>
        <w:br/>
        <w:t>●</w:t>
        <w:br/>
        <w:t xml:space="preserve"> </w:t>
        <w:br/>
        <w:t>Distributed</w:t>
        <w:br/>
        <w:t xml:space="preserve"> </w:t>
        <w:br/>
        <w:t>systems</w:t>
        <w:br/>
        <w:t xml:space="preserve"> </w:t>
        <w:br/>
        <w:t xml:space="preserve"> </w:t>
        <w:br/>
        <w:t>8.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●</w:t>
        <w:br/>
        <w:t xml:space="preserve"> </w:t>
        <w:br/>
        <w:t>Saying</w:t>
        <w:br/>
        <w:t xml:space="preserve"> </w:t>
        <w:br/>
        <w:t>POST</w:t>
        <w:br/>
        <w:t xml:space="preserve"> </w:t>
        <w:br/>
        <w:t>is</w:t>
        <w:br/>
        <w:t xml:space="preserve"> </w:t>
        <w:br/>
        <w:t>for</w:t>
        <w:br/>
        <w:t xml:space="preserve"> </w:t>
        <w:br/>
        <w:t>update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PUT</w:t>
        <w:br/>
        <w:t xml:space="preserve"> </w:t>
        <w:br/>
        <w:t>for</w:t>
        <w:br/>
        <w:t xml:space="preserve"> </w:t>
        <w:br/>
        <w:t>partial</w:t>
        <w:br/>
        <w:t xml:space="preserve"> </w:t>
        <w:br/>
        <w:t>updates</w:t>
        <w:br/>
        <w:t xml:space="preserve"> </w:t>
        <w:br/>
        <w:t>●</w:t>
        <w:br/>
        <w:t xml:space="preserve"> </w:t>
        <w:br/>
        <w:t>Ignoring</w:t>
        <w:br/>
        <w:t xml:space="preserve"> </w:t>
        <w:br/>
        <w:t>idempotency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returning</w:t>
        <w:br/>
        <w:t xml:space="preserve"> </w:t>
        <w:br/>
        <w:t>Location</w:t>
        <w:br/>
        <w:t xml:space="preserve"> </w:t>
        <w:br/>
        <w:t>header</w:t>
        <w:br/>
        <w:t xml:space="preserve"> </w:t>
        <w:br/>
        <w:t>for</w:t>
        <w:br/>
        <w:t xml:space="preserve"> </w:t>
        <w:br/>
        <w:t>POST</w:t>
        <w:br/>
        <w:t xml:space="preserve"> </w:t>
        <w:br/>
        <w:t xml:space="preserve"> </w:t>
        <w:br/>
        <w:t>9.</w:t>
        <w:br/>
        <w:t xml:space="preserve"> </w:t>
        <w:br/>
        <w:t>How</w:t>
        <w:br/>
        <w:t xml:space="preserve"> </w:t>
        <w:br/>
        <w:t>to</w:t>
        <w:br/>
        <w:t xml:space="preserve"> </w:t>
        <w:br/>
        <w:t>Explain</w:t>
        <w:br/>
        <w:t xml:space="preserve"> </w:t>
        <w:br/>
        <w:t>in</w:t>
        <w:br/>
        <w:t xml:space="preserve"> </w:t>
        <w:br/>
        <w:t>30</w:t>
        <w:br/>
        <w:t xml:space="preserve"> </w:t>
        <w:br/>
        <w:t>Seconds</w:t>
        <w:br/>
        <w:t xml:space="preserve"> </w:t>
        <w:br/>
        <w:t>(Interview</w:t>
        <w:br/>
        <w:t xml:space="preserve"> </w:t>
        <w:br/>
        <w:t>Answer)</w:t>
        <w:br/>
        <w:t xml:space="preserve"> </w:t>
        <w:br/>
        <w:br/>
        <w:t>POST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create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resource</w:t>
        <w:br/>
        <w:t xml:space="preserve"> </w:t>
        <w:br/>
        <w:t>where</w:t>
        <w:br/>
        <w:t xml:space="preserve"> </w:t>
        <w:br/>
        <w:t>the</w:t>
        <w:br/>
        <w:t xml:space="preserve"> </w:t>
        <w:br/>
        <w:t>server</w:t>
        <w:br/>
        <w:t xml:space="preserve"> </w:t>
        <w:br/>
        <w:t>assigns</w:t>
        <w:br/>
        <w:t xml:space="preserve"> </w:t>
        <w:br/>
        <w:t>the</w:t>
        <w:br/>
        <w:t xml:space="preserve"> </w:t>
        <w:br/>
        <w:t>URI</w:t>
        <w:br/>
        <w:t xml:space="preserve"> </w:t>
        <w:br/>
        <w:t>and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idempotent.</w:t>
        <w:br/>
        <w:t xml:space="preserve"> </w:t>
        <w:br/>
        <w:t>PUT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create</w:t>
        <w:br/>
        <w:t xml:space="preserve"> </w:t>
        <w:br/>
        <w:t>or</w:t>
        <w:br/>
        <w:t xml:space="preserve"> </w:t>
        <w:br/>
        <w:t>replace</w:t>
        <w:br/>
        <w:t xml:space="preserve"> </w:t>
        <w:br/>
        <w:t>a</w:t>
        <w:br/>
        <w:t xml:space="preserve"> </w:t>
        <w:br/>
        <w:t>resource</w:t>
        <w:br/>
        <w:t xml:space="preserve"> </w:t>
        <w:br/>
        <w:t>at</w:t>
        <w:br/>
        <w:t xml:space="preserve"> </w:t>
        <w:br/>
        <w:t>a</w:t>
        <w:br/>
        <w:t xml:space="preserve"> </w:t>
        <w:br/>
        <w:t>known</w:t>
        <w:br/>
        <w:t xml:space="preserve"> </w:t>
        <w:br/>
        <w:t>URI</w:t>
        <w:br/>
        <w:t xml:space="preserve"> </w:t>
        <w:br/>
        <w:t>and</w:t>
        <w:br/>
        <w:t xml:space="preserve"> </w:t>
        <w:br/>
        <w:t>is</w:t>
        <w:br/>
        <w:t xml:space="preserve"> </w:t>
        <w:br/>
        <w:t>idempotent.</w:t>
        <w:br/>
        <w:t xml:space="preserve"> </w:t>
        <w:br/>
        <w:t>Repeating</w:t>
        <w:br/>
        <w:t xml:space="preserve"> </w:t>
        <w:br/>
        <w:t>a</w:t>
        <w:br/>
        <w:t xml:space="preserve"> </w:t>
        <w:br/>
        <w:t>PUT</w:t>
        <w:br/>
        <w:t xml:space="preserve"> </w:t>
        <w:br/>
        <w:t>request</w:t>
        <w:br/>
        <w:t xml:space="preserve"> </w:t>
        <w:br/>
        <w:t>results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state,</w:t>
        <w:br/>
        <w:t xml:space="preserve"> </w:t>
        <w:br/>
        <w:t>while</w:t>
        <w:br/>
        <w:t xml:space="preserve"> </w:t>
        <w:br/>
        <w:t>repeating</w:t>
        <w:br/>
        <w:t xml:space="preserve"> </w:t>
        <w:br/>
        <w:t>a</w:t>
        <w:br/>
        <w:t xml:space="preserve"> </w:t>
        <w:br/>
        <w:t>POST</w:t>
        <w:br/>
        <w:t xml:space="preserve"> </w:t>
        <w:br/>
        <w:t>request</w:t>
        <w:br/>
        <w:t xml:space="preserve"> </w:t>
        <w:br/>
        <w:t>creates</w:t>
        <w:br/>
        <w:t xml:space="preserve"> </w:t>
        <w:br/>
        <w:t>multiple</w:t>
        <w:br/>
        <w:t xml:space="preserve"> </w:t>
        <w:br/>
        <w:t>resources.</w:t>
        <w:br/>
        <w:t xml:space="preserve"> </w:t>
        <w:br/>
        <w:t xml:space="preserve"> </w:t>
        <w:br/>
        <w:t>10.</w:t>
        <w:br/>
        <w:t xml:space="preserve"> </w:t>
        <w:br/>
        <w:t>Senior-Level</w:t>
        <w:br/>
        <w:t xml:space="preserve"> </w:t>
        <w:br/>
        <w:t>Closing</w:t>
        <w:br/>
        <w:t xml:space="preserve"> </w:t>
        <w:br/>
        <w:t>Line</w:t>
        <w:br/>
        <w:t xml:space="preserve"> </w:t>
        <w:br/>
        <w:t>POST</w:t>
        <w:br/>
        <w:t xml:space="preserve"> </w:t>
        <w:br/>
        <w:t>creates;</w:t>
        <w:br/>
        <w:t xml:space="preserve"> </w:t>
        <w:br/>
        <w:t>PUT</w:t>
        <w:br/>
        <w:t xml:space="preserve"> </w:t>
        <w:br/>
        <w:t>replaces.</w:t>
        <w:br/>
        <w:t xml:space="preserve"> </w:t>
        <w:br/>
        <w:t>POST</w:t>
        <w:br/>
        <w:t xml:space="preserve"> </w:t>
        <w:br/>
        <w:t>is</w:t>
        <w:br/>
        <w:t xml:space="preserve"> </w:t>
        <w:br/>
        <w:t>action-oriented;</w:t>
        <w:br/>
        <w:t xml:space="preserve"> </w:t>
        <w:br/>
        <w:t>PUT</w:t>
        <w:br/>
        <w:t xml:space="preserve"> </w:t>
        <w:br/>
        <w:t>is</w:t>
        <w:br/>
        <w:t xml:space="preserve"> </w:t>
        <w:br/>
        <w:t>state-oriented.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Idempotency?</w:t>
        <w:br/>
        <w:t xml:space="preserve"> </w:t>
        <w:br/>
        <w:t xml:space="preserve"> </w:t>
        <w:br/>
        <w:t>Idempotency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fundamental</w:t>
        <w:br/>
        <w:t xml:space="preserve"> </w:t>
        <w:br/>
        <w:t>concept</w:t>
        <w:br/>
        <w:t xml:space="preserve"> </w:t>
        <w:br/>
        <w:t>in</w:t>
        <w:br/>
        <w:t xml:space="preserve"> </w:t>
        <w:br/>
        <w:t>REST,</w:t>
        <w:br/>
        <w:t xml:space="preserve"> </w:t>
        <w:br/>
        <w:t>HTTP,</w:t>
        <w:br/>
        <w:t xml:space="preserve"> </w:t>
        <w:br/>
        <w:t>and</w:t>
        <w:br/>
        <w:t xml:space="preserve"> </w:t>
        <w:br/>
        <w:t>distributed</w:t>
        <w:br/>
        <w:t xml:space="preserve"> </w:t>
        <w:br/>
        <w:t>systems</w:t>
        <w:br/>
        <w:t>.</w:t>
        <w:br/>
        <w:t xml:space="preserve"> </w:t>
        <w:br/>
        <w:t>An</w:t>
        <w:br/>
        <w:t xml:space="preserve"> </w:t>
        <w:br/>
        <w:t>operation</w:t>
        <w:br/>
        <w:t xml:space="preserve"> </w:t>
        <w:br/>
        <w:t>is</w:t>
        <w:br/>
        <w:t xml:space="preserve"> </w:t>
        <w:br/>
        <w:t>idempotent</w:t>
        <w:br/>
        <w:t xml:space="preserve"> </w:t>
        <w:br/>
        <w:t>if</w:t>
        <w:br/>
        <w:t xml:space="preserve"> </w:t>
        <w:br/>
        <w:t>performing</w:t>
        <w:br/>
        <w:t xml:space="preserve"> </w:t>
        <w:br/>
        <w:t>it</w:t>
        <w:br/>
        <w:t xml:space="preserve"> </w:t>
        <w:br/>
        <w:t>multiple</w:t>
        <w:br/>
        <w:t xml:space="preserve"> </w:t>
        <w:br/>
        <w:t>times</w:t>
        <w:br/>
        <w:t xml:space="preserve"> </w:t>
        <w:br/>
        <w:t>produces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result</w:t>
        <w:br/>
        <w:t xml:space="preserve"> </w:t>
        <w:br/>
        <w:t>as</w:t>
        <w:br/>
        <w:t xml:space="preserve"> </w:t>
        <w:br/>
        <w:t>performing</w:t>
        <w:br/>
        <w:t xml:space="preserve"> </w:t>
        <w:br/>
        <w:t>it</w:t>
        <w:br/>
        <w:t xml:space="preserve"> </w:t>
        <w:br/>
        <w:t>once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Formal</w:t>
        <w:br/>
        <w:t xml:space="preserve"> </w:t>
        <w:br/>
        <w:t>Definition</w:t>
        <w:br/>
        <w:t xml:space="preserve"> </w:t>
        <w:br/>
        <w:t>An</w:t>
        <w:br/>
        <w:t xml:space="preserve"> </w:t>
        <w:br/>
        <w:t>operation</w:t>
        <w:br/>
        <w:t xml:space="preserve"> </w:t>
        <w:br/>
        <w:t>is</w:t>
        <w:br/>
        <w:t xml:space="preserve"> </w:t>
        <w:br/>
        <w:t>idempotent</w:t>
        <w:br/>
        <w:t xml:space="preserve"> </w:t>
        <w:br/>
        <w:t>if</w:t>
        <w:br/>
        <w:t xml:space="preserve"> </w:t>
        <w:br/>
        <w:t>repeated</w:t>
        <w:br/>
        <w:t xml:space="preserve"> </w:t>
        <w:br/>
        <w:t>execution</w:t>
        <w:br/>
        <w:t xml:space="preserve"> </w:t>
        <w:br/>
        <w:t>with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input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change</w:t>
        <w:br/>
        <w:t xml:space="preserve"> </w:t>
        <w:br/>
        <w:t>the</w:t>
        <w:br/>
        <w:t xml:space="preserve"> </w:t>
        <w:br/>
        <w:t>final</w:t>
        <w:br/>
        <w:t xml:space="preserve"> </w:t>
        <w:br/>
        <w:t>state</w:t>
        <w:br/>
        <w:t xml:space="preserve"> </w:t>
        <w:br/>
        <w:t>beyond</w:t>
        <w:br/>
        <w:t xml:space="preserve"> </w:t>
        <w:br/>
        <w:t>the</w:t>
        <w:br/>
        <w:t xml:space="preserve"> </w:t>
        <w:br/>
        <w:t>first</w:t>
        <w:br/>
        <w:t xml:space="preserve"> </w:t>
        <w:br/>
        <w:t>execution.</w:t>
        <w:br/>
        <w:t xml:space="preserve"> </w:t>
        <w:br/>
        <w:t>Key</w:t>
        <w:br/>
        <w:t xml:space="preserve"> </w:t>
        <w:br/>
        <w:t>idea:</w:t>
        <w:br/>
        <w:t xml:space="preserve"> </w:t>
        <w:br/>
        <w:t>●</w:t>
        <w:br/>
        <w:t xml:space="preserve"> </w:t>
        <w:br/>
        <w:t>Same</w:t>
        <w:br/>
        <w:t xml:space="preserve"> </w:t>
        <w:br/>
        <w:t>request</w:t>
        <w:br/>
        <w:t xml:space="preserve"> </w:t>
        <w:br/>
        <w:t>●</w:t>
        <w:br/>
        <w:t xml:space="preserve"> </w:t>
        <w:br/>
        <w:t>Same</w:t>
        <w:br/>
        <w:t xml:space="preserve"> </w:t>
        <w:br/>
        <w:t>server</w:t>
        <w:br/>
        <w:t xml:space="preserve"> </w:t>
        <w:br/>
        <w:t>state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additional</w:t>
        <w:br/>
        <w:t xml:space="preserve"> </w:t>
        <w:br/>
        <w:t>side</w:t>
        <w:br/>
        <w:t xml:space="preserve"> </w:t>
        <w:br/>
        <w:t>effects</w:t>
        <w:br/>
        <w:t xml:space="preserve"> </w:t>
        <w:br/>
        <w:t xml:space="preserve"> </w:t>
        <w:br/>
        <w:t>2.</w:t>
        <w:br/>
        <w:t xml:space="preserve"> </w:t>
        <w:br/>
        <w:t>Idempotency</w:t>
        <w:br/>
        <w:t xml:space="preserve"> </w:t>
        <w:br/>
        <w:t>in</w:t>
        <w:br/>
        <w:t xml:space="preserve"> </w:t>
        <w:br/>
        <w:t>HTTP</w:t>
        <w:br/>
        <w:t xml:space="preserve"> </w:t>
        <w:br/>
        <w:t>(REST</w:t>
        <w:br/>
        <w:t xml:space="preserve"> </w:t>
        <w:br/>
        <w:t>Context)</w:t>
        <w:br/>
        <w:t xml:space="preserve"> </w:t>
        <w:br/>
        <w:t>HTTP</w:t>
        <w:br/>
        <w:t xml:space="preserve"> </w:t>
        <w:br/>
        <w:t>defines</w:t>
        <w:br/>
        <w:t xml:space="preserve"> </w:t>
        <w:br/>
        <w:t>idempotency</w:t>
        <w:br/>
        <w:t xml:space="preserve"> </w:t>
        <w:br/>
        <w:t>for</w:t>
        <w:br/>
        <w:t xml:space="preserve"> </w:t>
        <w:br/>
        <w:t>certain</w:t>
        <w:br/>
        <w:t xml:space="preserve"> </w:t>
        <w:br/>
        <w:t>methods.</w:t>
        <w:br/>
        <w:t xml:space="preserve"> </w:t>
        <w:br/>
        <w:t>HTTP</w:t>
        <w:br/>
        <w:t xml:space="preserve"> </w:t>
        <w:br/>
        <w:t>Method</w:t>
        <w:br/>
        <w:t xml:space="preserve"> </w:t>
        <w:br/>
        <w:t>Idempotent</w:t>
        <w:br/>
        <w:t xml:space="preserve"> </w:t>
        <w:br/>
        <w:t>Reason</w:t>
        <w:br/>
        <w:t xml:space="preserve"> </w:t>
        <w:br/>
        <w:br/>
        <w:t>GET</w:t>
        <w:br/>
        <w:t xml:space="preserve"> </w:t>
        <w:br/>
        <w:t>Yes</w:t>
        <w:br/>
        <w:t xml:space="preserve"> </w:t>
        <w:br/>
        <w:t>Read-only</w:t>
        <w:br/>
        <w:t xml:space="preserve"> </w:t>
        <w:br/>
        <w:t>PUT</w:t>
        <w:br/>
        <w:t xml:space="preserve"> </w:t>
        <w:br/>
        <w:t>Yes</w:t>
        <w:br/>
        <w:t xml:space="preserve"> </w:t>
        <w:br/>
        <w:t>Full</w:t>
        <w:br/>
        <w:t xml:space="preserve"> </w:t>
        <w:br/>
        <w:t>replacement</w:t>
        <w:br/>
        <w:t xml:space="preserve"> </w:t>
        <w:br/>
        <w:t>DELETE</w:t>
        <w:br/>
        <w:t xml:space="preserve"> </w:t>
        <w:br/>
        <w:t>Yes</w:t>
        <w:br/>
        <w:t xml:space="preserve"> </w:t>
        <w:br/>
        <w:t>Delete</w:t>
        <w:br/>
        <w:t xml:space="preserve"> </w:t>
        <w:br/>
        <w:t>once</w:t>
        <w:br/>
        <w:t xml:space="preserve"> </w:t>
        <w:br/>
        <w:t>or</w:t>
        <w:br/>
        <w:t xml:space="preserve"> </w:t>
        <w:br/>
        <w:t>many</w:t>
        <w:br/>
        <w:t xml:space="preserve"> </w:t>
        <w:br/>
        <w:t>times</w:t>
        <w:br/>
        <w:t xml:space="preserve"> </w:t>
        <w:br/>
        <w:t>POST</w:t>
        <w:br/>
        <w:t xml:space="preserve"> </w:t>
        <w:br/>
        <w:t>No</w:t>
        <w:br/>
        <w:t xml:space="preserve"> </w:t>
        <w:br/>
        <w:t>Creates</w:t>
        <w:br/>
        <w:t xml:space="preserve"> </w:t>
        <w:br/>
        <w:t>new</w:t>
        <w:br/>
        <w:t xml:space="preserve"> </w:t>
        <w:br/>
        <w:t>resource</w:t>
        <w:br/>
        <w:t xml:space="preserve"> </w:t>
        <w:br/>
        <w:t>PATCH</w:t>
        <w:br/>
        <w:t xml:space="preserve"> </w:t>
        <w:br/>
        <w:t>Depends</w:t>
        <w:br/>
        <w:t xml:space="preserve"> </w:t>
        <w:br/>
        <w:t>Implementation-specific</w:t>
        <w:br/>
        <w:t xml:space="preserve"> </w:t>
        <w:br/>
        <w:t>Important:</w:t>
        <w:br/>
        <w:t xml:space="preserve"> </w:t>
        <w:br/>
        <w:t>●</w:t>
        <w:br/>
        <w:t xml:space="preserve"> </w:t>
        <w:br/>
        <w:t>Idempotent</w:t>
        <w:br/>
        <w:t xml:space="preserve"> </w:t>
        <w:br/>
        <w:t>≠</w:t>
        <w:br/>
        <w:t xml:space="preserve"> </w:t>
        <w:br/>
        <w:t>Safe</w:t>
        <w:br/>
        <w:t xml:space="preserve"> </w:t>
        <w:br/>
        <w:t>●</w:t>
        <w:br/>
        <w:t xml:space="preserve"> </w:t>
        <w:br/>
        <w:t>Idempotent</w:t>
        <w:br/>
        <w:t xml:space="preserve"> </w:t>
        <w:br/>
        <w:t>operations</w:t>
        <w:br/>
        <w:t xml:space="preserve"> </w:t>
        <w:br/>
        <w:t>can</w:t>
        <w:br/>
        <w:t xml:space="preserve"> </w:t>
        <w:br/>
        <w:t>still</w:t>
        <w:br/>
        <w:t xml:space="preserve"> </w:t>
        <w:br/>
        <w:t>modify</w:t>
        <w:br/>
        <w:t xml:space="preserve"> </w:t>
        <w:br/>
        <w:t>state</w:t>
        <w:br/>
        <w:t xml:space="preserve"> </w:t>
        <w:br/>
        <w:t xml:space="preserve"> </w:t>
        <w:br/>
        <w:t>3.</w:t>
        <w:br/>
        <w:t xml:space="preserve"> </w:t>
        <w:br/>
        <w:t>Examples</w:t>
        <w:br/>
        <w:t xml:space="preserve"> </w:t>
        <w:br/>
        <w:t>GET</w:t>
        <w:br/>
        <w:t xml:space="preserve"> </w:t>
        <w:br/>
        <w:t>(Idempotent</w:t>
        <w:br/>
        <w:t xml:space="preserve"> </w:t>
        <w:br/>
        <w:t>and</w:t>
        <w:br/>
        <w:t xml:space="preserve"> </w:t>
        <w:br/>
        <w:t>Safe)</w:t>
        <w:br/>
        <w:t xml:space="preserve"> </w:t>
        <w:br/>
        <w:t>GET</w:t>
        <w:br/>
        <w:t xml:space="preserve"> </w:t>
        <w:br/>
        <w:t>/users/1</w:t>
        <w:br/>
        <w:t xml:space="preserve"> </w:t>
        <w:br/>
        <w:t xml:space="preserve"> </w:t>
        <w:br/>
        <w:t>Called</w:t>
        <w:br/>
        <w:t xml:space="preserve"> </w:t>
        <w:br/>
        <w:t>10</w:t>
        <w:br/>
        <w:t xml:space="preserve"> </w:t>
        <w:br/>
        <w:t>times:</w:t>
        <w:br/>
        <w:t xml:space="preserve"> </w:t>
        <w:br/>
        <w:t>●</w:t>
        <w:br/>
        <w:t xml:space="preserve"> </w:t>
        <w:br/>
        <w:t>Same</w:t>
        <w:br/>
        <w:t xml:space="preserve"> </w:t>
        <w:br/>
        <w:t>response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state</w:t>
        <w:br/>
        <w:t xml:space="preserve"> </w:t>
        <w:br/>
        <w:t>change</w:t>
        <w:br/>
        <w:t xml:space="preserve"> </w:t>
        <w:br/>
        <w:t xml:space="preserve"> </w:t>
        <w:br/>
        <w:t>PUT</w:t>
        <w:br/>
        <w:t xml:space="preserve"> </w:t>
        <w:br/>
        <w:t>(Idempotent)</w:t>
        <w:br/>
        <w:t xml:space="preserve"> </w:t>
        <w:br/>
        <w:t>PUT</w:t>
        <w:br/>
        <w:t xml:space="preserve"> </w:t>
        <w:br/>
        <w:t>/users/1</w:t>
        <w:br/>
        <w:t xml:space="preserve"> </w:t>
        <w:br/>
        <w:t>{</w:t>
        <w:br/>
        <w:t xml:space="preserve"> </w:t>
        <w:br/>
        <w:br/>
        <w:t xml:space="preserve">  </w:t>
        <w:br/>
        <w:t>"name":</w:t>
        <w:br/>
        <w:t xml:space="preserve"> </w:t>
        <w:br/>
        <w:t>"Alice"</w:t>
        <w:br/>
        <w:t xml:space="preserve"> </w:t>
        <w:br/>
        <w:t>}</w:t>
        <w:br/>
        <w:t xml:space="preserve"> </w:t>
        <w:br/>
        <w:t xml:space="preserve"> </w:t>
        <w:br/>
        <w:t>Called</w:t>
        <w:br/>
        <w:t xml:space="preserve"> </w:t>
        <w:br/>
        <w:t>multiple</w:t>
        <w:br/>
        <w:t xml:space="preserve"> </w:t>
        <w:br/>
        <w:t>times:</w:t>
        <w:br/>
        <w:t xml:space="preserve"> </w:t>
        <w:br/>
        <w:t>●</w:t>
        <w:br/>
        <w:t xml:space="preserve"> </w:t>
        <w:br/>
        <w:t>User</w:t>
        <w:br/>
        <w:t xml:space="preserve"> </w:t>
        <w:br/>
        <w:t>remains</w:t>
        <w:br/>
        <w:t xml:space="preserve"> </w:t>
        <w:br/>
        <w:t>identical</w:t>
        <w:br/>
        <w:t xml:space="preserve"> </w:t>
        <w:br/>
        <w:t xml:space="preserve"> </w:t>
        <w:br/>
        <w:t>DELETE</w:t>
        <w:br/>
        <w:t xml:space="preserve"> </w:t>
        <w:br/>
        <w:t>(Idempotent)</w:t>
        <w:br/>
        <w:t xml:space="preserve"> </w:t>
        <w:br/>
        <w:t>DELETE</w:t>
        <w:br/>
        <w:t xml:space="preserve"> </w:t>
        <w:br/>
        <w:t>/users/1</w:t>
        <w:br/>
        <w:t xml:space="preserve"> </w:t>
        <w:br/>
        <w:t xml:space="preserve"> </w:t>
        <w:br/>
        <w:t>First</w:t>
        <w:br/>
        <w:t xml:space="preserve"> </w:t>
        <w:br/>
        <w:t>call:</w:t>
        <w:br/>
        <w:t xml:space="preserve"> </w:t>
        <w:br/>
        <w:t>●</w:t>
        <w:br/>
        <w:t xml:space="preserve"> </w:t>
        <w:br/>
        <w:t>User</w:t>
        <w:br/>
        <w:t xml:space="preserve"> </w:t>
        <w:br/>
        <w:t>deleted</w:t>
        <w:br/>
        <w:t xml:space="preserve"> </w:t>
        <w:br/>
        <w:t>Second</w:t>
        <w:br/>
        <w:t xml:space="preserve"> </w:t>
        <w:br/>
        <w:t>call:</w:t>
        <w:br/>
        <w:t xml:space="preserve"> </w:t>
        <w:br/>
        <w:t>●</w:t>
        <w:br/>
        <w:t xml:space="preserve"> </w:t>
        <w:br/>
        <w:t>User</w:t>
        <w:br/>
        <w:t xml:space="preserve"> </w:t>
        <w:br/>
        <w:t>already</w:t>
        <w:br/>
        <w:t xml:space="preserve"> </w:t>
        <w:br/>
        <w:t>deleted</w:t>
        <w:br/>
        <w:t xml:space="preserve"> </w:t>
        <w:br/>
        <w:t>●</w:t>
        <w:br/>
        <w:t xml:space="preserve"> </w:t>
        <w:br/>
        <w:t>Final</w:t>
        <w:br/>
        <w:t xml:space="preserve"> </w:t>
        <w:br/>
        <w:t>state</w:t>
        <w:br/>
        <w:t xml:space="preserve"> </w:t>
        <w:br/>
        <w:t>is</w:t>
        <w:br/>
        <w:t xml:space="preserve"> </w:t>
        <w:br/>
        <w:t>same</w:t>
        <w:br/>
        <w:t xml:space="preserve"> </w:t>
        <w:br/>
        <w:t xml:space="preserve"> </w:t>
        <w:br/>
        <w:t>POST</w:t>
        <w:br/>
        <w:t xml:space="preserve"> </w:t>
        <w:br/>
        <w:t>(Not</w:t>
        <w:br/>
        <w:t xml:space="preserve"> </w:t>
        <w:br/>
        <w:t>Idempotent)</w:t>
        <w:br/>
        <w:t xml:space="preserve"> </w:t>
        <w:br/>
        <w:t>POST</w:t>
        <w:br/>
        <w:t xml:space="preserve"> </w:t>
        <w:br/>
        <w:t>/orders</w:t>
        <w:br/>
        <w:t xml:space="preserve"> </w:t>
        <w:br/>
        <w:t xml:space="preserve"> </w:t>
        <w:br/>
        <w:t>Called</w:t>
        <w:br/>
        <w:t xml:space="preserve"> </w:t>
        <w:br/>
        <w:t>twice:</w:t>
        <w:br/>
        <w:t xml:space="preserve"> </w:t>
        <w:br/>
        <w:t>●</w:t>
        <w:br/>
        <w:t xml:space="preserve"> </w:t>
        <w:br/>
        <w:t>Two</w:t>
        <w:br/>
        <w:t xml:space="preserve"> </w:t>
        <w:br/>
        <w:t>orders</w:t>
        <w:br/>
        <w:t xml:space="preserve"> </w:t>
        <w:br/>
        <w:t>created</w:t>
        <w:br/>
        <w:t xml:space="preserve"> </w:t>
        <w:br/>
        <w:t xml:space="preserve"> </w:t>
        <w:br/>
        <w:t>4.</w:t>
        <w:br/>
        <w:t xml:space="preserve"> </w:t>
        <w:br/>
        <w:t>Why</w:t>
        <w:br/>
        <w:t xml:space="preserve"> </w:t>
        <w:br/>
        <w:t>Idempotency</w:t>
        <w:br/>
        <w:t xml:space="preserve"> </w:t>
        <w:br/>
        <w:t>Matters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Idempotency</w:t>
        <w:br/>
        <w:t xml:space="preserve"> </w:t>
        <w:br/>
        <w:t>is</w:t>
        <w:br/>
        <w:t xml:space="preserve"> </w:t>
        <w:br/>
        <w:t>critical</w:t>
        <w:br/>
        <w:t xml:space="preserve"> </w:t>
        <w:br/>
        <w:t>for:</w:t>
        <w:br/>
        <w:t xml:space="preserve"> </w:t>
        <w:br/>
        <w:t>●</w:t>
        <w:br/>
        <w:t xml:space="preserve"> </w:t>
        <w:br/>
        <w:t>Network</w:t>
        <w:br/>
        <w:t xml:space="preserve"> </w:t>
        <w:br/>
        <w:t>retries</w:t>
        <w:br/>
        <w:t xml:space="preserve"> </w:t>
        <w:br/>
        <w:t>●</w:t>
        <w:br/>
        <w:t xml:space="preserve"> </w:t>
        <w:br/>
        <w:t>Timeouts</w:t>
        <w:br/>
        <w:t xml:space="preserve"> </w:t>
        <w:br/>
        <w:t>●</w:t>
        <w:br/>
        <w:t xml:space="preserve"> </w:t>
        <w:br/>
        <w:t>Client-side</w:t>
        <w:br/>
        <w:t xml:space="preserve"> </w:t>
        <w:br/>
        <w:t>retry</w:t>
        <w:br/>
        <w:t xml:space="preserve"> </w:t>
        <w:br/>
        <w:t>logic</w:t>
        <w:br/>
        <w:t xml:space="preserve"> </w:t>
        <w:br/>
        <w:t>●</w:t>
        <w:br/>
        <w:t xml:space="preserve"> </w:t>
        <w:br/>
        <w:t>Load</w:t>
        <w:br/>
        <w:t xml:space="preserve"> </w:t>
        <w:br/>
        <w:t>balancers</w:t>
        <w:br/>
        <w:t xml:space="preserve"> </w:t>
        <w:br/>
        <w:br/>
        <w:t>●</w:t>
        <w:br/>
        <w:t xml:space="preserve"> </w:t>
        <w:br/>
        <w:t>Distributed</w:t>
        <w:br/>
        <w:t xml:space="preserve"> </w:t>
        <w:br/>
        <w:t>systems</w:t>
        <w:br/>
        <w:t xml:space="preserve"> </w:t>
        <w:br/>
        <w:t>Interview</w:t>
        <w:br/>
        <w:t xml:space="preserve"> </w:t>
        <w:br/>
        <w:t>line:</w:t>
        <w:br/>
        <w:t xml:space="preserve"> </w:t>
        <w:br/>
        <w:t>Idempotency</w:t>
        <w:br/>
        <w:t xml:space="preserve"> </w:t>
        <w:br/>
        <w:t>makes</w:t>
        <w:br/>
        <w:t xml:space="preserve"> </w:t>
        <w:br/>
        <w:t>APIs</w:t>
        <w:br/>
        <w:t xml:space="preserve"> </w:t>
        <w:br/>
        <w:t>reliable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presence</w:t>
        <w:br/>
        <w:t xml:space="preserve"> </w:t>
        <w:br/>
        <w:t>of</w:t>
        <w:br/>
        <w:t xml:space="preserve"> </w:t>
        <w:br/>
        <w:t>failures.</w:t>
        <w:br/>
        <w:t xml:space="preserve"> </w:t>
        <w:br/>
        <w:t xml:space="preserve"> </w:t>
        <w:br/>
        <w:t>5.</w:t>
        <w:br/>
        <w:t xml:space="preserve"> </w:t>
        <w:br/>
        <w:t>Idempotency</w:t>
        <w:br/>
        <w:t xml:space="preserve"> </w:t>
        <w:br/>
        <w:t>vs</w:t>
        <w:br/>
        <w:t xml:space="preserve"> </w:t>
        <w:br/>
        <w:t>Safety</w:t>
        <w:br/>
        <w:t xml:space="preserve"> </w:t>
        <w:br/>
        <w:t>(Common</w:t>
        <w:br/>
        <w:t xml:space="preserve"> </w:t>
        <w:br/>
        <w:t>Interview</w:t>
        <w:br/>
        <w:t xml:space="preserve"> </w:t>
        <w:br/>
        <w:t>Trap)</w:t>
        <w:br/>
        <w:t xml:space="preserve"> </w:t>
        <w:br/>
        <w:t>Concept</w:t>
        <w:br/>
        <w:t xml:space="preserve"> </w:t>
        <w:br/>
        <w:t>Meaning</w:t>
        <w:br/>
        <w:t xml:space="preserve"> </w:t>
        <w:br/>
        <w:t>Safe</w:t>
        <w:br/>
        <w:t xml:space="preserve"> </w:t>
        <w:br/>
        <w:t>No</w:t>
        <w:br/>
        <w:t xml:space="preserve"> </w:t>
        <w:br/>
        <w:t>state</w:t>
        <w:br/>
        <w:t xml:space="preserve"> </w:t>
        <w:br/>
        <w:t>change</w:t>
        <w:br/>
        <w:t xml:space="preserve"> </w:t>
        <w:br/>
        <w:t>Idempotent</w:t>
        <w:br/>
        <w:t xml:space="preserve"> </w:t>
        <w:br/>
        <w:t>Same</w:t>
        <w:br/>
        <w:t xml:space="preserve"> </w:t>
        <w:br/>
        <w:t>final</w:t>
        <w:br/>
        <w:t xml:space="preserve"> </w:t>
        <w:br/>
        <w:t>state</w:t>
        <w:br/>
        <w:t xml:space="preserve"> </w:t>
        <w:br/>
        <w:t>Examples:</w:t>
        <w:br/>
        <w:t xml:space="preserve"> </w:t>
        <w:br/>
        <w:t>●</w:t>
        <w:br/>
        <w:t xml:space="preserve"> </w:t>
        <w:br/>
        <w:t>GET</w:t>
        <w:br/>
        <w:t xml:space="preserve"> </w:t>
        <w:br/>
        <w:t>→</w:t>
        <w:br/>
        <w:t xml:space="preserve"> </w:t>
        <w:br/>
        <w:t>Safe</w:t>
        <w:br/>
        <w:t xml:space="preserve"> </w:t>
        <w:br/>
        <w:t>+</w:t>
        <w:br/>
        <w:t xml:space="preserve"> </w:t>
        <w:br/>
        <w:t>Idempotent</w:t>
        <w:br/>
        <w:t xml:space="preserve"> </w:t>
        <w:br/>
        <w:t>●</w:t>
        <w:br/>
        <w:t xml:space="preserve"> </w:t>
        <w:br/>
        <w:t>PUT</w:t>
        <w:br/>
        <w:t xml:space="preserve"> </w:t>
        <w:br/>
        <w:t>→</w:t>
        <w:br/>
        <w:t xml:space="preserve"> </w:t>
        <w:br/>
        <w:t>Not</w:t>
        <w:br/>
        <w:t xml:space="preserve"> </w:t>
        <w:br/>
        <w:t>safe</w:t>
        <w:br/>
        <w:t xml:space="preserve"> </w:t>
        <w:br/>
        <w:t>but</w:t>
        <w:br/>
        <w:t xml:space="preserve"> </w:t>
        <w:br/>
        <w:t>idempotent</w:t>
        <w:br/>
        <w:t xml:space="preserve"> </w:t>
        <w:br/>
        <w:t>●</w:t>
        <w:br/>
        <w:t xml:space="preserve"> </w:t>
        <w:br/>
        <w:t>POST</w:t>
        <w:br/>
        <w:t xml:space="preserve"> </w:t>
        <w:br/>
        <w:t>→</w:t>
        <w:br/>
        <w:t xml:space="preserve"> </w:t>
        <w:br/>
        <w:t>Neither</w:t>
        <w:br/>
        <w:t xml:space="preserve"> </w:t>
        <w:br/>
        <w:t>safe</w:t>
        <w:br/>
        <w:t xml:space="preserve"> </w:t>
        <w:br/>
        <w:t>nor</w:t>
        <w:br/>
        <w:t xml:space="preserve"> </w:t>
        <w:br/>
        <w:t>idempotent</w:t>
        <w:br/>
        <w:t xml:space="preserve"> </w:t>
        <w:br/>
        <w:t xml:space="preserve"> </w:t>
        <w:br/>
        <w:t>6.</w:t>
        <w:br/>
        <w:t xml:space="preserve"> </w:t>
        <w:br/>
        <w:t>Making</w:t>
        <w:br/>
        <w:t xml:space="preserve"> </w:t>
        <w:br/>
        <w:t>POST</w:t>
        <w:br/>
        <w:t xml:space="preserve"> </w:t>
        <w:br/>
        <w:t>Idempotent</w:t>
        <w:br/>
        <w:t xml:space="preserve"> </w:t>
        <w:br/>
        <w:t>(Advanced</w:t>
        <w:br/>
        <w:t xml:space="preserve"> </w:t>
        <w:br/>
        <w:t>Topic)</w:t>
        <w:br/>
        <w:t xml:space="preserve"> </w:t>
        <w:br/>
        <w:t>Although</w:t>
        <w:br/>
        <w:t xml:space="preserve"> </w:t>
        <w:br/>
        <w:t>POST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idempotent</w:t>
        <w:br/>
        <w:t xml:space="preserve"> </w:t>
        <w:br/>
        <w:t>by</w:t>
        <w:br/>
        <w:t xml:space="preserve"> </w:t>
        <w:br/>
        <w:t>default,</w:t>
        <w:br/>
        <w:t xml:space="preserve"> </w:t>
        <w:br/>
        <w:t>it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made</w:t>
        <w:br/>
        <w:t xml:space="preserve"> </w:t>
        <w:br/>
        <w:t>idempotent</w:t>
        <w:br/>
        <w:t xml:space="preserve"> </w:t>
        <w:br/>
        <w:t>using:</w:t>
        <w:br/>
        <w:t xml:space="preserve"> </w:t>
        <w:br/>
        <w:t>Idempotency</w:t>
        <w:br/>
        <w:t xml:space="preserve"> </w:t>
        <w:br/>
        <w:t>Key</w:t>
        <w:br/>
        <w:t xml:space="preserve"> </w:t>
        <w:br/>
        <w:t>Idempotency-Key:</w:t>
        <w:br/>
        <w:t xml:space="preserve"> </w:t>
        <w:br/>
        <w:t>abc-123</w:t>
        <w:br/>
        <w:t xml:space="preserve"> </w:t>
        <w:br/>
        <w:t xml:space="preserve"> </w:t>
        <w:br/>
        <w:t>Server</w:t>
        <w:br/>
        <w:t xml:space="preserve"> </w:t>
        <w:br/>
        <w:t>behavior:</w:t>
        <w:br/>
        <w:t xml:space="preserve"> </w:t>
        <w:br/>
        <w:t>●</w:t>
        <w:br/>
        <w:t xml:space="preserve"> </w:t>
        <w:br/>
        <w:t>Store</w:t>
        <w:br/>
        <w:t xml:space="preserve"> </w:t>
        <w:br/>
        <w:t>key</w:t>
        <w:br/>
        <w:t xml:space="preserve"> </w:t>
        <w:br/>
        <w:t>+</w:t>
        <w:br/>
        <w:t xml:space="preserve"> </w:t>
        <w:br/>
        <w:t>response</w:t>
        <w:br/>
        <w:t xml:space="preserve"> </w:t>
        <w:br/>
        <w:t>●</w:t>
        <w:br/>
        <w:t xml:space="preserve"> </w:t>
        <w:br/>
        <w:t>Repeat</w:t>
        <w:br/>
        <w:t xml:space="preserve"> </w:t>
        <w:br/>
        <w:t>request</w:t>
        <w:br/>
        <w:t xml:space="preserve"> </w:t>
        <w:br/>
        <w:t>returns</w:t>
        <w:br/>
        <w:t xml:space="preserve"> </w:t>
        <w:br/>
        <w:t>same</w:t>
        <w:br/>
        <w:t xml:space="preserve"> </w:t>
        <w:br/>
        <w:t>response</w:t>
        <w:br/>
        <w:t xml:space="preserve"> </w:t>
        <w:br/>
        <w:t>Common</w:t>
        <w:br/>
        <w:t xml:space="preserve"> </w:t>
        <w:br/>
        <w:t>use</w:t>
        <w:br/>
        <w:t xml:space="preserve"> </w:t>
        <w:br/>
        <w:t>cases:</w:t>
        <w:br/>
        <w:t xml:space="preserve"> </w:t>
        <w:br/>
        <w:t>●</w:t>
        <w:br/>
        <w:t xml:space="preserve"> </w:t>
        <w:br/>
        <w:t>Payments</w:t>
        <w:br/>
        <w:t xml:space="preserve"> </w:t>
        <w:br/>
        <w:br/>
        <w:t>●</w:t>
        <w:br/>
        <w:t xml:space="preserve"> </w:t>
        <w:br/>
        <w:t>Order</w:t>
        <w:br/>
        <w:t xml:space="preserve"> </w:t>
        <w:br/>
        <w:t>creation</w:t>
        <w:br/>
        <w:t xml:space="preserve"> </w:t>
        <w:br/>
        <w:t xml:space="preserve"> </w:t>
        <w:br/>
        <w:t>7.</w:t>
        <w:br/>
        <w:t xml:space="preserve"> </w:t>
        <w:br/>
        <w:t>Idempotency</w:t>
        <w:br/>
        <w:t xml:space="preserve"> </w:t>
        <w:br/>
        <w:t>in</w:t>
        <w:br/>
        <w:t xml:space="preserve"> </w:t>
        <w:br/>
        <w:t>Databases</w:t>
        <w:br/>
        <w:t xml:space="preserve"> </w:t>
        <w:br/>
        <w:t>Examples:</w:t>
        <w:br/>
        <w:t xml:space="preserve"> </w:t>
        <w:br/>
        <w:t>●</w:t>
        <w:br/>
        <w:t xml:space="preserve"> </w:t>
        <w:br/>
        <w:t>UPDATE</w:t>
        <w:br/>
        <w:t xml:space="preserve"> </w:t>
        <w:br/>
        <w:t>users</w:t>
        <w:br/>
        <w:t xml:space="preserve"> </w:t>
        <w:br/>
        <w:t>SET</w:t>
        <w:br/>
        <w:t xml:space="preserve"> </w:t>
        <w:br/>
        <w:t>status='ACTIVE'</w:t>
        <w:br/>
        <w:t xml:space="preserve"> </w:t>
        <w:br/>
        <w:t>WHERE</w:t>
        <w:br/>
        <w:t xml:space="preserve"> </w:t>
        <w:br/>
        <w:t>id=1</w:t>
        <w:br/>
        <w:t xml:space="preserve"> </w:t>
        <w:br/>
        <w:t>→</w:t>
        <w:br/>
        <w:t xml:space="preserve"> </w:t>
        <w:br/>
        <w:t>idempotent</w:t>
        <w:br/>
        <w:t xml:space="preserve"> </w:t>
        <w:br/>
        <w:t>●</w:t>
        <w:br/>
        <w:t xml:space="preserve"> </w:t>
        <w:br/>
        <w:t>UPDATE</w:t>
        <w:br/>
        <w:t xml:space="preserve"> </w:t>
        <w:br/>
        <w:t>users</w:t>
        <w:br/>
        <w:t xml:space="preserve"> </w:t>
        <w:br/>
        <w:t>SET</w:t>
        <w:br/>
        <w:t xml:space="preserve"> </w:t>
        <w:br/>
        <w:t>login_count</w:t>
        <w:br/>
        <w:t xml:space="preserve"> </w:t>
        <w:br/>
        <w:t>=</w:t>
        <w:br/>
        <w:t xml:space="preserve"> </w:t>
        <w:br/>
        <w:t>login_count</w:t>
        <w:br/>
        <w:t xml:space="preserve"> </w:t>
        <w:br/>
        <w:t>+</w:t>
        <w:br/>
        <w:t xml:space="preserve"> </w:t>
        <w:br/>
        <w:t>1</w:t>
        <w:br/>
        <w:t xml:space="preserve"> </w:t>
        <w:br/>
        <w:t>→</w:t>
        <w:br/>
        <w:t xml:space="preserve"> </w:t>
        <w:br/>
        <w:t>not</w:t>
        <w:br/>
        <w:t xml:space="preserve"> </w:t>
        <w:br/>
        <w:t>idempotent</w:t>
        <w:br/>
        <w:t xml:space="preserve"> </w:t>
        <w:br/>
        <w:t xml:space="preserve"> </w:t>
        <w:br/>
        <w:t>8.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Mistakes</w:t>
        <w:br/>
        <w:t xml:space="preserve"> </w:t>
        <w:br/>
        <w:t>●</w:t>
        <w:br/>
        <w:t xml:space="preserve"> </w:t>
        <w:br/>
        <w:t>Confusing</w:t>
        <w:br/>
        <w:t xml:space="preserve"> </w:t>
        <w:br/>
        <w:t>idempotency</w:t>
        <w:br/>
        <w:t xml:space="preserve"> </w:t>
        <w:br/>
        <w:t>with</w:t>
        <w:br/>
        <w:t xml:space="preserve"> </w:t>
        <w:br/>
        <w:t>caching</w:t>
        <w:br/>
        <w:t xml:space="preserve"> </w:t>
        <w:br/>
        <w:t>●</w:t>
        <w:br/>
        <w:t xml:space="preserve"> </w:t>
        <w:br/>
        <w:t>Saying</w:t>
        <w:br/>
        <w:t xml:space="preserve"> </w:t>
        <w:br/>
        <w:t>POST</w:t>
        <w:br/>
        <w:t xml:space="preserve"> </w:t>
        <w:br/>
        <w:t>is</w:t>
        <w:br/>
        <w:t xml:space="preserve"> </w:t>
        <w:br/>
        <w:t>idempotent</w:t>
        <w:br/>
        <w:t xml:space="preserve"> </w:t>
        <w:br/>
        <w:t>●</w:t>
        <w:br/>
        <w:t xml:space="preserve"> </w:t>
        <w:br/>
        <w:t>Ignoring</w:t>
        <w:br/>
        <w:t xml:space="preserve"> </w:t>
        <w:br/>
        <w:t>retries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understanding</w:t>
        <w:br/>
        <w:t xml:space="preserve"> </w:t>
        <w:br/>
        <w:t>final-state</w:t>
        <w:br/>
        <w:t xml:space="preserve"> </w:t>
        <w:br/>
        <w:t>semantics</w:t>
        <w:br/>
        <w:t xml:space="preserve"> </w:t>
        <w:br/>
        <w:t xml:space="preserve"> </w:t>
        <w:br/>
        <w:t>9.</w:t>
        <w:br/>
        <w:t xml:space="preserve"> </w:t>
        <w:br/>
        <w:t>One-Minute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Idempotency</w:t>
        <w:br/>
        <w:t xml:space="preserve"> </w:t>
        <w:br/>
        <w:t>means</w:t>
        <w:br/>
        <w:t xml:space="preserve"> </w:t>
        <w:br/>
        <w:t>that</w:t>
        <w:br/>
        <w:t xml:space="preserve"> </w:t>
        <w:br/>
        <w:t>performing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operation</w:t>
        <w:br/>
        <w:t xml:space="preserve"> </w:t>
        <w:br/>
        <w:t>multiple</w:t>
        <w:br/>
        <w:t xml:space="preserve"> </w:t>
        <w:br/>
        <w:t>times</w:t>
        <w:br/>
        <w:t xml:space="preserve"> </w:t>
        <w:br/>
        <w:t>results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final</w:t>
        <w:br/>
        <w:t xml:space="preserve"> </w:t>
        <w:br/>
        <w:t>state</w:t>
        <w:br/>
        <w:t xml:space="preserve"> </w:t>
        <w:br/>
        <w:t>as</w:t>
        <w:br/>
        <w:t xml:space="preserve"> </w:t>
        <w:br/>
        <w:t>performing</w:t>
        <w:br/>
        <w:t xml:space="preserve"> </w:t>
        <w:br/>
        <w:t>it</w:t>
        <w:br/>
        <w:t xml:space="preserve"> </w:t>
        <w:br/>
        <w:t>once.</w:t>
        <w:br/>
        <w:t xml:space="preserve"> </w:t>
        <w:br/>
        <w:t>In</w:t>
        <w:br/>
        <w:t xml:space="preserve"> </w:t>
        <w:br/>
        <w:t>REST,</w:t>
        <w:br/>
        <w:t xml:space="preserve"> </w:t>
        <w:br/>
        <w:t>HTTP</w:t>
        <w:br/>
        <w:t xml:space="preserve"> </w:t>
        <w:br/>
        <w:t>methods</w:t>
        <w:br/>
        <w:t xml:space="preserve"> </w:t>
        <w:br/>
        <w:t>like</w:t>
        <w:br/>
        <w:t xml:space="preserve"> </w:t>
        <w:br/>
        <w:t>GET,</w:t>
        <w:br/>
        <w:t xml:space="preserve"> </w:t>
        <w:br/>
        <w:t>PUT,</w:t>
        <w:br/>
        <w:t xml:space="preserve"> </w:t>
        <w:br/>
        <w:t>and</w:t>
        <w:br/>
        <w:t xml:space="preserve"> </w:t>
        <w:br/>
        <w:t>DELETE</w:t>
        <w:br/>
        <w:t xml:space="preserve"> </w:t>
        <w:br/>
        <w:t>are</w:t>
        <w:br/>
        <w:t xml:space="preserve"> </w:t>
        <w:br/>
        <w:t>idempotent,</w:t>
        <w:br/>
        <w:t xml:space="preserve"> </w:t>
        <w:br/>
        <w:t>while</w:t>
        <w:br/>
        <w:t xml:space="preserve"> </w:t>
        <w:br/>
        <w:t>POST</w:t>
        <w:br/>
        <w:t xml:space="preserve"> </w:t>
        <w:br/>
        <w:t>is</w:t>
        <w:br/>
        <w:t xml:space="preserve"> </w:t>
        <w:br/>
        <w:t>not.</w:t>
        <w:br/>
        <w:t xml:space="preserve"> </w:t>
        <w:br/>
        <w:t>Idempotency</w:t>
        <w:br/>
        <w:t xml:space="preserve"> </w:t>
        <w:br/>
        <w:t>is</w:t>
        <w:br/>
        <w:t xml:space="preserve"> </w:t>
        <w:br/>
        <w:t>essential</w:t>
        <w:br/>
        <w:t xml:space="preserve"> </w:t>
        <w:br/>
        <w:t>for</w:t>
        <w:br/>
        <w:t xml:space="preserve"> </w:t>
        <w:br/>
        <w:t>handling</w:t>
        <w:br/>
        <w:t xml:space="preserve"> </w:t>
        <w:br/>
        <w:t>retries</w:t>
        <w:br/>
        <w:t xml:space="preserve"> </w:t>
        <w:br/>
        <w:t>and</w:t>
        <w:br/>
        <w:t xml:space="preserve"> </w:t>
        <w:br/>
        <w:t>failures</w:t>
        <w:br/>
        <w:t xml:space="preserve"> </w:t>
        <w:br/>
        <w:t>in</w:t>
        <w:br/>
        <w:t xml:space="preserve"> </w:t>
        <w:br/>
        <w:t>distributed</w:t>
        <w:br/>
        <w:t xml:space="preserve"> </w:t>
        <w:br/>
        <w:t>systems.</w:t>
        <w:br/>
        <w:t xml:space="preserve"> </w:t>
        <w:br/>
        <w:t xml:space="preserve"> </w:t>
        <w:br/>
        <w:t>10.</w:t>
        <w:br/>
        <w:t xml:space="preserve"> </w:t>
        <w:br/>
        <w:t>Senior-Level</w:t>
        <w:br/>
        <w:t xml:space="preserve"> </w:t>
        <w:br/>
        <w:t>Closing</w:t>
        <w:br/>
        <w:t xml:space="preserve"> </w:t>
        <w:br/>
        <w:t>Line</w:t>
        <w:br/>
        <w:t xml:space="preserve"> </w:t>
        <w:br/>
        <w:t>Idempotency</w:t>
        <w:br/>
        <w:t xml:space="preserve"> </w:t>
        <w:br/>
        <w:t>is</w:t>
        <w:br/>
        <w:t xml:space="preserve"> </w:t>
        <w:br/>
        <w:t>about</w:t>
        <w:br/>
        <w:t xml:space="preserve"> </w:t>
        <w:br/>
        <w:t>the</w:t>
        <w:br/>
        <w:t xml:space="preserve"> </w:t>
        <w:br/>
        <w:t>final</w:t>
        <w:br/>
        <w:t xml:space="preserve"> </w:t>
        <w:br/>
        <w:t>state</w:t>
        <w:br/>
        <w:t>,</w:t>
        <w:br/>
        <w:t xml:space="preserve"> </w:t>
        <w:br/>
        <w:t>not</w:t>
        <w:br/>
        <w:t xml:space="preserve"> </w:t>
        <w:br/>
        <w:t>the</w:t>
        <w:br/>
        <w:t xml:space="preserve"> </w:t>
        <w:br/>
        <w:t>number</w:t>
        <w:br/>
        <w:t xml:space="preserve"> </w:t>
        <w:br/>
        <w:t>of</w:t>
        <w:br/>
        <w:t xml:space="preserve"> </w:t>
        <w:br/>
        <w:t>times</w:t>
        <w:br/>
        <w:t xml:space="preserve"> </w:t>
        <w:br/>
        <w:t>an</w:t>
        <w:br/>
        <w:t xml:space="preserve"> </w:t>
        <w:br/>
        <w:t>operation</w:t>
        <w:br/>
        <w:t xml:space="preserve"> </w:t>
        <w:br/>
        <w:t>is</w:t>
        <w:br/>
        <w:t xml:space="preserve"> </w:t>
        <w:br/>
        <w:t>executed.</w:t>
        <w:br/>
        <w:t xml:space="preserve"> </w:t>
        <w:br/>
        <w:t xml:space="preserve"> </w:t>
        <w:br/>
        <w:t>●</w:t>
        <w:br/>
        <w:t xml:space="preserve"> </w:t>
        <w:br/>
        <w:t>Idempotency</w:t>
        <w:br/>
        <w:t xml:space="preserve"> </w:t>
        <w:br/>
        <w:t>vs</w:t>
        <w:br/>
        <w:t xml:space="preserve"> </w:t>
        <w:br/>
        <w:t>atomicity</w:t>
        <w:br/>
        <w:t xml:space="preserve">  </w:t>
        <w:br/>
        <w:t>Idempotency</w:t>
        <w:br/>
        <w:t xml:space="preserve"> </w:t>
        <w:br/>
        <w:t>→</w:t>
        <w:br/>
        <w:t xml:space="preserve"> </w:t>
        <w:br/>
        <w:t>Repeating</w:t>
        <w:br/>
        <w:t xml:space="preserve"> </w:t>
        <w:br/>
        <w:t>an</w:t>
        <w:br/>
        <w:t xml:space="preserve"> </w:t>
        <w:br/>
        <w:t>operation</w:t>
        <w:br/>
        <w:t xml:space="preserve"> </w:t>
        <w:br/>
        <w:t>gives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final</w:t>
        <w:br/>
        <w:t xml:space="preserve"> </w:t>
        <w:br/>
        <w:t>result</w:t>
        <w:br/>
        <w:t xml:space="preserve"> </w:t>
        <w:br/>
        <w:t>Atomicity</w:t>
        <w:br/>
        <w:t xml:space="preserve"> </w:t>
        <w:br/>
        <w:t>→</w:t>
        <w:br/>
        <w:t xml:space="preserve"> </w:t>
        <w:br/>
        <w:t>An</w:t>
        <w:br/>
        <w:t xml:space="preserve"> </w:t>
        <w:br/>
        <w:t>operation</w:t>
        <w:br/>
        <w:t xml:space="preserve"> </w:t>
        <w:br/>
        <w:t>happens</w:t>
        <w:br/>
        <w:t xml:space="preserve"> </w:t>
        <w:br/>
        <w:t>completely</w:t>
        <w:br/>
        <w:t xml:space="preserve"> </w:t>
        <w:br/>
        <w:t>or</w:t>
        <w:br/>
        <w:t xml:space="preserve"> </w:t>
        <w:br/>
        <w:t>not</w:t>
        <w:br/>
        <w:t xml:space="preserve"> </w:t>
        <w:br/>
        <w:t>at</w:t>
        <w:br/>
        <w:t xml:space="preserve"> </w:t>
        <w:br/>
        <w:t>all</w:t>
        <w:br/>
        <w:t xml:space="preserve"> </w:t>
        <w:br/>
        <w:t xml:space="preserve"> </w:t>
        <w:br/>
        <w:t xml:space="preserve"> </w:t>
        <w:br/>
        <w:br/>
        <w:t>What</w:t>
        <w:br/>
        <w:t xml:space="preserve"> </w:t>
        <w:br/>
        <w:t>Are</w:t>
        <w:br/>
        <w:t xml:space="preserve"> </w:t>
        <w:br/>
        <w:t>HTTP</w:t>
        <w:br/>
        <w:t xml:space="preserve"> </w:t>
        <w:br/>
        <w:t>Status</w:t>
        <w:br/>
        <w:t xml:space="preserve"> </w:t>
        <w:br/>
        <w:t>Codes?</w:t>
        <w:br/>
        <w:t xml:space="preserve"> </w:t>
        <w:br/>
        <w:t>HTTP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are</w:t>
        <w:br/>
        <w:t xml:space="preserve"> </w:t>
        <w:br/>
        <w:t>standard</w:t>
        <w:br/>
        <w:t xml:space="preserve"> </w:t>
        <w:br/>
        <w:t>numeric</w:t>
        <w:br/>
        <w:t xml:space="preserve"> </w:t>
        <w:br/>
        <w:t>responses</w:t>
        <w:br/>
        <w:t xml:space="preserve"> </w:t>
        <w:br/>
        <w:t>sent</w:t>
        <w:br/>
        <w:t xml:space="preserve"> </w:t>
        <w:br/>
        <w:t>by</w:t>
        <w:br/>
        <w:t xml:space="preserve"> </w:t>
        <w:br/>
        <w:t>a</w:t>
        <w:br/>
        <w:t xml:space="preserve"> </w:t>
        <w:br/>
        <w:t>server</w:t>
        <w:br/>
        <w:t xml:space="preserve"> </w:t>
        <w:br/>
        <w:t>to</w:t>
        <w:br/>
        <w:t xml:space="preserve"> </w:t>
        <w:br/>
        <w:t>indicate</w:t>
        <w:br/>
        <w:t xml:space="preserve"> </w:t>
        <w:br/>
        <w:t>the</w:t>
        <w:br/>
        <w:t xml:space="preserve"> </w:t>
        <w:br/>
        <w:t>result</w:t>
        <w:br/>
        <w:t xml:space="preserve"> </w:t>
        <w:br/>
        <w:t>of</w:t>
        <w:br/>
        <w:t xml:space="preserve"> </w:t>
        <w:br/>
        <w:t>an</w:t>
        <w:br/>
        <w:t xml:space="preserve"> </w:t>
        <w:br/>
        <w:t>HTTP</w:t>
        <w:br/>
        <w:t xml:space="preserve"> </w:t>
        <w:br/>
        <w:t>request</w:t>
        <w:br/>
        <w:t>.</w:t>
        <w:br/>
        <w:t xml:space="preserve"> </w:t>
        <w:br/>
        <w:t>They</w:t>
        <w:br/>
        <w:t xml:space="preserve"> </w:t>
        <w:br/>
        <w:t>tell</w:t>
        <w:br/>
        <w:t xml:space="preserve"> </w:t>
        <w:br/>
        <w:t>the</w:t>
        <w:br/>
        <w:t xml:space="preserve"> </w:t>
        <w:br/>
        <w:t>client</w:t>
        <w:br/>
        <w:t xml:space="preserve"> </w:t>
        <w:br/>
        <w:t>what</w:t>
        <w:br/>
        <w:t xml:space="preserve"> </w:t>
        <w:br/>
        <w:t>happened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request</w:t>
        <w:br/>
        <w:t xml:space="preserve"> </w:t>
        <w:br/>
        <w:t>at</w:t>
        <w:br/>
        <w:t xml:space="preserve"> </w:t>
        <w:br/>
        <w:t>the</w:t>
        <w:br/>
        <w:t xml:space="preserve"> </w:t>
        <w:br/>
        <w:t>protocol</w:t>
        <w:br/>
        <w:t xml:space="preserve"> </w:t>
        <w:br/>
        <w:t>level</w:t>
        <w:br/>
        <w:t>,</w:t>
        <w:br/>
        <w:t xml:space="preserve"> </w:t>
        <w:br/>
        <w:t>not</w:t>
        <w:br/>
        <w:t xml:space="preserve"> </w:t>
        <w:br/>
        <w:t>the</w:t>
        <w:br/>
        <w:t xml:space="preserve"> </w:t>
        <w:br/>
        <w:t>business</w:t>
        <w:br/>
        <w:t xml:space="preserve"> </w:t>
        <w:br/>
        <w:t>level.</w:t>
        <w:br/>
        <w:t xml:space="preserve"> </w:t>
        <w:br/>
        <w:t>They</w:t>
        <w:br/>
        <w:t xml:space="preserve"> </w:t>
        <w:br/>
        <w:t>are</w:t>
        <w:br/>
        <w:t xml:space="preserve"> </w:t>
        <w:br/>
        <w:t>a</w:t>
        <w:br/>
        <w:t xml:space="preserve"> </w:t>
        <w:br/>
        <w:t>core</w:t>
        <w:br/>
        <w:t xml:space="preserve"> </w:t>
        <w:br/>
        <w:t>part</w:t>
        <w:br/>
        <w:t xml:space="preserve"> </w:t>
        <w:br/>
        <w:t>of</w:t>
        <w:br/>
        <w:t xml:space="preserve"> </w:t>
        <w:br/>
        <w:t>HTTP</w:t>
        <w:br/>
        <w:t xml:space="preserve"> </w:t>
        <w:br/>
        <w:t>and</w:t>
        <w:br/>
        <w:t xml:space="preserve"> </w:t>
        <w:br/>
        <w:t>RESTful</w:t>
        <w:br/>
        <w:t xml:space="preserve"> </w:t>
        <w:br/>
        <w:t>API</w:t>
        <w:br/>
        <w:t xml:space="preserve"> </w:t>
        <w:br/>
        <w:t>design</w:t>
        <w:br/>
        <w:t>.</w:t>
        <w:br/>
        <w:t xml:space="preserve"> </w:t>
        <w:br/>
        <w:t xml:space="preserve"> </w:t>
        <w:br/>
        <w:t>Why</w:t>
        <w:br/>
        <w:t xml:space="preserve"> </w:t>
        <w:br/>
        <w:t>HTTP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Exist</w:t>
        <w:br/>
        <w:t xml:space="preserve"> </w:t>
        <w:br/>
        <w:t>HTTP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help</w:t>
        <w:br/>
        <w:t xml:space="preserve"> </w:t>
        <w:br/>
        <w:t>to:</w:t>
        <w:br/>
        <w:t xml:space="preserve"> </w:t>
        <w:br/>
        <w:t>●</w:t>
        <w:br/>
        <w:t xml:space="preserve"> </w:t>
        <w:br/>
        <w:t>Communicate</w:t>
        <w:br/>
        <w:t xml:space="preserve"> </w:t>
        <w:br/>
        <w:t>success</w:t>
        <w:br/>
        <w:t xml:space="preserve"> </w:t>
        <w:br/>
        <w:t>or</w:t>
        <w:br/>
        <w:t xml:space="preserve"> </w:t>
        <w:br/>
        <w:t>failure</w:t>
        <w:br/>
        <w:t xml:space="preserve"> </w:t>
        <w:br/>
        <w:t>clearly</w:t>
        <w:br/>
        <w:t xml:space="preserve"> </w:t>
        <w:br/>
        <w:t>●</w:t>
        <w:br/>
        <w:t xml:space="preserve"> </w:t>
        <w:br/>
        <w:t>Standardize</w:t>
        <w:br/>
        <w:t xml:space="preserve"> </w:t>
        <w:br/>
        <w:t>client–server</w:t>
        <w:br/>
        <w:t xml:space="preserve"> </w:t>
        <w:br/>
        <w:t>interaction</w:t>
        <w:br/>
        <w:t xml:space="preserve"> </w:t>
        <w:br/>
        <w:t>●</w:t>
        <w:br/>
        <w:t xml:space="preserve"> </w:t>
        <w:br/>
        <w:t>Enable</w:t>
        <w:br/>
        <w:t xml:space="preserve"> </w:t>
        <w:br/>
        <w:t>proper</w:t>
        <w:br/>
        <w:t xml:space="preserve"> </w:t>
        <w:br/>
        <w:t>error</w:t>
        <w:br/>
        <w:t xml:space="preserve"> </w:t>
        <w:br/>
        <w:t>handling</w:t>
        <w:br/>
        <w:t xml:space="preserve"> </w:t>
        <w:br/>
        <w:t>and</w:t>
        <w:br/>
        <w:t xml:space="preserve"> </w:t>
        <w:br/>
        <w:t>retries</w:t>
        <w:br/>
        <w:t xml:space="preserve"> </w:t>
        <w:br/>
        <w:t>●</w:t>
        <w:br/>
        <w:t xml:space="preserve"> </w:t>
        <w:br/>
        <w:t>Improve</w:t>
        <w:br/>
        <w:t xml:space="preserve"> </w:t>
        <w:br/>
        <w:t>observability</w:t>
        <w:br/>
        <w:t xml:space="preserve"> </w:t>
        <w:br/>
        <w:t>and</w:t>
        <w:br/>
        <w:t xml:space="preserve"> </w:t>
        <w:br/>
        <w:t>debugging</w:t>
        <w:br/>
        <w:t xml:space="preserve"> </w:t>
        <w:br/>
        <w:t>●</w:t>
        <w:br/>
        <w:t xml:space="preserve"> </w:t>
        <w:br/>
        <w:t>Enforce</w:t>
        <w:br/>
        <w:t xml:space="preserve"> </w:t>
        <w:br/>
        <w:t>REST</w:t>
        <w:br/>
        <w:t xml:space="preserve"> </w:t>
        <w:br/>
        <w:t>semantics</w:t>
        <w:br/>
        <w:t xml:space="preserve"> </w:t>
        <w:br/>
        <w:t>Key</w:t>
        <w:br/>
        <w:t xml:space="preserve"> </w:t>
        <w:br/>
        <w:t>interview</w:t>
        <w:br/>
        <w:t xml:space="preserve"> </w:t>
        <w:br/>
        <w:t>line:</w:t>
        <w:br/>
        <w:t xml:space="preserve"> </w:t>
        <w:br/>
        <w:t>HTTP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describe</w:t>
        <w:br/>
        <w:t xml:space="preserve"> </w:t>
        <w:br/>
        <w:t>the</w:t>
        <w:br/>
        <w:t xml:space="preserve"> </w:t>
        <w:br/>
        <w:t>outcome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request,</w:t>
        <w:br/>
        <w:t xml:space="preserve"> </w:t>
        <w:br/>
        <w:t>not</w:t>
        <w:br/>
        <w:t xml:space="preserve"> </w:t>
        <w:br/>
        <w:t>business</w:t>
        <w:br/>
        <w:t xml:space="preserve"> </w:t>
        <w:br/>
        <w:t>logic.</w:t>
        <w:br/>
        <w:t xml:space="preserve"> </w:t>
        <w:br/>
        <w:t xml:space="preserve"> </w:t>
        <w:br/>
        <w:t>Status</w:t>
        <w:br/>
        <w:t xml:space="preserve"> </w:t>
        <w:br/>
        <w:t>Code</w:t>
        <w:br/>
        <w:t xml:space="preserve"> </w:t>
        <w:br/>
        <w:t>Classification</w:t>
        <w:br/>
        <w:t xml:space="preserve"> </w:t>
        <w:br/>
        <w:t>HTTP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are</w:t>
        <w:br/>
        <w:t xml:space="preserve"> </w:t>
        <w:br/>
        <w:t>grouped</w:t>
        <w:br/>
        <w:t xml:space="preserve"> </w:t>
        <w:br/>
        <w:t>by</w:t>
        <w:br/>
        <w:t xml:space="preserve"> </w:t>
        <w:br/>
        <w:t>their</w:t>
        <w:br/>
        <w:t xml:space="preserve"> </w:t>
        <w:br/>
        <w:t>first</w:t>
        <w:br/>
        <w:t xml:space="preserve"> </w:t>
        <w:br/>
        <w:t>digit</w:t>
        <w:br/>
        <w:t>:</w:t>
        <w:br/>
        <w:t xml:space="preserve"> </w:t>
        <w:br/>
        <w:t>Range</w:t>
        <w:br/>
        <w:t xml:space="preserve"> </w:t>
        <w:br/>
        <w:t>Category</w:t>
        <w:br/>
        <w:t xml:space="preserve"> </w:t>
        <w:br/>
        <w:t>Meaning</w:t>
        <w:br/>
        <w:t xml:space="preserve"> </w:t>
        <w:br/>
        <w:t>1xx</w:t>
        <w:br/>
        <w:t xml:space="preserve"> </w:t>
        <w:br/>
        <w:t>Informational</w:t>
        <w:br/>
        <w:t xml:space="preserve"> </w:t>
        <w:br/>
        <w:t>Request</w:t>
        <w:br/>
        <w:t xml:space="preserve"> </w:t>
        <w:br/>
        <w:t>received,</w:t>
        <w:br/>
        <w:t xml:space="preserve"> </w:t>
        <w:br/>
        <w:t>processing</w:t>
        <w:br/>
        <w:t xml:space="preserve"> </w:t>
        <w:br/>
        <w:t>2xx</w:t>
        <w:br/>
        <w:t xml:space="preserve"> </w:t>
        <w:br/>
        <w:t>Success</w:t>
        <w:br/>
        <w:t xml:space="preserve"> </w:t>
        <w:br/>
        <w:t>Request</w:t>
        <w:br/>
        <w:t xml:space="preserve"> </w:t>
        <w:br/>
        <w:t>successfully</w:t>
        <w:br/>
        <w:t xml:space="preserve"> </w:t>
        <w:br/>
        <w:t>processed</w:t>
        <w:br/>
        <w:t xml:space="preserve"> </w:t>
        <w:br/>
        <w:t>3xx</w:t>
        <w:br/>
        <w:t xml:space="preserve"> </w:t>
        <w:br/>
        <w:t>Redirection</w:t>
        <w:br/>
        <w:t xml:space="preserve"> </w:t>
        <w:br/>
        <w:t>Further</w:t>
        <w:br/>
        <w:t xml:space="preserve"> </w:t>
        <w:br/>
        <w:t>action</w:t>
        <w:br/>
        <w:t xml:space="preserve"> </w:t>
        <w:br/>
        <w:t>required</w:t>
        <w:br/>
        <w:t xml:space="preserve"> </w:t>
        <w:br/>
        <w:br/>
        <w:t>4xx</w:t>
        <w:br/>
        <w:t xml:space="preserve"> </w:t>
        <w:br/>
        <w:t>Client</w:t>
        <w:br/>
        <w:t xml:space="preserve"> </w:t>
        <w:br/>
        <w:t>Error</w:t>
        <w:br/>
        <w:t xml:space="preserve"> </w:t>
        <w:br/>
        <w:t>Client</w:t>
        <w:br/>
        <w:t xml:space="preserve"> </w:t>
        <w:br/>
        <w:t>made</w:t>
        <w:br/>
        <w:t xml:space="preserve"> </w:t>
        <w:br/>
        <w:t>a</w:t>
        <w:br/>
        <w:t xml:space="preserve"> </w:t>
        <w:br/>
        <w:t>mistake</w:t>
        <w:br/>
        <w:t xml:space="preserve"> </w:t>
        <w:br/>
        <w:t>5xx</w:t>
        <w:br/>
        <w:t xml:space="preserve"> </w:t>
        <w:br/>
        <w:t>Server</w:t>
        <w:br/>
        <w:t xml:space="preserve"> </w:t>
        <w:br/>
        <w:t>Error</w:t>
        <w:br/>
        <w:t xml:space="preserve"> </w:t>
        <w:br/>
        <w:t>Server</w:t>
        <w:br/>
        <w:t xml:space="preserve"> </w:t>
        <w:br/>
        <w:t>failed</w:t>
        <w:br/>
        <w:t xml:space="preserve"> </w:t>
        <w:br/>
        <w:t>to</w:t>
        <w:br/>
        <w:t xml:space="preserve"> </w:t>
        <w:br/>
        <w:t>handle</w:t>
        <w:br/>
        <w:t xml:space="preserve"> </w:t>
        <w:br/>
        <w:t>request</w:t>
        <w:br/>
        <w:t xml:space="preserve"> </w:t>
        <w:br/>
        <w:t xml:space="preserve"> </w:t>
        <w:br/>
        <w:t>1xx</w:t>
        <w:br/>
        <w:t xml:space="preserve"> </w:t>
        <w:br/>
        <w:t>–</w:t>
        <w:br/>
        <w:t xml:space="preserve"> </w:t>
        <w:br/>
        <w:t>Informational</w:t>
        <w:br/>
        <w:t xml:space="preserve"> </w:t>
        <w:br/>
        <w:t>Responses</w:t>
        <w:br/>
        <w:t xml:space="preserve"> </w:t>
        <w:br/>
        <w:t>These</w:t>
        <w:br/>
        <w:t xml:space="preserve"> </w:t>
        <w:br/>
        <w:t>indicate</w:t>
        <w:br/>
        <w:t xml:space="preserve"> </w:t>
        <w:br/>
        <w:t>that</w:t>
        <w:br/>
        <w:t xml:space="preserve"> </w:t>
        <w:br/>
        <w:t>the</w:t>
        <w:br/>
        <w:t xml:space="preserve"> </w:t>
        <w:br/>
        <w:t>request</w:t>
        <w:br/>
        <w:t xml:space="preserve"> </w:t>
        <w:br/>
        <w:t>was</w:t>
        <w:br/>
        <w:t xml:space="preserve"> </w:t>
        <w:br/>
        <w:t>received</w:t>
        <w:br/>
        <w:t xml:space="preserve"> </w:t>
        <w:br/>
        <w:t>and</w:t>
        <w:br/>
        <w:t xml:space="preserve"> </w:t>
        <w:br/>
        <w:t>processing</w:t>
        <w:br/>
        <w:t xml:space="preserve"> </w:t>
        <w:br/>
        <w:t>is</w:t>
        <w:br/>
        <w:t xml:space="preserve"> </w:t>
        <w:br/>
        <w:t>continuing.</w:t>
        <w:br/>
        <w:t xml:space="preserve"> </w:t>
        <w:br/>
        <w:t>Examples:</w:t>
        <w:br/>
        <w:t xml:space="preserve"> </w:t>
        <w:br/>
        <w:t>●</w:t>
        <w:br/>
        <w:t xml:space="preserve"> </w:t>
        <w:br/>
        <w:t>100</w:t>
        <w:br/>
        <w:t xml:space="preserve"> </w:t>
        <w:br/>
        <w:t>Continue</w:t>
        <w:br/>
        <w:t xml:space="preserve"> </w:t>
        <w:br/>
        <w:t>–</w:t>
        <w:br/>
        <w:t xml:space="preserve"> </w:t>
        <w:br/>
        <w:t>Client</w:t>
        <w:br/>
        <w:t xml:space="preserve"> </w:t>
        <w:br/>
        <w:t>may</w:t>
        <w:br/>
        <w:t xml:space="preserve"> </w:t>
        <w:br/>
        <w:t>continue</w:t>
        <w:br/>
        <w:t xml:space="preserve"> </w:t>
        <w:br/>
        <w:t>sending</w:t>
        <w:br/>
        <w:t xml:space="preserve"> </w:t>
        <w:br/>
        <w:t>the</w:t>
        <w:br/>
        <w:t xml:space="preserve"> </w:t>
        <w:br/>
        <w:t>request</w:t>
        <w:br/>
        <w:t xml:space="preserve"> </w:t>
        <w:br/>
        <w:t>●</w:t>
        <w:br/>
        <w:t xml:space="preserve"> </w:t>
        <w:br/>
        <w:t>101</w:t>
        <w:br/>
        <w:t xml:space="preserve"> </w:t>
        <w:br/>
        <w:t>Switching</w:t>
        <w:br/>
        <w:t xml:space="preserve"> </w:t>
        <w:br/>
        <w:t>Protocols</w:t>
        <w:br/>
        <w:t xml:space="preserve"> </w:t>
        <w:br/>
        <w:t>Usage:</w:t>
        <w:br/>
        <w:t xml:space="preserve"> </w:t>
        <w:br/>
        <w:t>●</w:t>
        <w:br/>
        <w:t xml:space="preserve"> </w:t>
        <w:br/>
        <w:t>Rare</w:t>
        <w:br/>
        <w:t xml:space="preserve"> </w:t>
        <w:br/>
        <w:t>in</w:t>
        <w:br/>
        <w:t xml:space="preserve"> </w:t>
        <w:br/>
        <w:t>REST</w:t>
        <w:br/>
        <w:t xml:space="preserve"> </w:t>
        <w:br/>
        <w:t>APIs</w:t>
        <w:br/>
        <w:t xml:space="preserve"> </w:t>
        <w:br/>
        <w:t>●</w:t>
        <w:br/>
        <w:t xml:space="preserve"> </w:t>
        <w:br/>
        <w:t>Mostly</w:t>
        <w:br/>
        <w:t xml:space="preserve"> </w:t>
        <w:br/>
        <w:t>used</w:t>
        <w:br/>
        <w:t xml:space="preserve"> </w:t>
        <w:br/>
        <w:t>internally</w:t>
        <w:br/>
        <w:t xml:space="preserve"> </w:t>
        <w:br/>
        <w:t>by</w:t>
        <w:br/>
        <w:t xml:space="preserve"> </w:t>
        <w:br/>
        <w:t>HTTP</w:t>
        <w:br/>
        <w:t xml:space="preserve"> </w:t>
        <w:br/>
        <w:t>clients</w:t>
        <w:br/>
        <w:t xml:space="preserve"> </w:t>
        <w:br/>
        <w:t>and</w:t>
        <w:br/>
        <w:t xml:space="preserve"> </w:t>
        <w:br/>
        <w:t>servers</w:t>
        <w:br/>
        <w:t xml:space="preserve"> </w:t>
        <w:br/>
        <w:t xml:space="preserve"> </w:t>
        <w:br/>
        <w:t>2xx</w:t>
        <w:br/>
        <w:t xml:space="preserve"> </w:t>
        <w:br/>
        <w:t>–</w:t>
        <w:br/>
        <w:t xml:space="preserve"> </w:t>
        <w:br/>
        <w:t>Success</w:t>
        <w:br/>
        <w:t xml:space="preserve"> </w:t>
        <w:br/>
        <w:t>Responses</w:t>
        <w:br/>
        <w:t xml:space="preserve"> </w:t>
        <w:br/>
        <w:t>(Most</w:t>
        <w:br/>
        <w:t xml:space="preserve"> </w:t>
        <w:br/>
        <w:t>Important)</w:t>
        <w:br/>
        <w:t xml:space="preserve"> </w:t>
        <w:br/>
        <w:t>These</w:t>
        <w:br/>
        <w:t xml:space="preserve"> </w:t>
        <w:br/>
        <w:t>indicate</w:t>
        <w:br/>
        <w:t xml:space="preserve"> </w:t>
        <w:br/>
        <w:t>the</w:t>
        <w:br/>
        <w:t xml:space="preserve"> </w:t>
        <w:br/>
        <w:t>request</w:t>
        <w:br/>
        <w:t xml:space="preserve"> </w:t>
        <w:br/>
        <w:t>was</w:t>
        <w:br/>
        <w:t xml:space="preserve"> </w:t>
        <w:br/>
        <w:t>successfully</w:t>
        <w:br/>
        <w:t xml:space="preserve"> </w:t>
        <w:br/>
        <w:t>handled.</w:t>
        <w:br/>
        <w:t xml:space="preserve"> </w:t>
        <w:br/>
        <w:t>Common</w:t>
        <w:br/>
        <w:t xml:space="preserve"> </w:t>
        <w:br/>
        <w:t>2xx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200</w:t>
        <w:br/>
        <w:t xml:space="preserve"> </w:t>
        <w:br/>
        <w:t>OK</w:t>
        <w:br/>
        <w:t xml:space="preserve"> </w:t>
        <w:br/>
        <w:t>●</w:t>
        <w:br/>
        <w:t xml:space="preserve"> </w:t>
        <w:br/>
        <w:t>Request</w:t>
        <w:br/>
        <w:t xml:space="preserve"> </w:t>
        <w:br/>
        <w:t>succeeded</w:t>
        <w:br/>
        <w:t xml:space="preserve"> </w:t>
        <w:br/>
        <w:t>●</w:t>
        <w:br/>
        <w:t xml:space="preserve"> </w:t>
        <w:br/>
        <w:t>Response</w:t>
        <w:br/>
        <w:t xml:space="preserve"> </w:t>
        <w:br/>
        <w:t>body</w:t>
        <w:br/>
        <w:t xml:space="preserve"> </w:t>
        <w:br/>
        <w:t>usually</w:t>
        <w:br/>
        <w:t xml:space="preserve"> </w:t>
        <w:br/>
        <w:t>present</w:t>
        <w:br/>
        <w:t xml:space="preserve"> </w:t>
        <w:br/>
        <w:t>Example:</w:t>
        <w:br/>
        <w:t xml:space="preserve"> </w:t>
        <w:br/>
        <w:t>GET</w:t>
        <w:br/>
        <w:t xml:space="preserve"> </w:t>
        <w:br/>
        <w:t>/users/1</w:t>
        <w:br/>
        <w:t xml:space="preserve"> </w:t>
        <w:br/>
        <w:t>→</w:t>
        <w:br/>
        <w:t xml:space="preserve"> </w:t>
        <w:br/>
        <w:t>200</w:t>
        <w:br/>
        <w:t xml:space="preserve"> </w:t>
        <w:br/>
        <w:t>OK</w:t>
        <w:br/>
        <w:t xml:space="preserve"> </w:t>
        <w:br/>
        <w:t xml:space="preserve"> </w:t>
        <w:br/>
        <w:t xml:space="preserve"> </w:t>
        <w:br/>
        <w:t>201</w:t>
        <w:br/>
        <w:t xml:space="preserve"> </w:t>
        <w:br/>
        <w:t>Created</w:t>
        <w:br/>
        <w:t xml:space="preserve"> </w:t>
        <w:br/>
        <w:br/>
        <w:t>●</w:t>
        <w:br/>
        <w:t xml:space="preserve"> </w:t>
        <w:br/>
        <w:t>Resource</w:t>
        <w:br/>
        <w:t xml:space="preserve"> </w:t>
        <w:br/>
        <w:t>successfully</w:t>
        <w:br/>
        <w:t xml:space="preserve"> </w:t>
        <w:br/>
        <w:t>created</w:t>
        <w:br/>
        <w:t xml:space="preserve"> </w:t>
        <w:br/>
        <w:t>●</w:t>
        <w:br/>
        <w:t xml:space="preserve"> </w:t>
        <w:br/>
        <w:t>Typically</w:t>
        <w:br/>
        <w:t xml:space="preserve"> </w:t>
        <w:br/>
        <w:t>returned</w:t>
        <w:br/>
        <w:t xml:space="preserve"> </w:t>
        <w:br/>
        <w:t>by</w:t>
        <w:br/>
        <w:t xml:space="preserve"> </w:t>
        <w:br/>
        <w:t>POST</w:t>
        <w:br/>
        <w:t xml:space="preserve"> </w:t>
        <w:br/>
        <w:t>●</w:t>
        <w:br/>
        <w:t xml:space="preserve"> </w:t>
        <w:br/>
        <w:t>Should</w:t>
        <w:br/>
        <w:t xml:space="preserve"> </w:t>
        <w:br/>
        <w:t>include</w:t>
        <w:br/>
        <w:t xml:space="preserve"> </w:t>
        <w:br/>
        <w:t>a</w:t>
        <w:br/>
        <w:t xml:space="preserve"> </w:t>
        <w:br/>
        <w:t>Location</w:t>
        <w:br/>
        <w:t xml:space="preserve"> </w:t>
        <w:br/>
        <w:t>header</w:t>
        <w:br/>
        <w:t xml:space="preserve"> </w:t>
        <w:br/>
        <w:t>Example:</w:t>
        <w:br/>
        <w:t xml:space="preserve"> </w:t>
        <w:br/>
        <w:t>POST</w:t>
        <w:br/>
        <w:t xml:space="preserve"> </w:t>
        <w:br/>
        <w:t>/orders</w:t>
        <w:br/>
        <w:t xml:space="preserve"> </w:t>
        <w:br/>
        <w:t>→</w:t>
        <w:br/>
        <w:t xml:space="preserve"> </w:t>
        <w:br/>
        <w:t>201</w:t>
        <w:br/>
        <w:t xml:space="preserve"> </w:t>
        <w:br/>
        <w:t>Created</w:t>
        <w:br/>
        <w:t xml:space="preserve"> </w:t>
        <w:br/>
        <w:t>Location:</w:t>
        <w:br/>
        <w:t xml:space="preserve"> </w:t>
        <w:br/>
        <w:t>/orders/123</w:t>
        <w:br/>
        <w:t xml:space="preserve"> </w:t>
        <w:br/>
        <w:t xml:space="preserve"> </w:t>
        <w:br/>
        <w:t xml:space="preserve"> </w:t>
        <w:br/>
        <w:t>204</w:t>
        <w:br/>
        <w:t xml:space="preserve"> </w:t>
        <w:br/>
        <w:t>No</w:t>
        <w:br/>
        <w:t xml:space="preserve"> </w:t>
        <w:br/>
        <w:t>Content</w:t>
        <w:br/>
        <w:t xml:space="preserve"> </w:t>
        <w:br/>
        <w:t>●</w:t>
        <w:br/>
        <w:t xml:space="preserve"> </w:t>
        <w:br/>
        <w:t>Request</w:t>
        <w:br/>
        <w:t xml:space="preserve"> </w:t>
        <w:br/>
        <w:t>succeeded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response</w:t>
        <w:br/>
        <w:t xml:space="preserve"> </w:t>
        <w:br/>
        <w:t>body</w:t>
        <w:br/>
        <w:t xml:space="preserve"> </w:t>
        <w:br/>
        <w:t>Common</w:t>
        <w:br/>
        <w:t xml:space="preserve"> </w:t>
        <w:br/>
        <w:t>use:</w:t>
        <w:br/>
        <w:t xml:space="preserve"> </w:t>
        <w:br/>
        <w:t>●</w:t>
        <w:br/>
        <w:t xml:space="preserve"> </w:t>
        <w:br/>
        <w:t>DELETE</w:t>
        <w:br/>
        <w:t xml:space="preserve"> </w:t>
        <w:br/>
        <w:t>●</w:t>
        <w:br/>
        <w:t xml:space="preserve"> </w:t>
        <w:br/>
        <w:t>PUT</w:t>
        <w:br/>
        <w:t xml:space="preserve"> </w:t>
        <w:br/>
        <w:t>with</w:t>
        <w:br/>
        <w:t xml:space="preserve"> </w:t>
        <w:br/>
        <w:t>no</w:t>
        <w:br/>
        <w:t xml:space="preserve"> </w:t>
        <w:br/>
        <w:t>response</w:t>
        <w:br/>
        <w:t xml:space="preserve"> </w:t>
        <w:br/>
        <w:t>payload</w:t>
        <w:br/>
        <w:t xml:space="preserve"> </w:t>
        <w:br/>
        <w:t xml:space="preserve"> </w:t>
        <w:br/>
        <w:t>3xx</w:t>
        <w:br/>
        <w:t xml:space="preserve"> </w:t>
        <w:br/>
        <w:t>–</w:t>
        <w:br/>
        <w:t xml:space="preserve"> </w:t>
        <w:br/>
        <w:t>Redirection</w:t>
        <w:br/>
        <w:t xml:space="preserve"> </w:t>
        <w:br/>
        <w:t>Responses</w:t>
        <w:br/>
        <w:t xml:space="preserve"> </w:t>
        <w:br/>
        <w:t>These</w:t>
        <w:br/>
        <w:t xml:space="preserve"> </w:t>
        <w:br/>
        <w:t>indicate</w:t>
        <w:br/>
        <w:t xml:space="preserve"> </w:t>
        <w:br/>
        <w:t>the</w:t>
        <w:br/>
        <w:t xml:space="preserve"> </w:t>
        <w:br/>
        <w:t>client</w:t>
        <w:br/>
        <w:t xml:space="preserve"> </w:t>
        <w:br/>
        <w:t>must</w:t>
        <w:br/>
        <w:t xml:space="preserve"> </w:t>
        <w:br/>
        <w:t>take</w:t>
        <w:br/>
        <w:t xml:space="preserve"> </w:t>
        <w:br/>
        <w:t>additional</w:t>
        <w:br/>
        <w:t xml:space="preserve"> </w:t>
        <w:br/>
        <w:t>action.</w:t>
        <w:br/>
        <w:t xml:space="preserve"> </w:t>
        <w:br/>
        <w:t>Common</w:t>
        <w:br/>
        <w:t xml:space="preserve"> </w:t>
        <w:br/>
        <w:t>3xx</w:t>
        <w:br/>
        <w:t xml:space="preserve"> </w:t>
        <w:br/>
        <w:t>Codes</w:t>
        <w:br/>
        <w:t xml:space="preserve"> </w:t>
        <w:br/>
        <w:t>●</w:t>
        <w:br/>
        <w:t xml:space="preserve"> </w:t>
        <w:br/>
        <w:t>301</w:t>
        <w:br/>
        <w:t xml:space="preserve"> </w:t>
        <w:br/>
        <w:t>Moved</w:t>
        <w:br/>
        <w:t xml:space="preserve"> </w:t>
        <w:br/>
        <w:t>Permanently</w:t>
        <w:br/>
        <w:t xml:space="preserve"> </w:t>
        <w:br/>
        <w:t>●</w:t>
        <w:br/>
        <w:t xml:space="preserve"> </w:t>
        <w:br/>
        <w:t>302</w:t>
        <w:br/>
        <w:t xml:space="preserve"> </w:t>
        <w:br/>
        <w:t>Found</w:t>
        <w:br/>
        <w:t xml:space="preserve"> </w:t>
        <w:br/>
        <w:t>●</w:t>
        <w:br/>
        <w:t xml:space="preserve"> </w:t>
        <w:br/>
        <w:t>304</w:t>
        <w:br/>
        <w:t xml:space="preserve"> </w:t>
        <w:br/>
        <w:t>Not</w:t>
        <w:br/>
        <w:t xml:space="preserve"> </w:t>
        <w:br/>
        <w:t>Modified</w:t>
        <w:br/>
        <w:t xml:space="preserve"> </w:t>
        <w:br/>
        <w:t>Usage:</w:t>
        <w:br/>
        <w:t xml:space="preserve"> </w:t>
        <w:br/>
        <w:t>●</w:t>
        <w:br/>
        <w:t xml:space="preserve"> </w:t>
        <w:br/>
        <w:t>Browsers</w:t>
        <w:br/>
        <w:t xml:space="preserve"> </w:t>
        <w:br/>
        <w:t>●</w:t>
        <w:br/>
        <w:t xml:space="preserve"> </w:t>
        <w:br/>
        <w:t>Caching</w:t>
        <w:br/>
        <w:t xml:space="preserve"> </w:t>
        <w:br/>
        <w:t>●</w:t>
        <w:br/>
        <w:t xml:space="preserve"> </w:t>
        <w:br/>
        <w:t>CDNs</w:t>
        <w:br/>
        <w:t xml:space="preserve"> </w:t>
        <w:br/>
        <w:t>In</w:t>
        <w:br/>
        <w:t xml:space="preserve"> </w:t>
        <w:br/>
        <w:t>REST</w:t>
        <w:br/>
        <w:t xml:space="preserve"> </w:t>
        <w:br/>
        <w:t>APIs:</w:t>
        <w:br/>
        <w:t xml:space="preserve"> </w:t>
        <w:br/>
        <w:t>●</w:t>
        <w:br/>
        <w:t xml:space="preserve"> </w:t>
        <w:br/>
        <w:t>Mostly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caching</w:t>
        <w:br/>
        <w:t xml:space="preserve"> </w:t>
        <w:br/>
        <w:t>(</w:t>
        <w:br/>
        <w:t>304</w:t>
        <w:br/>
        <w:t>)</w:t>
        <w:br/>
        <w:t xml:space="preserve"> </w:t>
        <w:br/>
        <w:t>●</w:t>
        <w:br/>
        <w:t xml:space="preserve"> </w:t>
        <w:br/>
        <w:t>Rare</w:t>
        <w:br/>
        <w:t xml:space="preserve"> </w:t>
        <w:br/>
        <w:t>otherwise</w:t>
        <w:br/>
        <w:t xml:space="preserve"> </w:t>
        <w:br/>
        <w:br/>
        <w:t xml:space="preserve"> </w:t>
        <w:br/>
        <w:t>4xx</w:t>
        <w:br/>
        <w:t xml:space="preserve"> </w:t>
        <w:br/>
        <w:t>–</w:t>
        <w:br/>
        <w:t xml:space="preserve"> </w:t>
        <w:br/>
        <w:t>Client</w:t>
        <w:br/>
        <w:t xml:space="preserve"> </w:t>
        <w:br/>
        <w:t>Error</w:t>
        <w:br/>
        <w:t xml:space="preserve"> </w:t>
        <w:br/>
        <w:t>Responses</w:t>
        <w:br/>
        <w:t xml:space="preserve"> </w:t>
        <w:br/>
        <w:t>(Interview</w:t>
        <w:br/>
        <w:t xml:space="preserve"> </w:t>
        <w:br/>
        <w:t>Favorite)</w:t>
        <w:br/>
        <w:t xml:space="preserve"> </w:t>
        <w:br/>
        <w:t>These</w:t>
        <w:br/>
        <w:t xml:space="preserve"> </w:t>
        <w:br/>
        <w:t>indicate</w:t>
        <w:br/>
        <w:t xml:space="preserve"> </w:t>
        <w:br/>
        <w:t>the</w:t>
        <w:br/>
        <w:t xml:space="preserve"> </w:t>
        <w:br/>
        <w:t>client</w:t>
        <w:br/>
        <w:t xml:space="preserve"> </w:t>
        <w:br/>
        <w:t>sent</w:t>
        <w:br/>
        <w:t xml:space="preserve"> </w:t>
        <w:br/>
        <w:t>an</w:t>
        <w:br/>
        <w:t xml:space="preserve"> </w:t>
        <w:br/>
        <w:t>invalid</w:t>
        <w:br/>
        <w:t xml:space="preserve"> </w:t>
        <w:br/>
        <w:t>request</w:t>
        <w:br/>
        <w:t>.</w:t>
        <w:br/>
        <w:t xml:space="preserve"> </w:t>
        <w:br/>
        <w:t>Common</w:t>
        <w:br/>
        <w:t xml:space="preserve"> </w:t>
        <w:br/>
        <w:t>4xx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400</w:t>
        <w:br/>
        <w:t xml:space="preserve"> </w:t>
        <w:br/>
        <w:t>Bad</w:t>
        <w:br/>
        <w:t xml:space="preserve"> </w:t>
        <w:br/>
        <w:t>Request</w:t>
        <w:br/>
        <w:t xml:space="preserve"> </w:t>
        <w:br/>
        <w:t>●</w:t>
        <w:br/>
        <w:t xml:space="preserve"> </w:t>
        <w:br/>
        <w:t>Malformed</w:t>
        <w:br/>
        <w:t xml:space="preserve"> </w:t>
        <w:br/>
        <w:t>request</w:t>
        <w:br/>
        <w:t xml:space="preserve"> </w:t>
        <w:br/>
        <w:t>●</w:t>
        <w:br/>
        <w:t xml:space="preserve"> </w:t>
        <w:br/>
        <w:t>Invalid</w:t>
        <w:br/>
        <w:t xml:space="preserve"> </w:t>
        <w:br/>
        <w:t>input</w:t>
        <w:br/>
        <w:t xml:space="preserve"> </w:t>
        <w:br/>
        <w:t>●</w:t>
        <w:br/>
        <w:t xml:space="preserve"> </w:t>
        <w:br/>
        <w:t>JSON</w:t>
        <w:br/>
        <w:t xml:space="preserve"> </w:t>
        <w:br/>
        <w:t>parse</w:t>
        <w:br/>
        <w:t xml:space="preserve"> </w:t>
        <w:br/>
        <w:t>errors</w:t>
        <w:br/>
        <w:t xml:space="preserve"> </w:t>
        <w:br/>
        <w:t xml:space="preserve"> </w:t>
        <w:br/>
        <w:t>401</w:t>
        <w:br/>
        <w:t xml:space="preserve"> </w:t>
        <w:br/>
        <w:t>Unauthorized</w:t>
        <w:br/>
        <w:t xml:space="preserve"> </w:t>
        <w:br/>
        <w:t>●</w:t>
        <w:br/>
        <w:t xml:space="preserve"> </w:t>
        <w:br/>
        <w:t>Authentication</w:t>
        <w:br/>
        <w:t xml:space="preserve"> </w:t>
        <w:br/>
        <w:t>required</w:t>
        <w:br/>
        <w:t xml:space="preserve"> </w:t>
        <w:br/>
        <w:t>or</w:t>
        <w:br/>
        <w:t xml:space="preserve"> </w:t>
        <w:br/>
        <w:t>failed</w:t>
        <w:br/>
        <w:t xml:space="preserve"> </w:t>
        <w:br/>
        <w:t>●</w:t>
        <w:br/>
        <w:t xml:space="preserve"> </w:t>
        <w:br/>
        <w:t>Missing</w:t>
        <w:br/>
        <w:t xml:space="preserve"> </w:t>
        <w:br/>
        <w:t>or</w:t>
        <w:br/>
        <w:t xml:space="preserve"> </w:t>
        <w:br/>
        <w:t>invalid</w:t>
        <w:br/>
        <w:t xml:space="preserve"> </w:t>
        <w:br/>
        <w:t>token</w:t>
        <w:br/>
        <w:t xml:space="preserve"> </w:t>
        <w:br/>
        <w:t>Important:</w:t>
        <w:br/>
        <w:t xml:space="preserve"> </w:t>
        <w:br/>
        <w:t>401</w:t>
        <w:br/>
        <w:t xml:space="preserve"> </w:t>
        <w:br/>
        <w:t>means</w:t>
        <w:br/>
        <w:t xml:space="preserve"> </w:t>
        <w:br/>
        <w:t>“not</w:t>
        <w:br/>
        <w:t xml:space="preserve"> </w:t>
        <w:br/>
        <w:t>authenticated”,</w:t>
        <w:br/>
        <w:t xml:space="preserve"> </w:t>
        <w:br/>
        <w:t>not</w:t>
        <w:br/>
        <w:t xml:space="preserve"> </w:t>
        <w:br/>
        <w:t>“not</w:t>
        <w:br/>
        <w:t xml:space="preserve"> </w:t>
        <w:br/>
        <w:t>allowed”.</w:t>
        <w:br/>
        <w:t xml:space="preserve"> </w:t>
        <w:br/>
        <w:t xml:space="preserve"> </w:t>
        <w:br/>
        <w:t>403</w:t>
        <w:br/>
        <w:t xml:space="preserve"> </w:t>
        <w:br/>
        <w:t>Forbidden</w:t>
        <w:br/>
        <w:t xml:space="preserve"> </w:t>
        <w:br/>
        <w:t>●</w:t>
        <w:br/>
        <w:t xml:space="preserve"> </w:t>
        <w:br/>
        <w:t>Client</w:t>
        <w:br/>
        <w:t xml:space="preserve"> </w:t>
        <w:br/>
        <w:t>is</w:t>
        <w:br/>
        <w:t xml:space="preserve"> </w:t>
        <w:br/>
        <w:t>authenticated</w:t>
        <w:br/>
        <w:t xml:space="preserve"> </w:t>
        <w:br/>
        <w:t>●</w:t>
        <w:br/>
        <w:t xml:space="preserve"> </w:t>
        <w:br/>
        <w:t>But</w:t>
        <w:br/>
        <w:t xml:space="preserve"> </w:t>
        <w:br/>
        <w:t>lacks</w:t>
        <w:br/>
        <w:t xml:space="preserve"> </w:t>
        <w:br/>
        <w:t>permission</w:t>
        <w:br/>
        <w:t xml:space="preserve"> </w:t>
        <w:br/>
        <w:t>Key</w:t>
        <w:br/>
        <w:t xml:space="preserve"> </w:t>
        <w:br/>
        <w:t>distinction:</w:t>
        <w:br/>
        <w:t xml:space="preserve"> </w:t>
        <w:br/>
        <w:t>401</w:t>
        <w:br/>
        <w:t xml:space="preserve"> </w:t>
        <w:br/>
        <w:t>=</w:t>
        <w:br/>
        <w:t xml:space="preserve"> </w:t>
        <w:br/>
        <w:t>who</w:t>
        <w:br/>
        <w:t xml:space="preserve"> </w:t>
        <w:br/>
        <w:t>are</w:t>
        <w:br/>
        <w:t xml:space="preserve"> </w:t>
        <w:br/>
        <w:t>you?</w:t>
        <w:br/>
        <w:t xml:space="preserve"> </w:t>
        <w:br/>
        <w:t>403</w:t>
        <w:br/>
        <w:t xml:space="preserve"> </w:t>
        <w:br/>
        <w:t>=</w:t>
        <w:br/>
        <w:t xml:space="preserve"> </w:t>
        <w:br/>
        <w:t>you</w:t>
        <w:br/>
        <w:t xml:space="preserve"> </w:t>
        <w:br/>
        <w:t>are</w:t>
        <w:br/>
        <w:t xml:space="preserve"> </w:t>
        <w:br/>
        <w:t>not</w:t>
        <w:br/>
        <w:t xml:space="preserve"> </w:t>
        <w:br/>
        <w:t>allowed.</w:t>
        <w:br/>
        <w:t xml:space="preserve"> </w:t>
        <w:br/>
        <w:t xml:space="preserve"> </w:t>
        <w:br/>
        <w:t>404</w:t>
        <w:br/>
        <w:t xml:space="preserve"> </w:t>
        <w:br/>
        <w:t>Not</w:t>
        <w:br/>
        <w:t xml:space="preserve"> </w:t>
        <w:br/>
        <w:t>Found</w:t>
        <w:br/>
        <w:t xml:space="preserve"> </w:t>
        <w:br/>
        <w:t>●</w:t>
        <w:br/>
        <w:t xml:space="preserve"> </w:t>
        <w:br/>
        <w:t>Resource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exist</w:t>
        <w:br/>
        <w:t xml:space="preserve"> </w:t>
        <w:br/>
        <w:t>Example:</w:t>
        <w:br/>
        <w:t xml:space="preserve"> </w:t>
        <w:br/>
        <w:t>GET</w:t>
        <w:br/>
        <w:t xml:space="preserve"> </w:t>
        <w:br/>
        <w:t>/users/999</w:t>
        <w:br/>
        <w:t xml:space="preserve"> </w:t>
        <w:br/>
        <w:t>→</w:t>
        <w:br/>
        <w:t xml:space="preserve"> </w:t>
        <w:br/>
        <w:t>404</w:t>
        <w:br/>
        <w:t xml:space="preserve"> </w:t>
        <w:br/>
        <w:br/>
        <w:t xml:space="preserve"> </w:t>
        <w:br/>
        <w:t xml:space="preserve"> </w:t>
        <w:br/>
        <w:t>409</w:t>
        <w:br/>
        <w:t xml:space="preserve"> </w:t>
        <w:br/>
        <w:t>Conflict</w:t>
        <w:br/>
        <w:t xml:space="preserve"> </w:t>
        <w:br/>
        <w:t>●</w:t>
        <w:br/>
        <w:t xml:space="preserve"> </w:t>
        <w:br/>
        <w:t>Request</w:t>
        <w:br/>
        <w:t xml:space="preserve"> </w:t>
        <w:br/>
        <w:t>conflicts</w:t>
        <w:br/>
        <w:t xml:space="preserve"> </w:t>
        <w:br/>
        <w:t>with</w:t>
        <w:br/>
        <w:t xml:space="preserve"> </w:t>
        <w:br/>
        <w:t>current</w:t>
        <w:br/>
        <w:t xml:space="preserve"> </w:t>
        <w:br/>
        <w:t>state</w:t>
        <w:br/>
        <w:t xml:space="preserve"> </w:t>
        <w:br/>
        <w:t>●</w:t>
        <w:br/>
        <w:t xml:space="preserve"> </w:t>
        <w:br/>
        <w:t>Duplicate</w:t>
        <w:br/>
        <w:t xml:space="preserve"> </w:t>
        <w:br/>
        <w:t>resource</w:t>
        <w:br/>
        <w:t xml:space="preserve"> </w:t>
        <w:br/>
        <w:t>creation</w:t>
        <w:br/>
        <w:t xml:space="preserve"> </w:t>
        <w:br/>
        <w:t>●</w:t>
        <w:br/>
        <w:t xml:space="preserve"> </w:t>
        <w:br/>
        <w:t>Version</w:t>
        <w:br/>
        <w:t xml:space="preserve"> </w:t>
        <w:br/>
        <w:t>conflict</w:t>
        <w:br/>
        <w:t xml:space="preserve"> </w:t>
        <w:br/>
        <w:t>Common</w:t>
        <w:br/>
        <w:t xml:space="preserve"> </w:t>
        <w:br/>
        <w:t>in:</w:t>
        <w:br/>
        <w:t xml:space="preserve"> </w:t>
        <w:br/>
        <w:t>●</w:t>
        <w:br/>
        <w:t xml:space="preserve"> </w:t>
        <w:br/>
        <w:t>Payments</w:t>
        <w:br/>
        <w:t xml:space="preserve"> </w:t>
        <w:br/>
        <w:t>●</w:t>
        <w:br/>
        <w:t xml:space="preserve"> </w:t>
        <w:br/>
        <w:t>Order</w:t>
        <w:br/>
        <w:t xml:space="preserve"> </w:t>
        <w:br/>
        <w:t>systems</w:t>
        <w:br/>
        <w:t xml:space="preserve"> </w:t>
        <w:br/>
        <w:t xml:space="preserve"> </w:t>
        <w:br/>
        <w:t>422</w:t>
        <w:br/>
        <w:t xml:space="preserve"> </w:t>
        <w:br/>
        <w:t>Unprocessable</w:t>
        <w:br/>
        <w:t xml:space="preserve"> </w:t>
        <w:br/>
        <w:t>Entity</w:t>
        <w:br/>
        <w:t xml:space="preserve"> </w:t>
        <w:br/>
        <w:t>●</w:t>
        <w:br/>
        <w:t xml:space="preserve"> </w:t>
        <w:br/>
        <w:t>Request</w:t>
        <w:br/>
        <w:t xml:space="preserve"> </w:t>
        <w:br/>
        <w:t>is</w:t>
        <w:br/>
        <w:t xml:space="preserve"> </w:t>
        <w:br/>
        <w:t>syntactically</w:t>
        <w:br/>
        <w:t xml:space="preserve"> </w:t>
        <w:br/>
        <w:t>valid</w:t>
        <w:br/>
        <w:t xml:space="preserve"> </w:t>
        <w:br/>
        <w:t>●</w:t>
        <w:br/>
        <w:t xml:space="preserve"> </w:t>
        <w:br/>
        <w:t>Semantic</w:t>
        <w:br/>
        <w:t xml:space="preserve"> </w:t>
        <w:br/>
        <w:t>validation</w:t>
        <w:br/>
        <w:t xml:space="preserve"> </w:t>
        <w:br/>
        <w:t>failed</w:t>
        <w:br/>
        <w:t xml:space="preserve"> </w:t>
        <w:br/>
        <w:t>Example:</w:t>
        <w:br/>
        <w:t xml:space="preserve"> </w:t>
        <w:br/>
        <w:t>●</w:t>
        <w:br/>
        <w:t xml:space="preserve"> </w:t>
        <w:br/>
        <w:t>Field-level</w:t>
        <w:br/>
        <w:t xml:space="preserve"> </w:t>
        <w:br/>
        <w:t>validation</w:t>
        <w:br/>
        <w:t xml:space="preserve"> </w:t>
        <w:br/>
        <w:t>errors</w:t>
        <w:br/>
        <w:t xml:space="preserve"> </w:t>
        <w:br/>
        <w:t xml:space="preserve"> </w:t>
        <w:br/>
        <w:t>5xx</w:t>
        <w:br/>
        <w:t xml:space="preserve"> </w:t>
        <w:br/>
        <w:t>–</w:t>
        <w:br/>
        <w:t xml:space="preserve"> </w:t>
        <w:br/>
        <w:t>Server</w:t>
        <w:br/>
        <w:t xml:space="preserve"> </w:t>
        <w:br/>
        <w:t>Error</w:t>
        <w:br/>
        <w:t xml:space="preserve"> </w:t>
        <w:br/>
        <w:t>Responses</w:t>
        <w:br/>
        <w:t xml:space="preserve"> </w:t>
        <w:br/>
        <w:t>These</w:t>
        <w:br/>
        <w:t xml:space="preserve"> </w:t>
        <w:br/>
        <w:t>indicate</w:t>
        <w:br/>
        <w:t xml:space="preserve"> </w:t>
        <w:br/>
        <w:t>the</w:t>
        <w:br/>
        <w:t xml:space="preserve"> </w:t>
        <w:br/>
        <w:t>server</w:t>
        <w:br/>
        <w:t xml:space="preserve"> </w:t>
        <w:br/>
        <w:t>failed</w:t>
        <w:br/>
        <w:t xml:space="preserve"> </w:t>
        <w:br/>
        <w:t>to</w:t>
        <w:br/>
        <w:t xml:space="preserve"> </w:t>
        <w:br/>
        <w:t>process</w:t>
        <w:br/>
        <w:t xml:space="preserve"> </w:t>
        <w:br/>
        <w:t>a</w:t>
        <w:br/>
        <w:t xml:space="preserve"> </w:t>
        <w:br/>
        <w:t>valid</w:t>
        <w:br/>
        <w:t xml:space="preserve"> </w:t>
        <w:br/>
        <w:t>request</w:t>
        <w:br/>
        <w:t>.</w:t>
        <w:br/>
        <w:t xml:space="preserve"> </w:t>
        <w:br/>
        <w:t>Common</w:t>
        <w:br/>
        <w:t xml:space="preserve"> </w:t>
        <w:br/>
        <w:t>5xx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500</w:t>
        <w:br/>
        <w:t xml:space="preserve"> </w:t>
        <w:br/>
        <w:t>Internal</w:t>
        <w:br/>
        <w:t xml:space="preserve"> </w:t>
        <w:br/>
        <w:t>Server</w:t>
        <w:br/>
        <w:t xml:space="preserve"> </w:t>
        <w:br/>
        <w:t>Error</w:t>
        <w:br/>
        <w:t xml:space="preserve"> </w:t>
        <w:br/>
        <w:t>●</w:t>
        <w:br/>
        <w:t xml:space="preserve"> </w:t>
        <w:br/>
        <w:t>Generic</w:t>
        <w:br/>
        <w:t xml:space="preserve"> </w:t>
        <w:br/>
        <w:t>server</w:t>
        <w:br/>
        <w:t xml:space="preserve"> </w:t>
        <w:br/>
        <w:t>failure</w:t>
        <w:br/>
        <w:t xml:space="preserve"> </w:t>
        <w:br/>
        <w:t>●</w:t>
        <w:br/>
        <w:t xml:space="preserve"> </w:t>
        <w:br/>
        <w:t>Unhandled</w:t>
        <w:br/>
        <w:t xml:space="preserve"> </w:t>
        <w:br/>
        <w:t>exception</w:t>
        <w:br/>
        <w:t xml:space="preserve"> </w:t>
        <w:br/>
        <w:t xml:space="preserve"> </w:t>
        <w:br/>
        <w:t>502</w:t>
        <w:br/>
        <w:t xml:space="preserve"> </w:t>
        <w:br/>
        <w:t>Bad</w:t>
        <w:br/>
        <w:t xml:space="preserve"> </w:t>
        <w:br/>
        <w:t>Gateway</w:t>
        <w:br/>
        <w:t xml:space="preserve"> </w:t>
        <w:br/>
        <w:t>●</w:t>
        <w:br/>
        <w:t xml:space="preserve"> </w:t>
        <w:br/>
        <w:t>Invalid</w:t>
        <w:br/>
        <w:t xml:space="preserve"> </w:t>
        <w:br/>
        <w:t>response</w:t>
        <w:br/>
        <w:t xml:space="preserve"> </w:t>
        <w:br/>
        <w:t>from</w:t>
        <w:br/>
        <w:t xml:space="preserve"> </w:t>
        <w:br/>
        <w:t>upstream</w:t>
        <w:br/>
        <w:t xml:space="preserve"> </w:t>
        <w:br/>
        <w:t>server</w:t>
        <w:br/>
        <w:t xml:space="preserve"> </w:t>
        <w:br/>
        <w:t>●</w:t>
        <w:br/>
        <w:t xml:space="preserve"> </w:t>
        <w:br/>
        <w:t>Common</w:t>
        <w:br/>
        <w:t xml:space="preserve"> </w:t>
        <w:br/>
        <w:t>in</w:t>
        <w:br/>
        <w:t xml:space="preserve"> </w:t>
        <w:br/>
        <w:t>microservices</w:t>
        <w:br/>
        <w:t xml:space="preserve"> </w:t>
        <w:br/>
        <w:t xml:space="preserve"> </w:t>
        <w:br/>
        <w:br/>
        <w:t>503</w:t>
        <w:br/>
        <w:t xml:space="preserve"> </w:t>
        <w:br/>
        <w:t>Service</w:t>
        <w:br/>
        <w:t xml:space="preserve"> </w:t>
        <w:br/>
        <w:t>Unavailable</w:t>
        <w:br/>
        <w:t xml:space="preserve"> </w:t>
        <w:br/>
        <w:t>●</w:t>
        <w:br/>
        <w:t xml:space="preserve"> </w:t>
        <w:br/>
        <w:t>Server</w:t>
        <w:br/>
        <w:t xml:space="preserve"> </w:t>
        <w:br/>
        <w:t>temporarily</w:t>
        <w:br/>
        <w:t xml:space="preserve"> </w:t>
        <w:br/>
        <w:t>unavailable</w:t>
        <w:br/>
        <w:t xml:space="preserve"> </w:t>
        <w:br/>
        <w:t>●</w:t>
        <w:br/>
        <w:t xml:space="preserve"> </w:t>
        <w:br/>
        <w:t>Maintenance</w:t>
        <w:br/>
        <w:t xml:space="preserve"> </w:t>
        <w:br/>
        <w:t>or</w:t>
        <w:br/>
        <w:t xml:space="preserve"> </w:t>
        <w:br/>
        <w:t>overload</w:t>
        <w:br/>
        <w:t xml:space="preserve"> </w:t>
        <w:br/>
        <w:t xml:space="preserve"> </w:t>
        <w:br/>
        <w:t>504</w:t>
        <w:br/>
        <w:t xml:space="preserve"> </w:t>
        <w:br/>
        <w:t>Gateway</w:t>
        <w:br/>
        <w:t xml:space="preserve"> </w:t>
        <w:br/>
        <w:t>Timeout</w:t>
        <w:br/>
        <w:t xml:space="preserve"> </w:t>
        <w:br/>
        <w:t>●</w:t>
        <w:br/>
        <w:t xml:space="preserve"> </w:t>
        <w:br/>
        <w:t>Upstream</w:t>
        <w:br/>
        <w:t xml:space="preserve"> </w:t>
        <w:br/>
        <w:t>service</w:t>
        <w:br/>
        <w:t xml:space="preserve"> </w:t>
        <w:br/>
        <w:t>did</w:t>
        <w:br/>
        <w:t xml:space="preserve"> </w:t>
        <w:br/>
        <w:t>not</w:t>
        <w:br/>
        <w:t xml:space="preserve"> </w:t>
        <w:br/>
        <w:t>respond</w:t>
        <w:br/>
        <w:t xml:space="preserve"> </w:t>
        <w:br/>
        <w:t>in</w:t>
        <w:br/>
        <w:t xml:space="preserve"> </w:t>
        <w:br/>
        <w:t>time</w:t>
        <w:br/>
        <w:t xml:space="preserve"> </w:t>
        <w:br/>
        <w:t xml:space="preserve"> </w:t>
        <w:br/>
        <w:t>HTTP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in</w:t>
        <w:br/>
        <w:t xml:space="preserve"> </w:t>
        <w:br/>
        <w:t>REST</w:t>
        <w:br/>
        <w:t xml:space="preserve"> </w:t>
        <w:br/>
        <w:t>APIs</w:t>
        <w:br/>
        <w:t xml:space="preserve"> </w:t>
        <w:br/>
        <w:t>(Best</w:t>
        <w:br/>
        <w:t xml:space="preserve"> </w:t>
        <w:br/>
        <w:t>Practice</w:t>
        <w:br/>
        <w:t xml:space="preserve"> </w:t>
        <w:br/>
        <w:t>Mapping)</w:t>
        <w:br/>
        <w:t xml:space="preserve"> </w:t>
        <w:br/>
        <w:t>Scenario</w:t>
        <w:br/>
        <w:t xml:space="preserve"> </w:t>
        <w:br/>
        <w:t>Status</w:t>
        <w:br/>
        <w:t xml:space="preserve"> </w:t>
        <w:br/>
        <w:t>Code</w:t>
        <w:br/>
        <w:t xml:space="preserve"> </w:t>
        <w:br/>
        <w:t>Successful</w:t>
        <w:br/>
        <w:t xml:space="preserve"> </w:t>
        <w:br/>
        <w:t>GET</w:t>
        <w:br/>
        <w:t xml:space="preserve"> </w:t>
        <w:br/>
        <w:t>200</w:t>
        <w:br/>
        <w:t xml:space="preserve"> </w:t>
        <w:br/>
        <w:t>Resource</w:t>
        <w:br/>
        <w:t xml:space="preserve"> </w:t>
        <w:br/>
        <w:t>created</w:t>
        <w:br/>
        <w:t xml:space="preserve"> </w:t>
        <w:br/>
        <w:t>201</w:t>
        <w:br/>
        <w:t xml:space="preserve"> </w:t>
        <w:br/>
        <w:t>Successful</w:t>
        <w:br/>
        <w:t xml:space="preserve"> </w:t>
        <w:br/>
        <w:t>DELETE</w:t>
        <w:br/>
        <w:t xml:space="preserve"> </w:t>
        <w:br/>
        <w:t>204</w:t>
        <w:br/>
        <w:t xml:space="preserve"> </w:t>
        <w:br/>
        <w:t>Invalid</w:t>
        <w:br/>
        <w:t xml:space="preserve"> </w:t>
        <w:br/>
        <w:t>request</w:t>
        <w:br/>
        <w:t xml:space="preserve"> </w:t>
        <w:br/>
        <w:t>400</w:t>
        <w:br/>
        <w:t xml:space="preserve"> </w:t>
        <w:br/>
        <w:t>Authentication</w:t>
        <w:br/>
        <w:t xml:space="preserve"> </w:t>
        <w:br/>
        <w:t>failure</w:t>
        <w:br/>
        <w:t xml:space="preserve"> </w:t>
        <w:br/>
        <w:t>401</w:t>
        <w:br/>
        <w:t xml:space="preserve"> </w:t>
        <w:br/>
        <w:t>Authorization</w:t>
        <w:br/>
        <w:t xml:space="preserve"> </w:t>
        <w:br/>
        <w:t>failure</w:t>
        <w:br/>
        <w:t xml:space="preserve"> </w:t>
        <w:br/>
        <w:t>403</w:t>
        <w:br/>
        <w:t xml:space="preserve"> </w:t>
        <w:br/>
        <w:t>Resource</w:t>
        <w:br/>
        <w:t xml:space="preserve"> </w:t>
        <w:br/>
        <w:t>not</w:t>
        <w:br/>
        <w:t xml:space="preserve"> </w:t>
        <w:br/>
        <w:t>found</w:t>
        <w:br/>
        <w:t xml:space="preserve"> </w:t>
        <w:br/>
        <w:t>404</w:t>
        <w:br/>
        <w:t xml:space="preserve"> </w:t>
        <w:br/>
        <w:br/>
        <w:t>Duplicate</w:t>
        <w:br/>
        <w:t xml:space="preserve"> </w:t>
        <w:br/>
        <w:t>request</w:t>
        <w:br/>
        <w:t xml:space="preserve"> </w:t>
        <w:br/>
        <w:t>409</w:t>
        <w:br/>
        <w:t xml:space="preserve"> </w:t>
        <w:br/>
        <w:t>Validation</w:t>
        <w:br/>
        <w:t xml:space="preserve"> </w:t>
        <w:br/>
        <w:t>error</w:t>
        <w:br/>
        <w:t xml:space="preserve"> </w:t>
        <w:br/>
        <w:t>422</w:t>
        <w:br/>
        <w:t xml:space="preserve"> </w:t>
        <w:br/>
        <w:t>Server</w:t>
        <w:br/>
        <w:t xml:space="preserve"> </w:t>
        <w:br/>
        <w:t>failure</w:t>
        <w:br/>
        <w:t xml:space="preserve"> </w:t>
        <w:br/>
        <w:t>500</w:t>
        <w:br/>
        <w:t xml:space="preserve"> 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Mistakes</w:t>
        <w:br/>
        <w:t xml:space="preserve"> </w:t>
        <w:br/>
        <w:t>●</w:t>
        <w:br/>
        <w:t xml:space="preserve"> </w:t>
        <w:br/>
        <w:t>Returning</w:t>
        <w:br/>
        <w:t xml:space="preserve"> </w:t>
        <w:br/>
        <w:t>200</w:t>
        <w:br/>
        <w:t xml:space="preserve"> </w:t>
        <w:br/>
        <w:t>for</w:t>
        <w:br/>
        <w:t xml:space="preserve"> </w:t>
        <w:br/>
        <w:t>every</w:t>
        <w:br/>
        <w:t xml:space="preserve"> </w:t>
        <w:br/>
        <w:t>response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500</w:t>
        <w:br/>
        <w:t xml:space="preserve"> </w:t>
        <w:br/>
        <w:t>for</w:t>
        <w:br/>
        <w:t xml:space="preserve"> </w:t>
        <w:br/>
        <w:t>validation</w:t>
        <w:br/>
        <w:t xml:space="preserve"> </w:t>
        <w:br/>
        <w:t>errors</w:t>
        <w:br/>
        <w:t xml:space="preserve"> </w:t>
        <w:br/>
        <w:t>●</w:t>
        <w:br/>
        <w:t xml:space="preserve"> </w:t>
        <w:br/>
        <w:t>Confusing</w:t>
        <w:br/>
        <w:t xml:space="preserve"> </w:t>
        <w:br/>
        <w:t>401</w:t>
        <w:br/>
        <w:t xml:space="preserve"> </w:t>
        <w:br/>
        <w:t>and</w:t>
        <w:br/>
        <w:t xml:space="preserve"> </w:t>
        <w:br/>
        <w:t>403</w:t>
        <w:br/>
        <w:t xml:space="preserve"> </w:t>
        <w:br/>
        <w:t>●</w:t>
        <w:br/>
        <w:t xml:space="preserve"> </w:t>
        <w:br/>
        <w:t>Putting</w:t>
        <w:br/>
        <w:t xml:space="preserve"> </w:t>
        <w:br/>
        <w:t>business</w:t>
        <w:br/>
        <w:t xml:space="preserve"> </w:t>
        <w:br/>
        <w:t>errors</w:t>
        <w:br/>
        <w:t xml:space="preserve"> </w:t>
        <w:br/>
        <w:t>in</w:t>
        <w:br/>
        <w:t xml:space="preserve"> </w:t>
        <w:br/>
        <w:t>HTTP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●</w:t>
        <w:br/>
        <w:t xml:space="preserve"> </w:t>
        <w:br/>
        <w:t>Ignoring</w:t>
        <w:br/>
        <w:t xml:space="preserve"> </w:t>
        <w:br/>
        <w:t>proper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in</w:t>
        <w:br/>
        <w:t xml:space="preserve"> </w:t>
        <w:br/>
        <w:t>REST</w:t>
        <w:br/>
        <w:t xml:space="preserve"> </w:t>
        <w:br/>
        <w:t>APIs</w:t>
        <w:br/>
        <w:t xml:space="preserve"> </w:t>
        <w:br/>
        <w:t xml:space="preserve"> </w:t>
        <w:br/>
        <w:t>One-Minute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HTTP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are</w:t>
        <w:br/>
        <w:t xml:space="preserve"> </w:t>
        <w:br/>
        <w:t>standardized</w:t>
        <w:br/>
        <w:t xml:space="preserve"> </w:t>
        <w:br/>
        <w:t>numeric</w:t>
        <w:br/>
        <w:t xml:space="preserve"> </w:t>
        <w:br/>
        <w:t>codes</w:t>
        <w:br/>
        <w:t xml:space="preserve"> </w:t>
        <w:br/>
        <w:t>returned</w:t>
        <w:br/>
        <w:t xml:space="preserve"> </w:t>
        <w:br/>
        <w:t>by</w:t>
        <w:br/>
        <w:t xml:space="preserve"> </w:t>
        <w:br/>
        <w:t>a</w:t>
        <w:br/>
        <w:t xml:space="preserve"> </w:t>
        <w:br/>
        <w:t>server</w:t>
        <w:br/>
        <w:t xml:space="preserve"> </w:t>
        <w:br/>
        <w:t>to</w:t>
        <w:br/>
        <w:t xml:space="preserve"> </w:t>
        <w:br/>
        <w:t>indicate</w:t>
        <w:br/>
        <w:t xml:space="preserve"> </w:t>
        <w:br/>
        <w:t>the</w:t>
        <w:br/>
        <w:t xml:space="preserve"> </w:t>
        <w:br/>
        <w:t>result</w:t>
        <w:br/>
        <w:t xml:space="preserve"> </w:t>
        <w:br/>
        <w:t>of</w:t>
        <w:br/>
        <w:t xml:space="preserve"> </w:t>
        <w:br/>
        <w:t>an</w:t>
        <w:br/>
        <w:t xml:space="preserve"> </w:t>
        <w:br/>
        <w:t>HTTP</w:t>
        <w:br/>
        <w:t xml:space="preserve"> </w:t>
        <w:br/>
        <w:t>request.</w:t>
        <w:br/>
        <w:t xml:space="preserve"> </w:t>
        <w:br/>
        <w:t>They</w:t>
        <w:br/>
        <w:t xml:space="preserve"> </w:t>
        <w:br/>
        <w:t>are</w:t>
        <w:br/>
        <w:t xml:space="preserve"> </w:t>
        <w:br/>
        <w:t>grouped</w:t>
        <w:br/>
        <w:t xml:space="preserve"> </w:t>
        <w:br/>
        <w:t>into</w:t>
        <w:br/>
        <w:t xml:space="preserve"> </w:t>
        <w:br/>
        <w:t>informational,</w:t>
        <w:br/>
        <w:t xml:space="preserve"> </w:t>
        <w:br/>
        <w:t>success,</w:t>
        <w:br/>
        <w:t xml:space="preserve"> </w:t>
        <w:br/>
        <w:t>redirection,</w:t>
        <w:br/>
        <w:t xml:space="preserve"> </w:t>
        <w:br/>
        <w:t>client</w:t>
        <w:br/>
        <w:t xml:space="preserve"> </w:t>
        <w:br/>
        <w:t>error,</w:t>
        <w:br/>
        <w:t xml:space="preserve"> </w:t>
        <w:br/>
        <w:t>and</w:t>
        <w:br/>
        <w:t xml:space="preserve"> </w:t>
        <w:br/>
        <w:t>server</w:t>
        <w:br/>
        <w:t xml:space="preserve"> </w:t>
        <w:br/>
        <w:t>error</w:t>
        <w:br/>
        <w:t xml:space="preserve"> </w:t>
        <w:br/>
        <w:t>categories.</w:t>
        <w:br/>
        <w:t xml:space="preserve"> </w:t>
        <w:br/>
        <w:t>Proper</w:t>
        <w:br/>
        <w:t xml:space="preserve"> </w:t>
        <w:br/>
        <w:t>use</w:t>
        <w:br/>
        <w:t xml:space="preserve"> </w:t>
        <w:br/>
        <w:t>of</w:t>
        <w:br/>
        <w:t xml:space="preserve"> </w:t>
        <w:br/>
        <w:t>status</w:t>
        <w:br/>
        <w:t xml:space="preserve"> </w:t>
        <w:br/>
        <w:t>codes</w:t>
        <w:br/>
        <w:t xml:space="preserve"> </w:t>
        <w:br/>
        <w:t>is</w:t>
        <w:br/>
        <w:t xml:space="preserve"> </w:t>
        <w:br/>
        <w:t>essential</w:t>
        <w:br/>
        <w:t xml:space="preserve"> </w:t>
        <w:br/>
        <w:t>for</w:t>
        <w:br/>
        <w:t xml:space="preserve"> </w:t>
        <w:br/>
        <w:t>RESTful</w:t>
        <w:br/>
        <w:t xml:space="preserve"> </w:t>
        <w:br/>
        <w:t>API</w:t>
        <w:br/>
        <w:t xml:space="preserve"> </w:t>
        <w:br/>
        <w:t>design,</w:t>
        <w:br/>
        <w:t xml:space="preserve"> </w:t>
        <w:br/>
        <w:t>clear</w:t>
        <w:br/>
        <w:t xml:space="preserve"> </w:t>
        <w:br/>
        <w:t>communication,</w:t>
        <w:br/>
        <w:t xml:space="preserve"> </w:t>
        <w:br/>
        <w:t>and</w:t>
        <w:br/>
        <w:t xml:space="preserve"> </w:t>
        <w:br/>
        <w:t>reliable</w:t>
        <w:br/>
        <w:t xml:space="preserve"> </w:t>
        <w:br/>
        <w:t>client–server</w:t>
        <w:br/>
        <w:t xml:space="preserve"> </w:t>
        <w:br/>
        <w:t>interaction.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Microservices</w:t>
        <w:br/>
        <w:t xml:space="preserve"> </w:t>
        <w:br/>
        <w:t>Architecture?</w:t>
        <w:br/>
        <w:t xml:space="preserve"> </w:t>
        <w:br/>
        <w:t xml:space="preserve"> </w:t>
        <w:br/>
        <w:t>Microservices</w:t>
        <w:br/>
        <w:t xml:space="preserve"> </w:t>
        <w:br/>
        <w:t>architecture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architectural</w:t>
        <w:br/>
        <w:t xml:space="preserve"> </w:t>
        <w:br/>
        <w:t>style</w:t>
        <w:br/>
        <w:t xml:space="preserve"> </w:t>
        <w:br/>
        <w:t>where</w:t>
        <w:br/>
        <w:t xml:space="preserve"> </w:t>
        <w:br/>
        <w:t>an</w:t>
        <w:br/>
        <w:t xml:space="preserve"> </w:t>
        <w:br/>
        <w:t>application</w:t>
        <w:br/>
        <w:t xml:space="preserve"> </w:t>
        <w:br/>
        <w:t>is</w:t>
        <w:br/>
        <w:t xml:space="preserve"> </w:t>
        <w:br/>
        <w:t>built</w:t>
        <w:br/>
        <w:t xml:space="preserve"> </w:t>
        <w:br/>
        <w:t>as</w:t>
        <w:br/>
        <w:t xml:space="preserve"> </w:t>
        <w:br/>
        <w:t>a</w:t>
        <w:br/>
        <w:t xml:space="preserve"> </w:t>
        <w:br/>
        <w:t>collection</w:t>
        <w:br/>
        <w:t xml:space="preserve"> </w:t>
        <w:br/>
        <w:t>of</w:t>
        <w:br/>
        <w:t xml:space="preserve"> </w:t>
        <w:br/>
        <w:t>small,</w:t>
        <w:br/>
        <w:t xml:space="preserve"> </w:t>
        <w:br/>
        <w:t>independent</w:t>
        <w:br/>
        <w:t xml:space="preserve"> </w:t>
        <w:br/>
        <w:t>services</w:t>
        <w:br/>
        <w:t>,</w:t>
        <w:br/>
        <w:t xml:space="preserve"> </w:t>
        <w:br/>
        <w:t>each</w:t>
        <w:br/>
        <w:t xml:space="preserve"> </w:t>
        <w:br/>
        <w:t>responsible</w:t>
        <w:br/>
        <w:t xml:space="preserve"> </w:t>
        <w:br/>
        <w:t>for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business</w:t>
        <w:br/>
        <w:t xml:space="preserve"> </w:t>
        <w:br/>
        <w:t>capability</w:t>
        <w:br/>
        <w:t>.</w:t>
        <w:br/>
        <w:t xml:space="preserve"> </w:t>
        <w:br/>
        <w:t>Each</w:t>
        <w:br/>
        <w:t xml:space="preserve"> </w:t>
        <w:br/>
        <w:t>service</w:t>
        <w:br/>
        <w:t xml:space="preserve"> </w:t>
        <w:br/>
        <w:t>is</w:t>
        <w:br/>
        <w:t xml:space="preserve"> </w:t>
        <w:br/>
        <w:t>independently</w:t>
        <w:br/>
        <w:t xml:space="preserve"> </w:t>
        <w:br/>
        <w:t>developed,</w:t>
        <w:br/>
        <w:t xml:space="preserve"> </w:t>
        <w:br/>
        <w:t>deployed,</w:t>
        <w:br/>
        <w:t xml:space="preserve"> </w:t>
        <w:br/>
        <w:t>scaled,</w:t>
        <w:br/>
        <w:t xml:space="preserve"> </w:t>
        <w:br/>
        <w:t>and</w:t>
        <w:br/>
        <w:t xml:space="preserve"> </w:t>
        <w:br/>
        <w:t>owned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Core</w:t>
        <w:br/>
        <w:t xml:space="preserve"> </w:t>
        <w:br/>
        <w:t>Definition</w:t>
        <w:br/>
        <w:t xml:space="preserve"> </w:t>
        <w:br/>
        <w:br/>
        <w:t>Microservices</w:t>
        <w:br/>
        <w:t xml:space="preserve"> </w:t>
        <w:br/>
        <w:t>architecture</w:t>
        <w:br/>
        <w:t xml:space="preserve"> </w:t>
        <w:br/>
        <w:t>structures</w:t>
        <w:br/>
        <w:t xml:space="preserve"> </w:t>
        <w:br/>
        <w:t>an</w:t>
        <w:br/>
        <w:t xml:space="preserve"> </w:t>
        <w:br/>
        <w:t>application</w:t>
        <w:br/>
        <w:t xml:space="preserve"> </w:t>
        <w:br/>
        <w:t>as</w:t>
        <w:br/>
        <w:t xml:space="preserve"> </w:t>
        <w:br/>
        <w:t>a</w:t>
        <w:br/>
        <w:t xml:space="preserve"> </w:t>
        <w:br/>
        <w:t>set</w:t>
        <w:br/>
        <w:t xml:space="preserve"> </w:t>
        <w:br/>
        <w:t>of</w:t>
        <w:br/>
        <w:t xml:space="preserve"> </w:t>
        <w:br/>
        <w:t>loosely</w:t>
        <w:br/>
        <w:t xml:space="preserve"> </w:t>
        <w:br/>
        <w:t>coupled,</w:t>
        <w:br/>
        <w:t xml:space="preserve"> </w:t>
        <w:br/>
        <w:t>independently</w:t>
        <w:br/>
        <w:t xml:space="preserve"> </w:t>
        <w:br/>
        <w:t>deployable</w:t>
        <w:br/>
        <w:t xml:space="preserve"> </w:t>
        <w:br/>
        <w:t>services</w:t>
        <w:br/>
        <w:t xml:space="preserve"> </w:t>
        <w:br/>
        <w:t>that</w:t>
        <w:br/>
        <w:t xml:space="preserve"> </w:t>
        <w:br/>
        <w:t>communicate</w:t>
        <w:br/>
        <w:t xml:space="preserve"> </w:t>
        <w:br/>
        <w:t>over</w:t>
        <w:br/>
        <w:t xml:space="preserve"> </w:t>
        <w:br/>
        <w:t>lightweight</w:t>
        <w:br/>
        <w:t xml:space="preserve"> </w:t>
        <w:br/>
        <w:t>protocols,</w:t>
        <w:br/>
        <w:t xml:space="preserve"> </w:t>
        <w:br/>
        <w:t>typically</w:t>
        <w:br/>
        <w:t xml:space="preserve"> </w:t>
        <w:br/>
        <w:t>HTTP</w:t>
        <w:br/>
        <w:t xml:space="preserve"> </w:t>
        <w:br/>
        <w:t>or</w:t>
        <w:br/>
        <w:t xml:space="preserve"> </w:t>
        <w:br/>
        <w:t>messaging.</w:t>
        <w:br/>
        <w:t xml:space="preserve"> </w:t>
        <w:br/>
        <w:t xml:space="preserve"> </w:t>
        <w:br/>
        <w:t>2.</w:t>
        <w:br/>
        <w:t xml:space="preserve"> </w:t>
        <w:br/>
        <w:t>Key</w:t>
        <w:br/>
        <w:t xml:space="preserve"> </w:t>
        <w:br/>
        <w:t>Characteristics</w:t>
        <w:br/>
        <w:t xml:space="preserve"> </w:t>
        <w:br/>
        <w:t>1.</w:t>
        <w:br/>
        <w:t xml:space="preserve"> </w:t>
        <w:br/>
        <w:t>Single</w:t>
        <w:br/>
        <w:t xml:space="preserve"> </w:t>
        <w:br/>
        <w:t>Responsibility</w:t>
        <w:br/>
        <w:t xml:space="preserve"> </w:t>
        <w:br/>
        <w:t>per</w:t>
        <w:br/>
        <w:t xml:space="preserve"> </w:t>
        <w:br/>
        <w:t>Service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service</w:t>
        <w:br/>
        <w:t xml:space="preserve"> </w:t>
        <w:br/>
        <w:t>owns</w:t>
        <w:br/>
        <w:t xml:space="preserve"> </w:t>
        <w:br/>
        <w:t>one</w:t>
        <w:br/>
        <w:t xml:space="preserve"> </w:t>
        <w:br/>
        <w:t>business</w:t>
        <w:br/>
        <w:t xml:space="preserve"> </w:t>
        <w:br/>
        <w:t>capability</w:t>
        <w:br/>
        <w:t xml:space="preserve"> </w:t>
        <w:br/>
        <w:t>●</w:t>
        <w:br/>
        <w:t xml:space="preserve"> </w:t>
        <w:br/>
        <w:t>Example:</w:t>
        <w:br/>
        <w:t xml:space="preserve"> </w:t>
        <w:br/>
        <w:t>Order,</w:t>
        <w:br/>
        <w:t xml:space="preserve"> </w:t>
        <w:br/>
        <w:t>Payment,</w:t>
        <w:br/>
        <w:t xml:space="preserve"> </w:t>
        <w:br/>
        <w:t>Inventory</w:t>
        <w:br/>
        <w:t xml:space="preserve"> </w:t>
        <w:br/>
        <w:t>as</w:t>
        <w:br/>
        <w:t xml:space="preserve"> </w:t>
        <w:br/>
        <w:t>separate</w:t>
        <w:br/>
        <w:t xml:space="preserve"> </w:t>
        <w:br/>
        <w:t>services</w:t>
        <w:br/>
        <w:t xml:space="preserve"> </w:t>
        <w:br/>
        <w:t>Benefit:</w:t>
        <w:br/>
        <w:t xml:space="preserve"> </w:t>
        <w:br/>
        <w:t>●</w:t>
        <w:br/>
        <w:t xml:space="preserve"> </w:t>
        <w:br/>
        <w:t>Clear</w:t>
        <w:br/>
        <w:t xml:space="preserve"> </w:t>
        <w:br/>
        <w:t>boundaries</w:t>
        <w:br/>
        <w:t xml:space="preserve"> </w:t>
        <w:br/>
        <w:t>●</w:t>
        <w:br/>
        <w:t xml:space="preserve"> </w:t>
        <w:br/>
        <w:t>Easier</w:t>
        <w:br/>
        <w:t xml:space="preserve"> </w:t>
        <w:br/>
        <w:t>maintenance</w:t>
        <w:br/>
        <w:t xml:space="preserve"> </w:t>
        <w:br/>
        <w:t>and</w:t>
        <w:br/>
        <w:t xml:space="preserve"> </w:t>
        <w:br/>
        <w:t>evolution</w:t>
        <w:br/>
        <w:t xml:space="preserve"> </w:t>
        <w:br/>
        <w:t xml:space="preserve"> </w:t>
        <w:br/>
        <w:t>2.</w:t>
        <w:br/>
        <w:t xml:space="preserve"> </w:t>
        <w:br/>
        <w:t>Independent</w:t>
        <w:br/>
        <w:t xml:space="preserve"> </w:t>
        <w:br/>
        <w:t>Deployment</w:t>
        <w:br/>
        <w:t xml:space="preserve"> </w:t>
        <w:br/>
        <w:t>●</w:t>
        <w:br/>
        <w:t xml:space="preserve"> </w:t>
        <w:br/>
        <w:t>Services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deployed</w:t>
        <w:br/>
        <w:t xml:space="preserve"> </w:t>
        <w:br/>
        <w:t>without</w:t>
        <w:br/>
        <w:t xml:space="preserve"> </w:t>
        <w:br/>
        <w:t>redeploying</w:t>
        <w:br/>
        <w:t xml:space="preserve"> </w:t>
        <w:br/>
        <w:t>the</w:t>
        <w:br/>
        <w:t xml:space="preserve"> </w:t>
        <w:br/>
        <w:t>entire</w:t>
        <w:br/>
        <w:t xml:space="preserve"> </w:t>
        <w:br/>
        <w:t>system</w:t>
        <w:br/>
        <w:t xml:space="preserve"> </w:t>
        <w:br/>
        <w:t>●</w:t>
        <w:br/>
        <w:t xml:space="preserve"> </w:t>
        <w:br/>
        <w:t>Enables</w:t>
        <w:br/>
        <w:t xml:space="preserve"> </w:t>
        <w:br/>
        <w:t>faster</w:t>
        <w:br/>
        <w:t xml:space="preserve"> </w:t>
        <w:br/>
        <w:t>releases</w:t>
        <w:br/>
        <w:t xml:space="preserve"> </w:t>
        <w:br/>
        <w:t>and</w:t>
        <w:br/>
        <w:t xml:space="preserve"> </w:t>
        <w:br/>
        <w:t>safer</w:t>
        <w:br/>
        <w:t xml:space="preserve"> </w:t>
        <w:br/>
        <w:t>rollbacks</w:t>
        <w:br/>
        <w:t xml:space="preserve"> </w:t>
        <w:br/>
        <w:t>Interview</w:t>
        <w:br/>
        <w:t xml:space="preserve"> </w:t>
        <w:br/>
        <w:t>line:</w:t>
        <w:br/>
        <w:t xml:space="preserve"> </w:t>
        <w:br/>
        <w:t>Independent</w:t>
        <w:br/>
        <w:t xml:space="preserve"> </w:t>
        <w:br/>
        <w:t>deployment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biggest</w:t>
        <w:br/>
        <w:t xml:space="preserve"> </w:t>
        <w:br/>
        <w:t>advantage</w:t>
        <w:br/>
        <w:t xml:space="preserve"> </w:t>
        <w:br/>
        <w:t>of</w:t>
        <w:br/>
        <w:t xml:space="preserve"> </w:t>
        <w:br/>
        <w:t>microservices.</w:t>
        <w:br/>
        <w:t xml:space="preserve"> </w:t>
        <w:br/>
        <w:t xml:space="preserve"> </w:t>
        <w:br/>
        <w:t>3.</w:t>
        <w:br/>
        <w:t xml:space="preserve"> </w:t>
        <w:br/>
        <w:t>Decentralized</w:t>
        <w:br/>
        <w:t xml:space="preserve"> </w:t>
        <w:br/>
        <w:t>Data</w:t>
        <w:br/>
        <w:t xml:space="preserve"> </w:t>
        <w:br/>
        <w:t>Management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service</w:t>
        <w:br/>
        <w:t xml:space="preserve"> </w:t>
        <w:br/>
        <w:t>owns</w:t>
        <w:br/>
        <w:t xml:space="preserve"> </w:t>
        <w:br/>
        <w:t>its</w:t>
        <w:br/>
        <w:t xml:space="preserve"> </w:t>
        <w:br/>
        <w:t>own</w:t>
        <w:br/>
        <w:t xml:space="preserve"> </w:t>
        <w:br/>
        <w:t>database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shared</w:t>
        <w:br/>
        <w:t xml:space="preserve"> </w:t>
        <w:br/>
        <w:t>database</w:t>
        <w:br/>
        <w:t xml:space="preserve"> </w:t>
        <w:br/>
        <w:t>across</w:t>
        <w:br/>
        <w:t xml:space="preserve"> </w:t>
        <w:br/>
        <w:t>services</w:t>
        <w:br/>
        <w:t xml:space="preserve"> </w:t>
        <w:br/>
        <w:t>Why:</w:t>
        <w:br/>
        <w:t xml:space="preserve"> </w:t>
        <w:br/>
        <w:t>●</w:t>
        <w:br/>
        <w:t xml:space="preserve"> </w:t>
        <w:br/>
        <w:t>Loose</w:t>
        <w:br/>
        <w:t xml:space="preserve"> </w:t>
        <w:br/>
        <w:t>coupling</w:t>
        <w:br/>
        <w:t xml:space="preserve"> </w:t>
        <w:br/>
        <w:t>●</w:t>
        <w:br/>
        <w:t xml:space="preserve"> </w:t>
        <w:br/>
        <w:t>Independent</w:t>
        <w:br/>
        <w:t xml:space="preserve"> </w:t>
        <w:br/>
        <w:t>schema</w:t>
        <w:br/>
        <w:t xml:space="preserve"> </w:t>
        <w:br/>
        <w:t>evolution</w:t>
        <w:br/>
        <w:t xml:space="preserve"> </w:t>
        <w:br/>
        <w:t>Important</w:t>
        <w:br/>
        <w:t xml:space="preserve"> </w:t>
        <w:br/>
        <w:t>rule:</w:t>
        <w:br/>
        <w:t xml:space="preserve"> </w:t>
        <w:br/>
        <w:t>Database-per-service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core</w:t>
        <w:br/>
        <w:t xml:space="preserve"> </w:t>
        <w:br/>
        <w:t>microservices</w:t>
        <w:br/>
        <w:t xml:space="preserve"> </w:t>
        <w:br/>
        <w:t>principle.</w:t>
        <w:br/>
        <w:t xml:space="preserve"> </w:t>
        <w:br/>
        <w:t xml:space="preserve"> </w:t>
        <w:br/>
        <w:br/>
        <w:t>4.</w:t>
        <w:br/>
        <w:t xml:space="preserve"> </w:t>
        <w:br/>
        <w:t>Technology</w:t>
        <w:br/>
        <w:t xml:space="preserve"> </w:t>
        <w:br/>
        <w:t>Heterogeneity</w:t>
        <w:br/>
        <w:t xml:space="preserve"> </w:t>
        <w:br/>
        <w:t>●</w:t>
        <w:br/>
        <w:t xml:space="preserve"> </w:t>
        <w:br/>
        <w:t>Different</w:t>
        <w:br/>
        <w:t xml:space="preserve"> </w:t>
        <w:br/>
        <w:t>services</w:t>
        <w:br/>
        <w:t xml:space="preserve"> </w:t>
        <w:br/>
        <w:t>can</w:t>
        <w:br/>
        <w:t xml:space="preserve"> </w:t>
        <w:br/>
        <w:t>use</w:t>
        <w:br/>
        <w:t xml:space="preserve"> </w:t>
        <w:br/>
        <w:t>different</w:t>
        <w:br/>
        <w:t xml:space="preserve"> </w:t>
        <w:br/>
        <w:t>technologies</w:t>
        <w:br/>
        <w:t xml:space="preserve"> </w:t>
        <w:br/>
        <w:t>●</w:t>
        <w:br/>
        <w:t xml:space="preserve"> </w:t>
        <w:br/>
        <w:t>Example:</w:t>
        <w:br/>
        <w:t xml:space="preserve"> </w:t>
        <w:br/>
        <w:t>Java</w:t>
        <w:br/>
        <w:t xml:space="preserve"> </w:t>
        <w:br/>
        <w:t>for</w:t>
        <w:br/>
        <w:t xml:space="preserve"> </w:t>
        <w:br/>
        <w:t>core</w:t>
        <w:br/>
        <w:t xml:space="preserve"> </w:t>
        <w:br/>
        <w:t>services,</w:t>
        <w:br/>
        <w:t xml:space="preserve"> </w:t>
        <w:br/>
        <w:t>Node.js</w:t>
        <w:br/>
        <w:t xml:space="preserve"> </w:t>
        <w:br/>
        <w:t>for</w:t>
        <w:br/>
        <w:t xml:space="preserve"> </w:t>
        <w:br/>
        <w:t>BFF,</w:t>
        <w:br/>
        <w:t xml:space="preserve"> </w:t>
        <w:br/>
        <w:t>Python</w:t>
        <w:br/>
        <w:t xml:space="preserve"> </w:t>
        <w:br/>
        <w:t>for</w:t>
        <w:br/>
        <w:t xml:space="preserve"> </w:t>
        <w:br/>
        <w:t>ML</w:t>
        <w:br/>
        <w:t xml:space="preserve"> </w:t>
        <w:br/>
        <w:t>Benefit:</w:t>
        <w:br/>
        <w:t xml:space="preserve"> </w:t>
        <w:br/>
        <w:t>●</w:t>
        <w:br/>
        <w:t xml:space="preserve"> </w:t>
        <w:br/>
        <w:t>Right</w:t>
        <w:br/>
        <w:t xml:space="preserve"> </w:t>
        <w:br/>
        <w:t>tool</w:t>
        <w:br/>
        <w:t xml:space="preserve"> </w:t>
        <w:br/>
        <w:t>for</w:t>
        <w:br/>
        <w:t xml:space="preserve"> </w:t>
        <w:br/>
        <w:t>the</w:t>
        <w:br/>
        <w:t xml:space="preserve"> </w:t>
        <w:br/>
        <w:t>job</w:t>
        <w:br/>
        <w:t xml:space="preserve"> </w:t>
        <w:br/>
        <w:t xml:space="preserve"> </w:t>
        <w:br/>
        <w:t>5.</w:t>
        <w:br/>
        <w:t xml:space="preserve"> </w:t>
        <w:br/>
        <w:t>Lightweight</w:t>
        <w:br/>
        <w:t xml:space="preserve"> </w:t>
        <w:br/>
        <w:t>Communication</w:t>
        <w:br/>
        <w:t xml:space="preserve"> </w:t>
        <w:br/>
        <w:t>●</w:t>
        <w:br/>
        <w:t xml:space="preserve"> </w:t>
        <w:br/>
        <w:t>REST</w:t>
        <w:br/>
        <w:t xml:space="preserve"> </w:t>
        <w:br/>
        <w:t>over</w:t>
        <w:br/>
        <w:t xml:space="preserve"> </w:t>
        <w:br/>
        <w:t>HTTP</w:t>
        <w:br/>
        <w:t xml:space="preserve"> </w:t>
        <w:br/>
        <w:t>●</w:t>
        <w:br/>
        <w:t xml:space="preserve"> </w:t>
        <w:br/>
        <w:t>Async</w:t>
        <w:br/>
        <w:t xml:space="preserve"> </w:t>
        <w:br/>
        <w:t>messaging</w:t>
        <w:br/>
        <w:t xml:space="preserve"> </w:t>
        <w:br/>
        <w:t>(Kafka,</w:t>
        <w:br/>
        <w:t xml:space="preserve"> </w:t>
        <w:br/>
        <w:t>RabbitMQ)</w:t>
        <w:br/>
        <w:t xml:space="preserve"> </w:t>
        <w:br/>
        <w:t>Avoid:</w:t>
        <w:br/>
        <w:t xml:space="preserve"> </w:t>
        <w:br/>
        <w:t>●</w:t>
        <w:br/>
        <w:t xml:space="preserve"> </w:t>
        <w:br/>
        <w:t>Tight</w:t>
        <w:br/>
        <w:t xml:space="preserve"> </w:t>
        <w:br/>
        <w:t>coupling</w:t>
        <w:br/>
        <w:t xml:space="preserve"> </w:t>
        <w:br/>
        <w:t>●</w:t>
        <w:br/>
        <w:t xml:space="preserve"> </w:t>
        <w:br/>
        <w:t>Synchronous</w:t>
        <w:br/>
        <w:t xml:space="preserve"> </w:t>
        <w:br/>
        <w:t>chatty</w:t>
        <w:br/>
        <w:t xml:space="preserve"> </w:t>
        <w:br/>
        <w:t>calls</w:t>
        <w:br/>
        <w:t xml:space="preserve"> </w:t>
        <w:br/>
        <w:t xml:space="preserve"> </w:t>
        <w:br/>
        <w:t>6.</w:t>
        <w:br/>
        <w:t xml:space="preserve"> </w:t>
        <w:br/>
        <w:t>Built</w:t>
        <w:br/>
        <w:t xml:space="preserve"> </w:t>
        <w:br/>
        <w:t>for</w:t>
        <w:br/>
        <w:t xml:space="preserve"> </w:t>
        <w:br/>
        <w:t>Failure</w:t>
        <w:br/>
        <w:t xml:space="preserve"> </w:t>
        <w:br/>
        <w:t>●</w:t>
        <w:br/>
        <w:t xml:space="preserve"> </w:t>
        <w:br/>
        <w:t>Failures</w:t>
        <w:br/>
        <w:t xml:space="preserve"> </w:t>
        <w:br/>
        <w:t>are</w:t>
        <w:br/>
        <w:t xml:space="preserve"> </w:t>
        <w:br/>
        <w:t>expected</w:t>
        <w:br/>
        <w:t xml:space="preserve"> </w:t>
        <w:br/>
        <w:t>●</w:t>
        <w:br/>
        <w:t xml:space="preserve"> </w:t>
        <w:br/>
        <w:t>Services</w:t>
        <w:br/>
        <w:t xml:space="preserve"> </w:t>
        <w:br/>
        <w:t>must</w:t>
        <w:br/>
        <w:t xml:space="preserve"> </w:t>
        <w:br/>
        <w:t>handle:</w:t>
        <w:br/>
        <w:t xml:space="preserve"> </w:t>
        <w:br/>
        <w:t>○</w:t>
        <w:br/>
        <w:t xml:space="preserve"> </w:t>
        <w:br/>
        <w:t>Timeouts</w:t>
        <w:br/>
        <w:t xml:space="preserve"> </w:t>
        <w:br/>
        <w:t>○</w:t>
        <w:br/>
        <w:t xml:space="preserve"> </w:t>
        <w:br/>
        <w:t>Retries</w:t>
        <w:br/>
        <w:t xml:space="preserve"> </w:t>
        <w:br/>
        <w:t>○</w:t>
        <w:br/>
        <w:t xml:space="preserve"> </w:t>
        <w:br/>
        <w:t>Circuit</w:t>
        <w:br/>
        <w:t xml:space="preserve"> </w:t>
        <w:br/>
        <w:t>breakers</w:t>
        <w:br/>
        <w:t xml:space="preserve"> </w:t>
        <w:br/>
        <w:t>Interview</w:t>
        <w:br/>
        <w:t xml:space="preserve"> </w:t>
        <w:br/>
        <w:t>line:</w:t>
        <w:br/>
        <w:t xml:space="preserve"> </w:t>
        <w:br/>
        <w:t>In</w:t>
        <w:br/>
        <w:t xml:space="preserve"> </w:t>
        <w:br/>
        <w:t>microservices,</w:t>
        <w:br/>
        <w:t xml:space="preserve"> </w:t>
        <w:br/>
        <w:t>failure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normal</w:t>
        <w:br/>
        <w:t xml:space="preserve"> </w:t>
        <w:br/>
        <w:t>condition,</w:t>
        <w:br/>
        <w:t xml:space="preserve"> </w:t>
        <w:br/>
        <w:t>not</w:t>
        <w:br/>
        <w:t xml:space="preserve"> </w:t>
        <w:br/>
        <w:t>an</w:t>
        <w:br/>
        <w:t xml:space="preserve"> </w:t>
        <w:br/>
        <w:t>exception.</w:t>
        <w:br/>
        <w:t xml:space="preserve"> </w:t>
        <w:br/>
        <w:t xml:space="preserve"> </w:t>
        <w:br/>
        <w:t>3.</w:t>
        <w:br/>
        <w:t xml:space="preserve"> </w:t>
        <w:br/>
        <w:t>Microservices</w:t>
        <w:br/>
        <w:t xml:space="preserve"> </w:t>
        <w:br/>
        <w:t>vs</w:t>
        <w:br/>
        <w:t xml:space="preserve"> </w:t>
        <w:br/>
        <w:t>Monolith</w:t>
        <w:br/>
        <w:t xml:space="preserve"> </w:t>
        <w:br/>
        <w:t>Aspect</w:t>
        <w:br/>
        <w:t xml:space="preserve"> </w:t>
        <w:br/>
        <w:t>Monolith</w:t>
        <w:br/>
        <w:t xml:space="preserve"> </w:t>
        <w:br/>
        <w:t>Microservices</w:t>
        <w:br/>
        <w:t xml:space="preserve"> </w:t>
        <w:br/>
        <w:t>Deployment</w:t>
        <w:br/>
        <w:t xml:space="preserve"> </w:t>
        <w:br/>
        <w:t>Single</w:t>
        <w:br/>
        <w:t xml:space="preserve"> </w:t>
        <w:br/>
        <w:t>unit</w:t>
        <w:br/>
        <w:t xml:space="preserve"> </w:t>
        <w:br/>
        <w:t>Independent</w:t>
        <w:br/>
        <w:t xml:space="preserve"> </w:t>
        <w:br/>
        <w:t>services</w:t>
        <w:br/>
        <w:t xml:space="preserve"> </w:t>
        <w:br/>
        <w:br/>
        <w:t>Scalability</w:t>
        <w:br/>
        <w:t xml:space="preserve"> </w:t>
        <w:br/>
        <w:t>Scale</w:t>
        <w:br/>
        <w:t xml:space="preserve"> </w:t>
        <w:br/>
        <w:t>whole</w:t>
        <w:br/>
        <w:t xml:space="preserve"> </w:t>
        <w:br/>
        <w:t>app</w:t>
        <w:br/>
        <w:t xml:space="preserve"> </w:t>
        <w:br/>
        <w:t>Scale</w:t>
        <w:br/>
        <w:t xml:space="preserve"> </w:t>
        <w:br/>
        <w:t>per</w:t>
        <w:br/>
        <w:t xml:space="preserve"> </w:t>
        <w:br/>
        <w:t>service</w:t>
        <w:br/>
        <w:t xml:space="preserve"> </w:t>
        <w:br/>
        <w:t>Coupling</w:t>
        <w:br/>
        <w:t xml:space="preserve"> </w:t>
        <w:br/>
        <w:t>Tight</w:t>
        <w:br/>
        <w:t xml:space="preserve"> </w:t>
        <w:br/>
        <w:t>Loose</w:t>
        <w:br/>
        <w:t xml:space="preserve"> </w:t>
        <w:br/>
        <w:t>Tech</w:t>
        <w:br/>
        <w:t xml:space="preserve"> </w:t>
        <w:br/>
        <w:t>stack</w:t>
        <w:br/>
        <w:t xml:space="preserve"> </w:t>
        <w:br/>
        <w:t>Single</w:t>
        <w:br/>
        <w:t xml:space="preserve"> </w:t>
        <w:br/>
        <w:t>Multiple</w:t>
        <w:br/>
        <w:t xml:space="preserve"> </w:t>
        <w:br/>
        <w:t>Failure</w:t>
        <w:br/>
        <w:t xml:space="preserve"> </w:t>
        <w:br/>
        <w:t>impact</w:t>
        <w:br/>
        <w:t xml:space="preserve"> </w:t>
        <w:br/>
        <w:t>Global</w:t>
        <w:br/>
        <w:t xml:space="preserve"> </w:t>
        <w:br/>
        <w:t>Isolated</w:t>
        <w:br/>
        <w:t xml:space="preserve"> </w:t>
        <w:br/>
        <w:t>Complexity</w:t>
        <w:br/>
        <w:t xml:space="preserve"> </w:t>
        <w:br/>
        <w:t>Low</w:t>
        <w:br/>
        <w:t xml:space="preserve"> </w:t>
        <w:br/>
        <w:t>initially</w:t>
        <w:br/>
        <w:t xml:space="preserve"> </w:t>
        <w:br/>
        <w:t>Higher</w:t>
        <w:br/>
        <w:t xml:space="preserve"> </w:t>
        <w:br/>
        <w:t>operationally</w:t>
        <w:br/>
        <w:t xml:space="preserve"> </w:t>
        <w:br/>
        <w:t xml:space="preserve"> </w:t>
        <w:br/>
        <w:t>4.</w:t>
        <w:br/>
        <w:t xml:space="preserve"> </w:t>
        <w:br/>
        <w:t>Benefits</w:t>
        <w:br/>
        <w:t xml:space="preserve"> </w:t>
        <w:br/>
        <w:t>of</w:t>
        <w:br/>
        <w:t xml:space="preserve"> </w:t>
        <w:br/>
        <w:t>Microservices</w:t>
        <w:br/>
        <w:t xml:space="preserve"> </w:t>
        <w:br/>
        <w:t>●</w:t>
        <w:br/>
        <w:t xml:space="preserve"> </w:t>
        <w:br/>
        <w:t>Faster</w:t>
        <w:br/>
        <w:t xml:space="preserve"> </w:t>
        <w:br/>
        <w:t>development</w:t>
        <w:br/>
        <w:t xml:space="preserve"> </w:t>
        <w:br/>
        <w:t>cycles</w:t>
        <w:br/>
        <w:t xml:space="preserve"> </w:t>
        <w:br/>
        <w:t>●</w:t>
        <w:br/>
        <w:t xml:space="preserve"> </w:t>
        <w:br/>
        <w:t>Independent</w:t>
        <w:br/>
        <w:t xml:space="preserve"> </w:t>
        <w:br/>
        <w:t>scaling</w:t>
        <w:br/>
        <w:t xml:space="preserve"> </w:t>
        <w:br/>
        <w:t>●</w:t>
        <w:br/>
        <w:t xml:space="preserve"> </w:t>
        <w:br/>
        <w:t>Better</w:t>
        <w:br/>
        <w:t xml:space="preserve"> </w:t>
        <w:br/>
        <w:t>fault</w:t>
        <w:br/>
        <w:t xml:space="preserve"> </w:t>
        <w:br/>
        <w:t>isolation</w:t>
        <w:br/>
        <w:t xml:space="preserve"> </w:t>
        <w:br/>
        <w:t>●</w:t>
        <w:br/>
        <w:t xml:space="preserve"> </w:t>
        <w:br/>
        <w:t>Team</w:t>
        <w:br/>
        <w:t xml:space="preserve"> </w:t>
        <w:br/>
        <w:t>autonomy</w:t>
        <w:br/>
        <w:t xml:space="preserve"> </w:t>
        <w:br/>
        <w:t>●</w:t>
        <w:br/>
        <w:t xml:space="preserve"> </w:t>
        <w:br/>
        <w:t>Easier</w:t>
        <w:br/>
        <w:t xml:space="preserve"> </w:t>
        <w:br/>
        <w:t>adoption</w:t>
        <w:br/>
        <w:t xml:space="preserve"> </w:t>
        <w:br/>
        <w:t>of</w:t>
        <w:br/>
        <w:t xml:space="preserve"> </w:t>
        <w:br/>
        <w:t>new</w:t>
        <w:br/>
        <w:t xml:space="preserve"> </w:t>
        <w:br/>
        <w:t>technologies</w:t>
        <w:br/>
        <w:t xml:space="preserve"> </w:t>
        <w:br/>
        <w:t xml:space="preserve"> </w:t>
        <w:br/>
        <w:t>5.</w:t>
        <w:br/>
        <w:t xml:space="preserve"> </w:t>
        <w:br/>
        <w:t>Challenges</w:t>
        <w:br/>
        <w:t xml:space="preserve"> </w:t>
        <w:br/>
        <w:t>of</w:t>
        <w:br/>
        <w:t xml:space="preserve"> </w:t>
        <w:br/>
        <w:t>Microservices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Microservices</w:t>
        <w:br/>
        <w:t xml:space="preserve"> </w:t>
        <w:br/>
        <w:t>introduce</w:t>
        <w:br/>
        <w:t xml:space="preserve"> </w:t>
        <w:br/>
        <w:t>distributed</w:t>
        <w:br/>
        <w:t xml:space="preserve"> </w:t>
        <w:br/>
        <w:t>system</w:t>
        <w:br/>
        <w:t xml:space="preserve"> </w:t>
        <w:br/>
        <w:t>complexity</w:t>
        <w:br/>
        <w:t>:</w:t>
        <w:br/>
        <w:t xml:space="preserve"> </w:t>
        <w:br/>
        <w:t>●</w:t>
        <w:br/>
        <w:t xml:space="preserve"> </w:t>
        <w:br/>
        <w:t>Network</w:t>
        <w:br/>
        <w:t xml:space="preserve"> </w:t>
        <w:br/>
        <w:t>latency</w:t>
        <w:br/>
        <w:t xml:space="preserve"> </w:t>
        <w:br/>
        <w:t>●</w:t>
        <w:br/>
        <w:t xml:space="preserve"> </w:t>
        <w:br/>
        <w:t>Partial</w:t>
        <w:br/>
        <w:t xml:space="preserve"> </w:t>
        <w:br/>
        <w:t>failures</w:t>
        <w:br/>
        <w:t xml:space="preserve"> </w:t>
        <w:br/>
        <w:t>●</w:t>
        <w:br/>
        <w:t xml:space="preserve"> </w:t>
        <w:br/>
        <w:t>Data</w:t>
        <w:br/>
        <w:t xml:space="preserve"> </w:t>
        <w:br/>
        <w:t>consistency</w:t>
        <w:br/>
        <w:t xml:space="preserve"> </w:t>
        <w:br/>
        <w:t>●</w:t>
        <w:br/>
        <w:t xml:space="preserve"> </w:t>
        <w:br/>
        <w:t>Distributed</w:t>
        <w:br/>
        <w:t xml:space="preserve"> </w:t>
        <w:br/>
        <w:t>transactions</w:t>
        <w:br/>
        <w:t xml:space="preserve"> </w:t>
        <w:br/>
        <w:t>●</w:t>
        <w:br/>
        <w:t xml:space="preserve"> </w:t>
        <w:br/>
        <w:t>Observability</w:t>
        <w:br/>
        <w:t xml:space="preserve"> </w:t>
        <w:br/>
        <w:t>complexity</w:t>
        <w:br/>
        <w:t xml:space="preserve"> </w:t>
        <w:br/>
        <w:t>●</w:t>
        <w:br/>
        <w:t xml:space="preserve"> </w:t>
        <w:br/>
        <w:t>Operational</w:t>
        <w:br/>
        <w:t xml:space="preserve"> </w:t>
        <w:br/>
        <w:t>overhead</w:t>
        <w:br/>
        <w:t xml:space="preserve"> </w:t>
        <w:br/>
        <w:t>Interview</w:t>
        <w:br/>
        <w:t xml:space="preserve"> </w:t>
        <w:br/>
        <w:t>line:</w:t>
        <w:br/>
        <w:t xml:space="preserve"> </w:t>
        <w:br/>
        <w:t>Microservices</w:t>
        <w:br/>
        <w:t xml:space="preserve"> </w:t>
        <w:br/>
        <w:t>trade</w:t>
        <w:br/>
        <w:t xml:space="preserve"> </w:t>
        <w:br/>
        <w:t>simplicity</w:t>
        <w:br/>
        <w:t xml:space="preserve"> </w:t>
        <w:br/>
        <w:t>of</w:t>
        <w:br/>
        <w:t xml:space="preserve"> </w:t>
        <w:br/>
        <w:t>code</w:t>
        <w:br/>
        <w:t xml:space="preserve"> </w:t>
        <w:br/>
        <w:t>for</w:t>
        <w:br/>
        <w:t xml:space="preserve"> </w:t>
        <w:br/>
        <w:t>complexity</w:t>
        <w:br/>
        <w:t xml:space="preserve"> </w:t>
        <w:br/>
        <w:t>of</w:t>
        <w:br/>
        <w:t xml:space="preserve"> </w:t>
        <w:br/>
        <w:t>operations.</w:t>
        <w:br/>
        <w:t xml:space="preserve"> </w:t>
        <w:br/>
        <w:t xml:space="preserve"> </w:t>
        <w:br/>
        <w:br/>
        <w:t>6.</w:t>
        <w:br/>
        <w:t xml:space="preserve"> </w:t>
        <w:br/>
        <w:t>Data</w:t>
        <w:br/>
        <w:t xml:space="preserve"> </w:t>
        <w:br/>
        <w:t>Consistency</w:t>
        <w:br/>
        <w:t xml:space="preserve"> </w:t>
        <w:br/>
        <w:t>in</w:t>
        <w:br/>
        <w:t xml:space="preserve"> </w:t>
        <w:br/>
        <w:t>Microservices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ACID</w:t>
        <w:br/>
        <w:t xml:space="preserve"> </w:t>
        <w:br/>
        <w:t>transactions</w:t>
        <w:br/>
        <w:t xml:space="preserve"> </w:t>
        <w:br/>
        <w:t>across</w:t>
        <w:br/>
        <w:t xml:space="preserve"> </w:t>
        <w:br/>
        <w:t>services</w:t>
        <w:br/>
        <w:t xml:space="preserve"> </w:t>
        <w:br/>
        <w:t>●</w:t>
        <w:br/>
        <w:t xml:space="preserve"> </w:t>
        <w:br/>
        <w:t>Use:</w:t>
        <w:br/>
        <w:t xml:space="preserve"> </w:t>
        <w:br/>
        <w:t>○</w:t>
        <w:br/>
        <w:t xml:space="preserve"> </w:t>
        <w:br/>
        <w:t>Event-driven</w:t>
        <w:br/>
        <w:t xml:space="preserve"> </w:t>
        <w:br/>
        <w:t>architecture</w:t>
        <w:br/>
        <w:t xml:space="preserve"> </w:t>
        <w:br/>
        <w:t>○</w:t>
        <w:br/>
        <w:t xml:space="preserve"> </w:t>
        <w:br/>
        <w:t>Eventual</w:t>
        <w:br/>
        <w:t xml:space="preserve"> </w:t>
        <w:br/>
        <w:t>consistency</w:t>
        <w:br/>
        <w:t xml:space="preserve"> </w:t>
        <w:br/>
        <w:t>○</w:t>
        <w:br/>
        <w:t xml:space="preserve"> </w:t>
        <w:br/>
        <w:t>Saga</w:t>
        <w:br/>
        <w:t xml:space="preserve"> </w:t>
        <w:br/>
        <w:t>pattern</w:t>
        <w:br/>
        <w:t xml:space="preserve"> </w:t>
        <w:br/>
        <w:t>Key</w:t>
        <w:br/>
        <w:t xml:space="preserve"> </w:t>
        <w:br/>
        <w:t>idea:</w:t>
        <w:br/>
        <w:t xml:space="preserve"> </w:t>
        <w:br/>
        <w:t>Strong</w:t>
        <w:br/>
        <w:t xml:space="preserve"> </w:t>
        <w:br/>
        <w:t>consistency</w:t>
        <w:br/>
        <w:t xml:space="preserve"> </w:t>
        <w:br/>
        <w:t>is</w:t>
        <w:br/>
        <w:t xml:space="preserve"> </w:t>
        <w:br/>
        <w:t>replaced</w:t>
        <w:br/>
        <w:t xml:space="preserve"> </w:t>
        <w:br/>
        <w:t>by</w:t>
        <w:br/>
        <w:t xml:space="preserve"> </w:t>
        <w:br/>
        <w:t>eventual</w:t>
        <w:br/>
        <w:t xml:space="preserve"> </w:t>
        <w:br/>
        <w:t>consistency.</w:t>
        <w:br/>
        <w:t xml:space="preserve"> </w:t>
        <w:br/>
        <w:t xml:space="preserve"> </w:t>
        <w:br/>
        <w:t>7.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Microservices</w:t>
        <w:br/>
        <w:t xml:space="preserve"> </w:t>
        <w:br/>
        <w:t>Good</w:t>
        <w:br/>
        <w:t xml:space="preserve"> </w:t>
        <w:br/>
        <w:t>fit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Large,</w:t>
        <w:br/>
        <w:t xml:space="preserve"> </w:t>
        <w:br/>
        <w:t>complex</w:t>
        <w:br/>
        <w:t xml:space="preserve"> </w:t>
        <w:br/>
        <w:t>domain</w:t>
        <w:br/>
        <w:t xml:space="preserve"> </w:t>
        <w:br/>
        <w:t>●</w:t>
        <w:br/>
        <w:t xml:space="preserve"> </w:t>
        <w:br/>
        <w:t>Multiple</w:t>
        <w:br/>
        <w:t xml:space="preserve"> </w:t>
        <w:br/>
        <w:t>teams</w:t>
        <w:br/>
        <w:t xml:space="preserve"> </w:t>
        <w:br/>
        <w:t>●</w:t>
        <w:br/>
        <w:t xml:space="preserve"> </w:t>
        <w:br/>
        <w:t>High</w:t>
        <w:br/>
        <w:t xml:space="preserve"> </w:t>
        <w:br/>
        <w:t>scalability</w:t>
        <w:br/>
        <w:t xml:space="preserve"> </w:t>
        <w:br/>
        <w:t>requirements</w:t>
        <w:br/>
        <w:t xml:space="preserve"> </w:t>
        <w:br/>
        <w:t>●</w:t>
        <w:br/>
        <w:t xml:space="preserve"> </w:t>
        <w:br/>
        <w:t>Independent</w:t>
        <w:br/>
        <w:t xml:space="preserve"> </w:t>
        <w:br/>
        <w:t>release</w:t>
        <w:br/>
        <w:t xml:space="preserve"> </w:t>
        <w:br/>
        <w:t>cadence</w:t>
        <w:br/>
        <w:t xml:space="preserve"> </w:t>
        <w:br/>
        <w:t>Not</w:t>
        <w:br/>
        <w:t xml:space="preserve"> </w:t>
        <w:br/>
        <w:t>a</w:t>
        <w:br/>
        <w:t xml:space="preserve"> </w:t>
        <w:br/>
        <w:t>good</w:t>
        <w:br/>
        <w:t xml:space="preserve"> </w:t>
        <w:br/>
        <w:t>fit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Small</w:t>
        <w:br/>
        <w:t xml:space="preserve"> </w:t>
        <w:br/>
        <w:t>team</w:t>
        <w:br/>
        <w:t xml:space="preserve"> </w:t>
        <w:br/>
        <w:t>●</w:t>
        <w:br/>
        <w:t xml:space="preserve"> </w:t>
        <w:br/>
        <w:t>Simple</w:t>
        <w:br/>
        <w:t xml:space="preserve"> </w:t>
        <w:br/>
        <w:t>application</w:t>
        <w:br/>
        <w:t xml:space="preserve"> </w:t>
        <w:br/>
        <w:t>●</w:t>
        <w:br/>
        <w:t xml:space="preserve"> </w:t>
        <w:br/>
        <w:t>Tight</w:t>
        <w:br/>
        <w:t xml:space="preserve"> </w:t>
        <w:br/>
        <w:t>timelines</w:t>
        <w:br/>
        <w:t xml:space="preserve"> </w:t>
        <w:br/>
        <w:t>●</w:t>
        <w:br/>
        <w:t xml:space="preserve"> </w:t>
        <w:br/>
        <w:t>Limited</w:t>
        <w:br/>
        <w:t xml:space="preserve"> </w:t>
        <w:br/>
        <w:t>DevOps</w:t>
        <w:br/>
        <w:t xml:space="preserve"> </w:t>
        <w:br/>
        <w:t>maturity</w:t>
        <w:br/>
        <w:t xml:space="preserve"> </w:t>
        <w:br/>
        <w:t>Interview</w:t>
        <w:br/>
        <w:t xml:space="preserve"> </w:t>
        <w:br/>
        <w:t>trap:</w:t>
        <w:br/>
        <w:t xml:space="preserve"> </w:t>
        <w:br/>
        <w:t>Microservices</w:t>
        <w:br/>
        <w:t xml:space="preserve"> </w:t>
        <w:br/>
        <w:t>are</w:t>
        <w:br/>
        <w:t xml:space="preserve"> </w:t>
        <w:br/>
        <w:t>not</w:t>
        <w:br/>
        <w:t xml:space="preserve"> </w:t>
        <w:br/>
        <w:t>a</w:t>
        <w:br/>
        <w:t xml:space="preserve"> </w:t>
        <w:br/>
        <w:t>default</w:t>
        <w:br/>
        <w:t xml:space="preserve"> </w:t>
        <w:br/>
        <w:t>choice.</w:t>
        <w:br/>
        <w:t xml:space="preserve"> </w:t>
        <w:br/>
        <w:t xml:space="preserve"> 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Monolith</w:t>
        <w:br/>
        <w:t xml:space="preserve"> </w:t>
        <w:br/>
        <w:t>and</w:t>
        <w:br/>
        <w:t xml:space="preserve"> </w:t>
        <w:br/>
        <w:t>Microservices</w:t>
        <w:br/>
        <w:t xml:space="preserve"> </w:t>
        <w:br/>
        <w:t xml:space="preserve"> </w:t>
        <w:br/>
        <w:br/>
        <w:t>The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Monolith</w:t>
        <w:br/>
        <w:t xml:space="preserve"> </w:t>
        <w:br/>
        <w:t>and</w:t>
        <w:br/>
        <w:t xml:space="preserve"> </w:t>
        <w:br/>
        <w:t>Microservices</w:t>
        <w:br/>
        <w:t xml:space="preserve"> </w:t>
        <w:br/>
        <w:t>is</w:t>
        <w:br/>
        <w:t xml:space="preserve"> </w:t>
        <w:br/>
        <w:t>primarily</w:t>
        <w:br/>
        <w:t xml:space="preserve"> </w:t>
        <w:br/>
        <w:t>about</w:t>
        <w:br/>
        <w:t xml:space="preserve"> </w:t>
        <w:br/>
        <w:t>how</w:t>
        <w:br/>
        <w:t xml:space="preserve"> </w:t>
        <w:br/>
        <w:t>an</w:t>
        <w:br/>
        <w:t xml:space="preserve"> </w:t>
        <w:br/>
        <w:t>application</w:t>
        <w:br/>
        <w:t xml:space="preserve"> </w:t>
        <w:br/>
        <w:t>is</w:t>
        <w:br/>
        <w:t xml:space="preserve"> </w:t>
        <w:br/>
        <w:t>structured,</w:t>
        <w:br/>
        <w:t xml:space="preserve"> </w:t>
        <w:br/>
        <w:t>deployed,</w:t>
        <w:br/>
        <w:t xml:space="preserve"> </w:t>
        <w:br/>
        <w:t>and</w:t>
        <w:br/>
        <w:t xml:space="preserve"> </w:t>
        <w:br/>
        <w:t>evolved</w:t>
        <w:br/>
        <w:t xml:space="preserve"> </w:t>
        <w:br/>
        <w:t>over</w:t>
        <w:br/>
        <w:t xml:space="preserve"> </w:t>
        <w:br/>
        <w:t>time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Monolithic</w:t>
        <w:br/>
        <w:t xml:space="preserve"> </w:t>
        <w:br/>
        <w:t>Architecture</w:t>
        <w:br/>
        <w:t xml:space="preserve"> </w:t>
        <w:br/>
        <w:t>Definition</w:t>
        <w:br/>
        <w:t xml:space="preserve"> </w:t>
        <w:br/>
        <w:t>A</w:t>
        <w:br/>
        <w:t xml:space="preserve"> </w:t>
        <w:br/>
        <w:t>monolith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application</w:t>
        <w:br/>
        <w:t xml:space="preserve"> </w:t>
        <w:br/>
        <w:t>where</w:t>
        <w:br/>
        <w:t xml:space="preserve"> </w:t>
        <w:br/>
        <w:t>all</w:t>
        <w:br/>
        <w:t xml:space="preserve"> </w:t>
        <w:br/>
        <w:t>components</w:t>
        <w:br/>
        <w:t xml:space="preserve"> </w:t>
        <w:br/>
        <w:t>are</w:t>
        <w:br/>
        <w:t xml:space="preserve"> </w:t>
        <w:br/>
        <w:t>packaged</w:t>
        <w:br/>
        <w:t xml:space="preserve"> </w:t>
        <w:br/>
        <w:t>and</w:t>
        <w:br/>
        <w:t xml:space="preserve"> </w:t>
        <w:br/>
        <w:t>deployed</w:t>
        <w:br/>
        <w:t xml:space="preserve"> </w:t>
        <w:br/>
        <w:t>as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unit</w:t>
        <w:br/>
        <w:t>.</w:t>
        <w:br/>
        <w:t xml:space="preserve"> </w:t>
        <w:br/>
        <w:t>●</w:t>
        <w:br/>
        <w:t xml:space="preserve"> </w:t>
        <w:br/>
        <w:t>UI,</w:t>
        <w:br/>
        <w:t xml:space="preserve"> </w:t>
        <w:br/>
        <w:t>business</w:t>
        <w:br/>
        <w:t xml:space="preserve"> </w:t>
        <w:br/>
        <w:t>logic,</w:t>
        <w:br/>
        <w:t xml:space="preserve"> </w:t>
        <w:br/>
        <w:t>and</w:t>
        <w:br/>
        <w:t xml:space="preserve"> </w:t>
        <w:br/>
        <w:t>data</w:t>
        <w:br/>
        <w:t xml:space="preserve"> </w:t>
        <w:br/>
        <w:t>access</w:t>
        <w:br/>
        <w:t xml:space="preserve"> </w:t>
        <w:br/>
        <w:t>live</w:t>
        <w:br/>
        <w:t xml:space="preserve"> </w:t>
        <w:br/>
        <w:t>in</w:t>
        <w:br/>
        <w:t xml:space="preserve"> </w:t>
        <w:br/>
        <w:t>one</w:t>
        <w:br/>
        <w:t xml:space="preserve"> </w:t>
        <w:br/>
        <w:t>codebase</w:t>
        <w:br/>
        <w:t xml:space="preserve"> </w:t>
        <w:br/>
        <w:t>●</w:t>
        <w:br/>
        <w:t xml:space="preserve"> </w:t>
        <w:br/>
        <w:t>Single</w:t>
        <w:br/>
        <w:t xml:space="preserve"> </w:t>
        <w:br/>
        <w:t>deployment</w:t>
        <w:br/>
        <w:t xml:space="preserve"> </w:t>
        <w:br/>
        <w:t>artifact</w:t>
        <w:br/>
        <w:t xml:space="preserve"> </w:t>
        <w:br/>
        <w:t>(JAR/WAR)</w:t>
        <w:br/>
        <w:t xml:space="preserve"> </w:t>
        <w:br/>
        <w:t>●</w:t>
        <w:br/>
        <w:t xml:space="preserve"> </w:t>
        <w:br/>
        <w:t>Usually</w:t>
        <w:br/>
        <w:t xml:space="preserve"> </w:t>
        <w:br/>
        <w:t>backed</w:t>
        <w:br/>
        <w:t xml:space="preserve"> </w:t>
        <w:br/>
        <w:t>by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database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Simple</w:t>
        <w:br/>
        <w:t xml:space="preserve"> </w:t>
        <w:br/>
        <w:t>to</w:t>
        <w:br/>
        <w:t xml:space="preserve"> </w:t>
        <w:br/>
        <w:t>develop</w:t>
        <w:br/>
        <w:t xml:space="preserve"> </w:t>
        <w:br/>
        <w:t>initially</w:t>
        <w:br/>
        <w:t xml:space="preserve"> </w:t>
        <w:br/>
        <w:t>●</w:t>
        <w:br/>
        <w:t xml:space="preserve"> </w:t>
        <w:br/>
        <w:t>Easy</w:t>
        <w:br/>
        <w:t xml:space="preserve"> </w:t>
        <w:br/>
        <w:t>local</w:t>
        <w:br/>
        <w:t xml:space="preserve"> </w:t>
        <w:br/>
        <w:t>debugging</w:t>
        <w:br/>
        <w:t xml:space="preserve"> </w:t>
        <w:br/>
        <w:t>●</w:t>
        <w:br/>
        <w:t xml:space="preserve"> </w:t>
        <w:br/>
        <w:t>Strong</w:t>
        <w:br/>
        <w:t xml:space="preserve"> </w:t>
        <w:br/>
        <w:t>in-process</w:t>
        <w:br/>
        <w:t xml:space="preserve"> </w:t>
        <w:br/>
        <w:t>calls</w:t>
        <w:br/>
        <w:t xml:space="preserve"> </w:t>
        <w:br/>
        <w:t>●</w:t>
        <w:br/>
        <w:t xml:space="preserve"> </w:t>
        <w:br/>
        <w:t>Centralized</w:t>
        <w:br/>
        <w:t xml:space="preserve"> </w:t>
        <w:br/>
        <w:t>data</w:t>
        <w:br/>
        <w:t xml:space="preserve"> </w:t>
        <w:br/>
        <w:t>model</w:t>
        <w:br/>
        <w:t xml:space="preserve"> </w:t>
        <w:br/>
        <w:t xml:space="preserve"> </w:t>
        <w:br/>
        <w:t>2.</w:t>
        <w:br/>
        <w:t xml:space="preserve"> </w:t>
        <w:br/>
        <w:t>Microservices</w:t>
        <w:br/>
        <w:t xml:space="preserve"> </w:t>
        <w:br/>
        <w:t>Architecture</w:t>
        <w:br/>
        <w:t xml:space="preserve"> </w:t>
        <w:br/>
        <w:t>Definition</w:t>
        <w:br/>
        <w:t xml:space="preserve"> </w:t>
        <w:br/>
        <w:t>Microservices</w:t>
        <w:br/>
        <w:t xml:space="preserve"> </w:t>
        <w:br/>
        <w:t>architecture</w:t>
        <w:br/>
        <w:t xml:space="preserve"> </w:t>
        <w:br/>
        <w:t>structures</w:t>
        <w:br/>
        <w:t xml:space="preserve"> </w:t>
        <w:br/>
        <w:t>an</w:t>
        <w:br/>
        <w:t xml:space="preserve"> </w:t>
        <w:br/>
        <w:t>application</w:t>
        <w:br/>
        <w:t xml:space="preserve"> </w:t>
        <w:br/>
        <w:t>as</w:t>
        <w:br/>
        <w:t xml:space="preserve"> </w:t>
        <w:br/>
        <w:t>a</w:t>
        <w:br/>
        <w:t xml:space="preserve"> </w:t>
        <w:br/>
        <w:t>collection</w:t>
        <w:br/>
        <w:t xml:space="preserve"> </w:t>
        <w:br/>
        <w:t>of</w:t>
        <w:br/>
        <w:t xml:space="preserve"> </w:t>
        <w:br/>
        <w:t>small,</w:t>
        <w:br/>
        <w:t xml:space="preserve"> </w:t>
        <w:br/>
        <w:t>independent</w:t>
        <w:br/>
        <w:t xml:space="preserve"> </w:t>
        <w:br/>
        <w:t>services</w:t>
        <w:br/>
        <w:t>,</w:t>
        <w:br/>
        <w:t xml:space="preserve"> </w:t>
        <w:br/>
        <w:t>each</w:t>
        <w:br/>
        <w:t xml:space="preserve"> </w:t>
        <w:br/>
        <w:t>owning</w:t>
        <w:br/>
        <w:t xml:space="preserve"> </w:t>
        <w:br/>
        <w:t>a</w:t>
        <w:br/>
        <w:t xml:space="preserve"> </w:t>
        <w:br/>
        <w:t>specific</w:t>
        <w:br/>
        <w:t xml:space="preserve"> </w:t>
        <w:br/>
        <w:t>business</w:t>
        <w:br/>
        <w:t xml:space="preserve"> </w:t>
        <w:br/>
        <w:t>capability</w:t>
        <w:br/>
        <w:t>.</w:t>
        <w:br/>
        <w:t xml:space="preserve"> </w:t>
        <w:br/>
        <w:t>●</w:t>
        <w:br/>
        <w:t xml:space="preserve"> </w:t>
        <w:br/>
        <w:t>Independent</w:t>
        <w:br/>
        <w:t xml:space="preserve"> </w:t>
        <w:br/>
        <w:t>codebases</w:t>
        <w:br/>
        <w:t xml:space="preserve"> </w:t>
        <w:br/>
        <w:t>●</w:t>
        <w:br/>
        <w:t xml:space="preserve"> </w:t>
        <w:br/>
        <w:t>Independent</w:t>
        <w:br/>
        <w:t xml:space="preserve"> </w:t>
        <w:br/>
        <w:t>deployments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service</w:t>
        <w:br/>
        <w:t xml:space="preserve"> </w:t>
        <w:br/>
        <w:t>owns</w:t>
        <w:br/>
        <w:t xml:space="preserve"> </w:t>
        <w:br/>
        <w:t>its</w:t>
        <w:br/>
        <w:t xml:space="preserve"> </w:t>
        <w:br/>
        <w:t>data</w:t>
        <w:br/>
        <w:t xml:space="preserve"> </w:t>
        <w:br/>
        <w:t>●</w:t>
        <w:br/>
        <w:t xml:space="preserve"> </w:t>
        <w:br/>
        <w:t>Communicate</w:t>
        <w:br/>
        <w:t xml:space="preserve"> </w:t>
        <w:br/>
        <w:t>over</w:t>
        <w:br/>
        <w:t xml:space="preserve"> </w:t>
        <w:br/>
        <w:t>network</w:t>
        <w:br/>
        <w:t xml:space="preserve"> </w:t>
        <w:br/>
        <w:t>(HTTP/messaging)</w:t>
        <w:br/>
        <w:t xml:space="preserve"> </w:t>
        <w:br/>
        <w:t xml:space="preserve"> </w:t>
        <w:br/>
        <w:t>3.</w:t>
        <w:br/>
        <w:t xml:space="preserve"> </w:t>
        <w:br/>
        <w:t>Side-by-Side</w:t>
        <w:br/>
        <w:t xml:space="preserve"> </w:t>
        <w:br/>
        <w:t>Comparison</w:t>
        <w:br/>
        <w:t xml:space="preserve"> </w:t>
        <w:br/>
        <w:t>Aspect</w:t>
        <w:br/>
        <w:t xml:space="preserve"> </w:t>
        <w:br/>
        <w:t>Monolith</w:t>
        <w:br/>
        <w:t xml:space="preserve"> </w:t>
        <w:br/>
        <w:t>Microservices</w:t>
        <w:br/>
        <w:t xml:space="preserve"> </w:t>
        <w:br/>
        <w:t>Codebase</w:t>
        <w:br/>
        <w:t xml:space="preserve"> </w:t>
        <w:br/>
        <w:t>Single</w:t>
        <w:br/>
        <w:t xml:space="preserve"> </w:t>
        <w:br/>
        <w:t>Multiple</w:t>
        <w:br/>
        <w:t xml:space="preserve"> </w:t>
        <w:br/>
        <w:br/>
        <w:t>Deployment</w:t>
        <w:br/>
        <w:t xml:space="preserve"> </w:t>
        <w:br/>
        <w:t>Single</w:t>
        <w:br/>
        <w:t xml:space="preserve"> </w:t>
        <w:br/>
        <w:t>unit</w:t>
        <w:br/>
        <w:t xml:space="preserve"> </w:t>
        <w:br/>
        <w:t>Independent</w:t>
        <w:br/>
        <w:t xml:space="preserve"> </w:t>
        <w:br/>
        <w:t>services</w:t>
        <w:br/>
        <w:t xml:space="preserve"> </w:t>
        <w:br/>
        <w:t>Scaling</w:t>
        <w:br/>
        <w:t xml:space="preserve"> </w:t>
        <w:br/>
        <w:t>Scale</w:t>
        <w:br/>
        <w:t xml:space="preserve"> </w:t>
        <w:br/>
        <w:t>whole</w:t>
        <w:br/>
        <w:t xml:space="preserve"> </w:t>
        <w:br/>
        <w:t>app</w:t>
        <w:br/>
        <w:t xml:space="preserve"> </w:t>
        <w:br/>
        <w:t>Scale</w:t>
        <w:br/>
        <w:t xml:space="preserve"> </w:t>
        <w:br/>
        <w:t>per</w:t>
        <w:br/>
        <w:t xml:space="preserve"> </w:t>
        <w:br/>
        <w:t>service</w:t>
        <w:br/>
        <w:t xml:space="preserve"> </w:t>
        <w:br/>
        <w:t>Technology</w:t>
        <w:br/>
        <w:t xml:space="preserve"> </w:t>
        <w:br/>
        <w:t>stack</w:t>
        <w:br/>
        <w:t xml:space="preserve"> </w:t>
        <w:br/>
        <w:t>Usually</w:t>
        <w:br/>
        <w:t xml:space="preserve"> </w:t>
        <w:br/>
        <w:t>one</w:t>
        <w:br/>
        <w:t xml:space="preserve"> </w:t>
        <w:br/>
        <w:t>Multiple</w:t>
        <w:br/>
        <w:t xml:space="preserve"> </w:t>
        <w:br/>
        <w:t>allowed</w:t>
        <w:br/>
        <w:t xml:space="preserve"> </w:t>
        <w:br/>
        <w:t>Database</w:t>
        <w:br/>
        <w:t xml:space="preserve"> </w:t>
        <w:br/>
        <w:t>Shared</w:t>
        <w:br/>
        <w:t xml:space="preserve"> </w:t>
        <w:br/>
        <w:t>Database</w:t>
        <w:br/>
        <w:t xml:space="preserve"> </w:t>
        <w:br/>
        <w:t>per</w:t>
        <w:br/>
        <w:t xml:space="preserve"> </w:t>
        <w:br/>
        <w:t>service</w:t>
        <w:br/>
        <w:t xml:space="preserve"> </w:t>
        <w:br/>
        <w:t>Communication</w:t>
        <w:br/>
        <w:t xml:space="preserve"> </w:t>
        <w:br/>
        <w:t>In-process</w:t>
        <w:br/>
        <w:t xml:space="preserve"> </w:t>
        <w:br/>
        <w:t>Network</w:t>
        <w:br/>
        <w:t xml:space="preserve"> </w:t>
        <w:br/>
        <w:t>calls</w:t>
        <w:br/>
        <w:t xml:space="preserve"> </w:t>
        <w:br/>
        <w:t>Failure</w:t>
        <w:br/>
        <w:t xml:space="preserve"> </w:t>
        <w:br/>
        <w:t>impact</w:t>
        <w:br/>
        <w:t xml:space="preserve"> </w:t>
        <w:br/>
        <w:t>Entire</w:t>
        <w:br/>
        <w:t xml:space="preserve"> </w:t>
        <w:br/>
        <w:t>app</w:t>
        <w:br/>
        <w:t xml:space="preserve"> </w:t>
        <w:br/>
        <w:t>affected</w:t>
        <w:br/>
        <w:t xml:space="preserve"> </w:t>
        <w:br/>
        <w:t>Isolated</w:t>
        <w:br/>
        <w:t xml:space="preserve"> </w:t>
        <w:br/>
        <w:t>to</w:t>
        <w:br/>
        <w:t xml:space="preserve"> </w:t>
        <w:br/>
        <w:t>service</w:t>
        <w:br/>
        <w:t xml:space="preserve"> </w:t>
        <w:br/>
        <w:t>Operational</w:t>
        <w:br/>
        <w:t xml:space="preserve"> </w:t>
        <w:br/>
        <w:t>complexity</w:t>
        <w:br/>
        <w:t xml:space="preserve"> </w:t>
        <w:br/>
        <w:t>Low</w:t>
        <w:br/>
        <w:t xml:space="preserve"> </w:t>
        <w:br/>
        <w:t>High</w:t>
        <w:br/>
        <w:t xml:space="preserve"> </w:t>
        <w:br/>
        <w:t>DevOps</w:t>
        <w:br/>
        <w:t xml:space="preserve"> </w:t>
        <w:br/>
        <w:t>maturity</w:t>
        <w:br/>
        <w:t xml:space="preserve"> </w:t>
        <w:br/>
        <w:t>needed</w:t>
        <w:br/>
        <w:t xml:space="preserve"> </w:t>
        <w:br/>
        <w:t>Low</w:t>
        <w:br/>
        <w:t xml:space="preserve"> </w:t>
        <w:br/>
        <w:t>High</w:t>
        <w:br/>
        <w:t xml:space="preserve"> </w:t>
        <w:br/>
        <w:t xml:space="preserve"> </w:t>
        <w:br/>
        <w:t>4.</w:t>
        <w:br/>
        <w:t xml:space="preserve"> </w:t>
        <w:br/>
        <w:t>Development</w:t>
        <w:br/>
        <w:t xml:space="preserve"> </w:t>
        <w:br/>
        <w:t>&amp;</w:t>
        <w:br/>
        <w:t xml:space="preserve"> </w:t>
        <w:br/>
        <w:t>Team</w:t>
        <w:br/>
        <w:t xml:space="preserve"> </w:t>
        <w:br/>
        <w:t>Perspective</w:t>
        <w:br/>
        <w:t xml:space="preserve"> </w:t>
        <w:br/>
        <w:t>Monolith</w:t>
        <w:br/>
        <w:t xml:space="preserve"> </w:t>
        <w:br/>
        <w:t>●</w:t>
        <w:br/>
        <w:t xml:space="preserve"> </w:t>
        <w:br/>
        <w:t>Easier</w:t>
        <w:br/>
        <w:t xml:space="preserve"> </w:t>
        <w:br/>
        <w:t>for</w:t>
        <w:br/>
        <w:t xml:space="preserve"> </w:t>
        <w:br/>
        <w:t>small</w:t>
        <w:br/>
        <w:t xml:space="preserve"> </w:t>
        <w:br/>
        <w:t>teams</w:t>
        <w:br/>
        <w:t xml:space="preserve"> </w:t>
        <w:br/>
        <w:t>●</w:t>
        <w:br/>
        <w:t xml:space="preserve"> </w:t>
        <w:br/>
        <w:t>Simple</w:t>
        <w:br/>
        <w:t xml:space="preserve"> </w:t>
        <w:br/>
        <w:t>CI/CD</w:t>
        <w:br/>
        <w:t xml:space="preserve"> </w:t>
        <w:br/>
        <w:t>pipeline</w:t>
        <w:br/>
        <w:t xml:space="preserve"> </w:t>
        <w:br/>
        <w:t>●</w:t>
        <w:br/>
        <w:t xml:space="preserve"> </w:t>
        <w:br/>
        <w:t>Coordination</w:t>
        <w:br/>
        <w:t xml:space="preserve"> </w:t>
        <w:br/>
        <w:t>easier</w:t>
        <w:br/>
        <w:t xml:space="preserve"> </w:t>
        <w:br/>
        <w:t>●</w:t>
        <w:br/>
        <w:t xml:space="preserve"> </w:t>
        <w:br/>
        <w:t>Changes</w:t>
        <w:br/>
        <w:t xml:space="preserve"> </w:t>
        <w:br/>
        <w:t>require</w:t>
        <w:br/>
        <w:t xml:space="preserve"> </w:t>
        <w:br/>
        <w:t>full</w:t>
        <w:br/>
        <w:t xml:space="preserve"> </w:t>
        <w:br/>
        <w:t>redeploy</w:t>
        <w:br/>
        <w:t xml:space="preserve"> </w:t>
        <w:br/>
        <w:t>Microservices</w:t>
        <w:br/>
        <w:t xml:space="preserve"> </w:t>
        <w:br/>
        <w:br/>
        <w:t>●</w:t>
        <w:br/>
        <w:t xml:space="preserve"> </w:t>
        <w:br/>
        <w:t>Teams</w:t>
        <w:br/>
        <w:t xml:space="preserve"> </w:t>
        <w:br/>
        <w:t>own</w:t>
        <w:br/>
        <w:t xml:space="preserve"> </w:t>
        <w:br/>
        <w:t>services</w:t>
        <w:br/>
        <w:t xml:space="preserve"> </w:t>
        <w:br/>
        <w:t>end-to-end</w:t>
        <w:br/>
        <w:t xml:space="preserve"> </w:t>
        <w:br/>
        <w:t>●</w:t>
        <w:br/>
        <w:t xml:space="preserve"> </w:t>
        <w:br/>
        <w:t>Parallel</w:t>
        <w:br/>
        <w:t xml:space="preserve"> </w:t>
        <w:br/>
        <w:t>development</w:t>
        <w:br/>
        <w:t xml:space="preserve"> </w:t>
        <w:br/>
        <w:t>●</w:t>
        <w:br/>
        <w:t xml:space="preserve"> </w:t>
        <w:br/>
        <w:t>Independent</w:t>
        <w:br/>
        <w:t xml:space="preserve"> </w:t>
        <w:br/>
        <w:t>releases</w:t>
        <w:br/>
        <w:t xml:space="preserve"> </w:t>
        <w:br/>
        <w:t>●</w:t>
        <w:br/>
        <w:t xml:space="preserve"> </w:t>
        <w:br/>
        <w:t>Requires</w:t>
        <w:br/>
        <w:t xml:space="preserve"> </w:t>
        <w:br/>
        <w:t>strong</w:t>
        <w:br/>
        <w:t xml:space="preserve"> </w:t>
        <w:br/>
        <w:t>DevOps</w:t>
        <w:br/>
        <w:t xml:space="preserve"> </w:t>
        <w:br/>
        <w:t>culture</w:t>
        <w:br/>
        <w:t xml:space="preserve"> </w:t>
        <w:br/>
        <w:t>Interview</w:t>
        <w:br/>
        <w:t xml:space="preserve"> </w:t>
        <w:br/>
        <w:t>line:</w:t>
        <w:br/>
        <w:t xml:space="preserve"> </w:t>
        <w:br/>
        <w:t>Microservices</w:t>
        <w:br/>
        <w:t xml:space="preserve"> </w:t>
        <w:br/>
        <w:t>scale</w:t>
        <w:br/>
        <w:t xml:space="preserve"> </w:t>
        <w:br/>
        <w:t>teams</w:t>
        <w:br/>
        <w:t xml:space="preserve"> </w:t>
        <w:br/>
        <w:t>better;</w:t>
        <w:br/>
        <w:t xml:space="preserve"> </w:t>
        <w:br/>
        <w:t>monoliths</w:t>
        <w:br/>
        <w:t xml:space="preserve"> </w:t>
        <w:br/>
        <w:t>scale</w:t>
        <w:br/>
        <w:t xml:space="preserve"> </w:t>
        <w:br/>
        <w:t>simplicity</w:t>
        <w:br/>
        <w:t xml:space="preserve"> </w:t>
        <w:br/>
        <w:t>better.</w:t>
        <w:br/>
        <w:t xml:space="preserve"> </w:t>
        <w:br/>
        <w:t xml:space="preserve"> </w:t>
        <w:br/>
        <w:t>5.</w:t>
        <w:br/>
        <w:t xml:space="preserve"> </w:t>
        <w:br/>
        <w:t>Data</w:t>
        <w:br/>
        <w:t xml:space="preserve"> </w:t>
        <w:br/>
        <w:t>Management</w:t>
        <w:br/>
        <w:t xml:space="preserve"> </w:t>
        <w:br/>
        <w:t>Differences</w:t>
        <w:br/>
        <w:t xml:space="preserve"> </w:t>
        <w:br/>
        <w:t>Monolith</w:t>
        <w:br/>
        <w:t xml:space="preserve"> </w:t>
        <w:br/>
        <w:t>●</w:t>
        <w:br/>
        <w:t xml:space="preserve"> </w:t>
        <w:br/>
        <w:t>Single</w:t>
        <w:br/>
        <w:t xml:space="preserve"> </w:t>
        <w:br/>
        <w:t>database</w:t>
        <w:br/>
        <w:t xml:space="preserve"> </w:t>
        <w:br/>
        <w:t>●</w:t>
        <w:br/>
        <w:t xml:space="preserve"> </w:t>
        <w:br/>
        <w:t>Strong</w:t>
        <w:br/>
        <w:t xml:space="preserve"> </w:t>
        <w:br/>
        <w:t>ACID</w:t>
        <w:br/>
        <w:t xml:space="preserve"> </w:t>
        <w:br/>
        <w:t>transactions</w:t>
        <w:br/>
        <w:t xml:space="preserve"> </w:t>
        <w:br/>
        <w:t>●</w:t>
        <w:br/>
        <w:t xml:space="preserve"> </w:t>
        <w:br/>
        <w:t>Simple</w:t>
        <w:br/>
        <w:t xml:space="preserve"> </w:t>
        <w:br/>
        <w:t>joins</w:t>
        <w:br/>
        <w:t xml:space="preserve"> </w:t>
        <w:br/>
        <w:t>Microservices</w:t>
        <w:br/>
        <w:t xml:space="preserve"> </w:t>
        <w:br/>
        <w:t>●</w:t>
        <w:br/>
        <w:t xml:space="preserve"> </w:t>
        <w:br/>
        <w:t>Database</w:t>
        <w:br/>
        <w:t xml:space="preserve"> </w:t>
        <w:br/>
        <w:t>per</w:t>
        <w:br/>
        <w:t xml:space="preserve"> </w:t>
        <w:br/>
        <w:t>service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cross-service</w:t>
        <w:br/>
        <w:t xml:space="preserve"> </w:t>
        <w:br/>
        <w:t>joins</w:t>
        <w:br/>
        <w:t xml:space="preserve"> </w:t>
        <w:br/>
        <w:t>●</w:t>
        <w:br/>
        <w:t xml:space="preserve"> </w:t>
        <w:br/>
        <w:t>Eventual</w:t>
        <w:br/>
        <w:t xml:space="preserve"> </w:t>
        <w:br/>
        <w:t>consistency</w:t>
        <w:br/>
        <w:t xml:space="preserve"> </w:t>
        <w:br/>
        <w:t>●</w:t>
        <w:br/>
        <w:t xml:space="preserve"> </w:t>
        <w:br/>
        <w:t>Saga</w:t>
        <w:br/>
        <w:t xml:space="preserve"> </w:t>
        <w:br/>
        <w:t>pattern</w:t>
        <w:br/>
        <w:t xml:space="preserve"> </w:t>
        <w:br/>
        <w:t>for</w:t>
        <w:br/>
        <w:t xml:space="preserve"> </w:t>
        <w:br/>
        <w:t>workflows</w:t>
        <w:br/>
        <w:t xml:space="preserve"> </w:t>
        <w:br/>
        <w:t>Key</w:t>
        <w:br/>
        <w:t xml:space="preserve"> </w:t>
        <w:br/>
        <w:t>rule:</w:t>
        <w:br/>
        <w:t xml:space="preserve"> </w:t>
        <w:br/>
        <w:t>Sharing</w:t>
        <w:br/>
        <w:t xml:space="preserve"> </w:t>
        <w:br/>
        <w:t>a</w:t>
        <w:br/>
        <w:t xml:space="preserve"> </w:t>
        <w:br/>
        <w:t>database</w:t>
        <w:br/>
        <w:t xml:space="preserve"> </w:t>
        <w:br/>
        <w:t>breaks</w:t>
        <w:br/>
        <w:t xml:space="preserve"> </w:t>
        <w:br/>
        <w:t>microservices</w:t>
        <w:br/>
        <w:t xml:space="preserve"> </w:t>
        <w:br/>
        <w:t>boundaries.</w:t>
        <w:br/>
        <w:t xml:space="preserve"> </w:t>
        <w:br/>
        <w:t xml:space="preserve"> </w:t>
        <w:br/>
        <w:t>6.</w:t>
        <w:br/>
        <w:t xml:space="preserve"> </w:t>
        <w:br/>
        <w:t>Performance</w:t>
        <w:br/>
        <w:t xml:space="preserve"> </w:t>
        <w:br/>
        <w:t>&amp;</w:t>
        <w:br/>
        <w:t xml:space="preserve"> </w:t>
        <w:br/>
        <w:t>Communication</w:t>
        <w:br/>
        <w:t xml:space="preserve"> </w:t>
        <w:br/>
        <w:t>Monolith</w:t>
        <w:br/>
        <w:t xml:space="preserve"> </w:t>
        <w:br/>
        <w:t>●</w:t>
        <w:br/>
        <w:t xml:space="preserve"> </w:t>
        <w:br/>
        <w:t>Fast</w:t>
        <w:br/>
        <w:t xml:space="preserve"> </w:t>
        <w:br/>
        <w:t>in-memory</w:t>
        <w:br/>
        <w:t xml:space="preserve"> </w:t>
        <w:br/>
        <w:t>calls</w:t>
        <w:br/>
        <w:t xml:space="preserve"> </w:t>
        <w:br/>
        <w:t>●</w:t>
        <w:br/>
        <w:t xml:space="preserve"> </w:t>
        <w:br/>
        <w:t>Low</w:t>
        <w:br/>
        <w:t xml:space="preserve"> </w:t>
        <w:br/>
        <w:t>latency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network</w:t>
        <w:br/>
        <w:t xml:space="preserve"> </w:t>
        <w:br/>
        <w:t>overhead</w:t>
        <w:br/>
        <w:t xml:space="preserve"> </w:t>
        <w:br/>
        <w:t>Microservices</w:t>
        <w:br/>
        <w:t xml:space="preserve"> </w:t>
        <w:br/>
        <w:t>●</w:t>
        <w:br/>
        <w:t xml:space="preserve"> </w:t>
        <w:br/>
        <w:t>Network</w:t>
        <w:br/>
        <w:t xml:space="preserve"> </w:t>
        <w:br/>
        <w:t>latency</w:t>
        <w:br/>
        <w:t xml:space="preserve"> </w:t>
        <w:br/>
        <w:t>●</w:t>
        <w:br/>
        <w:t xml:space="preserve"> </w:t>
        <w:br/>
        <w:t>Requires</w:t>
        <w:br/>
        <w:t xml:space="preserve"> </w:t>
        <w:br/>
        <w:t>retries,</w:t>
        <w:br/>
        <w:t xml:space="preserve"> </w:t>
        <w:br/>
        <w:t>timeouts</w:t>
        <w:br/>
        <w:t xml:space="preserve"> </w:t>
        <w:br/>
        <w:t>●</w:t>
        <w:br/>
        <w:t xml:space="preserve"> </w:t>
        <w:br/>
        <w:t>Needs</w:t>
        <w:br/>
        <w:t xml:space="preserve"> </w:t>
        <w:br/>
        <w:t>resilience</w:t>
        <w:br/>
        <w:t xml:space="preserve"> </w:t>
        <w:br/>
        <w:t>patterns</w:t>
        <w:br/>
        <w:t xml:space="preserve"> </w:t>
        <w:br/>
        <w:t>Interview</w:t>
        <w:br/>
        <w:t xml:space="preserve"> </w:t>
        <w:br/>
        <w:t>insight:</w:t>
        <w:br/>
        <w:t xml:space="preserve"> </w:t>
        <w:br/>
        <w:br/>
        <w:t>Microservices</w:t>
        <w:br/>
        <w:t xml:space="preserve"> </w:t>
        <w:br/>
        <w:t>trade</w:t>
        <w:br/>
        <w:t xml:space="preserve"> </w:t>
        <w:br/>
        <w:t>performance</w:t>
        <w:br/>
        <w:t xml:space="preserve"> </w:t>
        <w:br/>
        <w:t>for</w:t>
        <w:br/>
        <w:t xml:space="preserve"> </w:t>
        <w:br/>
        <w:t>flexibility</w:t>
        <w:br/>
        <w:t xml:space="preserve"> </w:t>
        <w:br/>
        <w:t>and</w:t>
        <w:br/>
        <w:t xml:space="preserve"> </w:t>
        <w:br/>
        <w:t>resilience.</w:t>
        <w:br/>
        <w:t xml:space="preserve"> </w:t>
        <w:br/>
        <w:t xml:space="preserve"> </w:t>
        <w:br/>
        <w:t>7.</w:t>
        <w:br/>
        <w:t xml:space="preserve"> </w:t>
        <w:br/>
        <w:t>Failure</w:t>
        <w:br/>
        <w:t xml:space="preserve"> </w:t>
        <w:br/>
        <w:t>Handling</w:t>
        <w:br/>
        <w:t xml:space="preserve"> </w:t>
        <w:br/>
        <w:t>Monolith</w:t>
        <w:br/>
        <w:t xml:space="preserve"> </w:t>
        <w:br/>
        <w:t>●</w:t>
        <w:br/>
        <w:t xml:space="preserve"> </w:t>
        <w:br/>
        <w:t>Single</w:t>
        <w:br/>
        <w:t xml:space="preserve"> </w:t>
        <w:br/>
        <w:t>bug</w:t>
        <w:br/>
        <w:t xml:space="preserve"> </w:t>
        <w:br/>
        <w:t>can</w:t>
        <w:br/>
        <w:t xml:space="preserve"> </w:t>
        <w:br/>
        <w:t>crash</w:t>
        <w:br/>
        <w:t xml:space="preserve"> </w:t>
        <w:br/>
        <w:t>entire</w:t>
        <w:br/>
        <w:t xml:space="preserve"> </w:t>
        <w:br/>
        <w:t>app</w:t>
        <w:br/>
        <w:t xml:space="preserve"> </w:t>
        <w:br/>
        <w:t>●</w:t>
        <w:br/>
        <w:t xml:space="preserve"> </w:t>
        <w:br/>
        <w:t>Limited</w:t>
        <w:br/>
        <w:t xml:space="preserve"> </w:t>
        <w:br/>
        <w:t>fault</w:t>
        <w:br/>
        <w:t xml:space="preserve"> </w:t>
        <w:br/>
        <w:t>isolation</w:t>
        <w:br/>
        <w:t xml:space="preserve"> </w:t>
        <w:br/>
        <w:t>Microservices</w:t>
        <w:br/>
        <w:t xml:space="preserve"> </w:t>
        <w:br/>
        <w:t>●</w:t>
        <w:br/>
        <w:t xml:space="preserve"> </w:t>
        <w:br/>
        <w:t>Failure</w:t>
        <w:br/>
        <w:t xml:space="preserve"> </w:t>
        <w:br/>
        <w:t>is</w:t>
        <w:br/>
        <w:t xml:space="preserve"> </w:t>
        <w:br/>
        <w:t>isolated</w:t>
        <w:br/>
        <w:t xml:space="preserve"> </w:t>
        <w:br/>
        <w:t>●</w:t>
        <w:br/>
        <w:t xml:space="preserve"> </w:t>
        <w:br/>
        <w:t>Requires</w:t>
        <w:br/>
        <w:t xml:space="preserve"> </w:t>
        <w:br/>
        <w:t>circuit</w:t>
        <w:br/>
        <w:t xml:space="preserve"> </w:t>
        <w:br/>
        <w:t>breakers</w:t>
        <w:br/>
        <w:t xml:space="preserve"> </w:t>
        <w:br/>
        <w:t>●</w:t>
        <w:br/>
        <w:t xml:space="preserve"> </w:t>
        <w:br/>
        <w:t>Designed</w:t>
        <w:br/>
        <w:t xml:space="preserve"> </w:t>
        <w:br/>
        <w:t>for</w:t>
        <w:br/>
        <w:t xml:space="preserve"> </w:t>
        <w:br/>
        <w:t>partial</w:t>
        <w:br/>
        <w:t xml:space="preserve"> </w:t>
        <w:br/>
        <w:t>failure</w:t>
        <w:br/>
        <w:t xml:space="preserve"> </w:t>
        <w:br/>
        <w:t xml:space="preserve"> </w:t>
        <w:br/>
        <w:t>8.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What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Choose</w:t>
        <w:br/>
        <w:t xml:space="preserve"> </w:t>
        <w:br/>
        <w:t>Monolith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Application</w:t>
        <w:br/>
        <w:t xml:space="preserve"> </w:t>
        <w:br/>
        <w:t>is</w:t>
        <w:br/>
        <w:t xml:space="preserve"> </w:t>
        <w:br/>
        <w:t>small</w:t>
        <w:br/>
        <w:t xml:space="preserve"> </w:t>
        <w:br/>
        <w:t>or</w:t>
        <w:br/>
        <w:t xml:space="preserve"> </w:t>
        <w:br/>
        <w:t>medium</w:t>
        <w:br/>
        <w:t xml:space="preserve"> </w:t>
        <w:br/>
        <w:t>●</w:t>
        <w:br/>
        <w:t xml:space="preserve"> </w:t>
        <w:br/>
        <w:t>Team</w:t>
        <w:br/>
        <w:t xml:space="preserve"> </w:t>
        <w:br/>
        <w:t>is</w:t>
        <w:br/>
        <w:t xml:space="preserve"> </w:t>
        <w:br/>
        <w:t>small</w:t>
        <w:br/>
        <w:t xml:space="preserve"> </w:t>
        <w:br/>
        <w:t>●</w:t>
        <w:br/>
        <w:t xml:space="preserve"> </w:t>
        <w:br/>
        <w:t>Requirements</w:t>
        <w:br/>
        <w:t xml:space="preserve"> </w:t>
        <w:br/>
        <w:t>are</w:t>
        <w:br/>
        <w:t xml:space="preserve"> </w:t>
        <w:br/>
        <w:t>stable</w:t>
        <w:br/>
        <w:t xml:space="preserve"> </w:t>
        <w:br/>
        <w:t>●</w:t>
        <w:br/>
        <w:t xml:space="preserve"> </w:t>
        <w:br/>
        <w:t>Time-to-market</w:t>
        <w:br/>
        <w:t xml:space="preserve"> </w:t>
        <w:br/>
        <w:t>is</w:t>
        <w:br/>
        <w:t xml:space="preserve"> </w:t>
        <w:br/>
        <w:t>critical</w:t>
        <w:br/>
        <w:t xml:space="preserve"> </w:t>
        <w:br/>
        <w:t>Choose</w:t>
        <w:br/>
        <w:t xml:space="preserve"> </w:t>
        <w:br/>
        <w:t>Microservices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Large</w:t>
        <w:br/>
        <w:t xml:space="preserve"> </w:t>
        <w:br/>
        <w:t>and</w:t>
        <w:br/>
        <w:t xml:space="preserve"> </w:t>
        <w:br/>
        <w:t>complex</w:t>
        <w:br/>
        <w:t xml:space="preserve"> </w:t>
        <w:br/>
        <w:t>domain</w:t>
        <w:br/>
        <w:t xml:space="preserve"> </w:t>
        <w:br/>
        <w:t>●</w:t>
        <w:br/>
        <w:t xml:space="preserve"> </w:t>
        <w:br/>
        <w:t>Multiple</w:t>
        <w:br/>
        <w:t xml:space="preserve"> </w:t>
        <w:br/>
        <w:t>teams</w:t>
        <w:br/>
        <w:t xml:space="preserve"> </w:t>
        <w:br/>
        <w:t>●</w:t>
        <w:br/>
        <w:t xml:space="preserve"> </w:t>
        <w:br/>
        <w:t>Independent</w:t>
        <w:br/>
        <w:t xml:space="preserve"> </w:t>
        <w:br/>
        <w:t>scaling</w:t>
        <w:br/>
        <w:t xml:space="preserve"> </w:t>
        <w:br/>
        <w:t>required</w:t>
        <w:br/>
        <w:t xml:space="preserve"> </w:t>
        <w:br/>
        <w:t>●</w:t>
        <w:br/>
        <w:t xml:space="preserve"> </w:t>
        <w:br/>
        <w:t>Frequent</w:t>
        <w:br/>
        <w:t xml:space="preserve"> </w:t>
        <w:br/>
        <w:t>releases</w:t>
        <w:br/>
        <w:t xml:space="preserve"> </w:t>
        <w:br/>
        <w:t>needed</w:t>
        <w:br/>
        <w:t xml:space="preserve"> </w:t>
        <w:br/>
        <w:t>Interview</w:t>
        <w:br/>
        <w:t xml:space="preserve"> </w:t>
        <w:br/>
        <w:t>trap:</w:t>
        <w:br/>
        <w:t xml:space="preserve"> </w:t>
        <w:br/>
        <w:t>Microservices</w:t>
        <w:br/>
        <w:t xml:space="preserve"> </w:t>
        <w:br/>
        <w:t>are</w:t>
        <w:br/>
        <w:t xml:space="preserve"> </w:t>
        <w:br/>
        <w:t>not</w:t>
        <w:br/>
        <w:t xml:space="preserve"> </w:t>
        <w:br/>
        <w:t>a</w:t>
        <w:br/>
        <w:t xml:space="preserve"> </w:t>
        <w:br/>
        <w:t>default</w:t>
        <w:br/>
        <w:t xml:space="preserve"> </w:t>
        <w:br/>
        <w:t>architecture.</w:t>
        <w:br/>
        <w:t xml:space="preserve"> </w:t>
        <w:br/>
        <w:t xml:space="preserve"> </w:t>
        <w:br/>
        <w:t>9.</w:t>
        <w:br/>
        <w:t xml:space="preserve"> </w:t>
        <w:br/>
        <w:t>Evolution</w:t>
        <w:br/>
        <w:t xml:space="preserve"> </w:t>
        <w:br/>
        <w:t>Path</w:t>
        <w:br/>
        <w:t xml:space="preserve"> </w:t>
        <w:br/>
        <w:t>(Common</w:t>
        <w:br/>
        <w:t xml:space="preserve"> </w:t>
        <w:br/>
        <w:t>Real-World</w:t>
        <w:br/>
        <w:t xml:space="preserve"> </w:t>
        <w:br/>
        <w:t>Scenario)</w:t>
        <w:br/>
        <w:t xml:space="preserve"> </w:t>
        <w:br/>
        <w:t>Most</w:t>
        <w:br/>
        <w:t xml:space="preserve"> </w:t>
        <w:br/>
        <w:t>successful</w:t>
        <w:br/>
        <w:t xml:space="preserve"> </w:t>
        <w:br/>
        <w:t>systems</w:t>
        <w:br/>
        <w:t xml:space="preserve"> </w:t>
        <w:br/>
        <w:t>follow:</w:t>
        <w:br/>
        <w:t xml:space="preserve"> </w:t>
        <w:br/>
        <w:t>1.</w:t>
        <w:br/>
        <w:t xml:space="preserve"> </w:t>
        <w:br/>
        <w:t>Start</w:t>
        <w:br/>
        <w:t xml:space="preserve"> </w:t>
        <w:br/>
        <w:t>with</w:t>
        <w:br/>
        <w:t xml:space="preserve"> </w:t>
        <w:br/>
        <w:t>monolith</w:t>
        <w:br/>
        <w:t xml:space="preserve"> </w:t>
        <w:br/>
        <w:t>2.</w:t>
        <w:br/>
        <w:t xml:space="preserve"> </w:t>
        <w:br/>
        <w:t>Modularize</w:t>
        <w:br/>
        <w:t xml:space="preserve"> </w:t>
        <w:br/>
        <w:t>internally</w:t>
        <w:br/>
        <w:t xml:space="preserve"> </w:t>
        <w:br/>
        <w:br/>
        <w:t>3.</w:t>
        <w:br/>
        <w:t xml:space="preserve"> </w:t>
        <w:br/>
        <w:t>Extract</w:t>
        <w:br/>
        <w:t xml:space="preserve"> </w:t>
        <w:br/>
        <w:t>microservices</w:t>
        <w:br/>
        <w:t xml:space="preserve"> </w:t>
        <w:br/>
        <w:t>gradually</w:t>
        <w:br/>
        <w:t xml:space="preserve"> </w:t>
        <w:br/>
        <w:t>This</w:t>
        <w:br/>
        <w:t xml:space="preserve"> </w:t>
        <w:br/>
        <w:t>avoids</w:t>
        <w:br/>
        <w:t xml:space="preserve"> </w:t>
        <w:br/>
        <w:t>premature</w:t>
        <w:br/>
        <w:t xml:space="preserve"> </w:t>
        <w:br/>
        <w:t>complexity.</w:t>
        <w:br/>
        <w:t xml:space="preserve"> </w:t>
        <w:br/>
        <w:t xml:space="preserve"> </w:t>
        <w:br/>
        <w:t>10.</w:t>
        <w:br/>
        <w:t xml:space="preserve"> </w:t>
        <w:br/>
        <w:t>One-Minute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A</w:t>
        <w:br/>
        <w:t xml:space="preserve"> </w:t>
        <w:br/>
        <w:t>monolith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deployable</w:t>
        <w:br/>
        <w:t xml:space="preserve"> </w:t>
        <w:br/>
        <w:t>application</w:t>
        <w:br/>
        <w:t xml:space="preserve"> </w:t>
        <w:br/>
        <w:t>where</w:t>
        <w:br/>
        <w:t xml:space="preserve"> </w:t>
        <w:br/>
        <w:t>all</w:t>
        <w:br/>
        <w:t xml:space="preserve"> </w:t>
        <w:br/>
        <w:t>components</w:t>
        <w:br/>
        <w:t xml:space="preserve"> </w:t>
        <w:br/>
        <w:t>are</w:t>
        <w:br/>
        <w:t xml:space="preserve"> </w:t>
        <w:br/>
        <w:t>tightly</w:t>
        <w:br/>
        <w:t xml:space="preserve"> </w:t>
        <w:br/>
        <w:t>coupled,</w:t>
        <w:br/>
        <w:t xml:space="preserve"> </w:t>
        <w:br/>
        <w:t>making</w:t>
        <w:br/>
        <w:t xml:space="preserve"> </w:t>
        <w:br/>
        <w:t>it</w:t>
        <w:br/>
        <w:t xml:space="preserve"> </w:t>
        <w:br/>
        <w:t>simpler</w:t>
        <w:br/>
        <w:t xml:space="preserve"> </w:t>
        <w:br/>
        <w:t>to</w:t>
        <w:br/>
        <w:t xml:space="preserve"> </w:t>
        <w:br/>
        <w:t>develop</w:t>
        <w:br/>
        <w:t xml:space="preserve"> </w:t>
        <w:br/>
        <w:t>and</w:t>
        <w:br/>
        <w:t xml:space="preserve"> </w:t>
        <w:br/>
        <w:t>operate</w:t>
        <w:br/>
        <w:t xml:space="preserve"> </w:t>
        <w:br/>
        <w:t>initially.</w:t>
        <w:br/>
        <w:t xml:space="preserve"> </w:t>
        <w:br/>
        <w:t>Microservices</w:t>
        <w:br/>
        <w:t xml:space="preserve"> </w:t>
        <w:br/>
        <w:t>break</w:t>
        <w:br/>
        <w:t xml:space="preserve"> </w:t>
        <w:br/>
        <w:t>the</w:t>
        <w:br/>
        <w:t xml:space="preserve"> </w:t>
        <w:br/>
        <w:t>application</w:t>
        <w:br/>
        <w:t xml:space="preserve"> </w:t>
        <w:br/>
        <w:t>into</w:t>
        <w:br/>
        <w:t xml:space="preserve"> </w:t>
        <w:br/>
        <w:t>small,</w:t>
        <w:br/>
        <w:t xml:space="preserve"> </w:t>
        <w:br/>
        <w:t>independently</w:t>
        <w:br/>
        <w:t xml:space="preserve"> </w:t>
        <w:br/>
        <w:t>deployable</w:t>
        <w:br/>
        <w:t xml:space="preserve"> </w:t>
        <w:br/>
        <w:t>services</w:t>
        <w:br/>
        <w:t xml:space="preserve"> </w:t>
        <w:br/>
        <w:t>that</w:t>
        <w:br/>
        <w:t xml:space="preserve"> </w:t>
        <w:br/>
        <w:t>own</w:t>
        <w:br/>
        <w:t xml:space="preserve"> </w:t>
        <w:br/>
        <w:t>their</w:t>
        <w:br/>
        <w:t xml:space="preserve"> </w:t>
        <w:br/>
        <w:t>data</w:t>
        <w:br/>
        <w:t xml:space="preserve"> </w:t>
        <w:br/>
        <w:t>and</w:t>
        <w:br/>
        <w:t xml:space="preserve"> </w:t>
        <w:br/>
        <w:t>scale</w:t>
        <w:br/>
        <w:t xml:space="preserve"> </w:t>
        <w:br/>
        <w:t>independently.</w:t>
        <w:br/>
        <w:t xml:space="preserve"> </w:t>
        <w:br/>
        <w:t>While</w:t>
        <w:br/>
        <w:t xml:space="preserve"> </w:t>
        <w:br/>
        <w:t>microservices</w:t>
        <w:br/>
        <w:t xml:space="preserve"> </w:t>
        <w:br/>
        <w:t>improve</w:t>
        <w:br/>
        <w:t xml:space="preserve"> </w:t>
        <w:br/>
        <w:t>scalability</w:t>
        <w:br/>
        <w:t xml:space="preserve"> </w:t>
        <w:br/>
        <w:t>and</w:t>
        <w:br/>
        <w:t xml:space="preserve"> </w:t>
        <w:br/>
        <w:t>team</w:t>
        <w:br/>
        <w:t xml:space="preserve"> </w:t>
        <w:br/>
        <w:t>autonomy,</w:t>
        <w:br/>
        <w:t xml:space="preserve"> </w:t>
        <w:br/>
        <w:t>they</w:t>
        <w:br/>
        <w:t xml:space="preserve"> </w:t>
        <w:br/>
        <w:t>introduce</w:t>
        <w:br/>
        <w:t xml:space="preserve"> </w:t>
        <w:br/>
        <w:t>distributed</w:t>
        <w:br/>
        <w:t xml:space="preserve"> </w:t>
        <w:br/>
        <w:t>system</w:t>
        <w:br/>
        <w:t xml:space="preserve"> </w:t>
        <w:br/>
        <w:t>complexity</w:t>
        <w:br/>
        <w:t xml:space="preserve"> </w:t>
        <w:br/>
        <w:t>and</w:t>
        <w:br/>
        <w:t xml:space="preserve"> </w:t>
        <w:br/>
        <w:t>require</w:t>
        <w:br/>
        <w:t xml:space="preserve"> </w:t>
        <w:br/>
        <w:t>mature</w:t>
        <w:br/>
        <w:t xml:space="preserve"> </w:t>
        <w:br/>
        <w:t>DevOps</w:t>
        <w:br/>
        <w:t xml:space="preserve"> </w:t>
        <w:br/>
        <w:t>practices.</w:t>
        <w:br/>
        <w:t xml:space="preserve"> </w:t>
        <w:br/>
        <w:t xml:space="preserve"> </w:t>
        <w:br/>
        <w:t>11.</w:t>
        <w:br/>
        <w:t xml:space="preserve"> </w:t>
        <w:br/>
        <w:t>Senior-Level</w:t>
        <w:br/>
        <w:t xml:space="preserve"> </w:t>
        <w:br/>
        <w:t>Closing</w:t>
        <w:br/>
        <w:t xml:space="preserve"> </w:t>
        <w:br/>
        <w:t>Line</w:t>
        <w:br/>
        <w:t xml:space="preserve"> </w:t>
        <w:br/>
        <w:t>Monoliths</w:t>
        <w:br/>
        <w:t xml:space="preserve"> </w:t>
        <w:br/>
        <w:t>optimize</w:t>
        <w:br/>
        <w:t xml:space="preserve"> </w:t>
        <w:br/>
        <w:t>for</w:t>
        <w:br/>
        <w:t xml:space="preserve"> </w:t>
        <w:br/>
        <w:t>simplicity;</w:t>
        <w:br/>
        <w:t xml:space="preserve"> </w:t>
        <w:br/>
        <w:t>microservices</w:t>
        <w:br/>
        <w:t xml:space="preserve"> </w:t>
        <w:br/>
        <w:t>optimize</w:t>
        <w:br/>
        <w:t xml:space="preserve"> </w:t>
        <w:br/>
        <w:t>for</w:t>
        <w:br/>
        <w:t xml:space="preserve"> </w:t>
        <w:br/>
        <w:t>change</w:t>
        <w:br/>
        <w:t xml:space="preserve"> </w:t>
        <w:br/>
        <w:t>and</w:t>
        <w:br/>
        <w:t xml:space="preserve"> </w:t>
        <w:br/>
        <w:t>scale.</w:t>
        <w:br/>
        <w:t xml:space="preserve"> </w:t>
        <w:br/>
        <w:t xml:space="preserve"> </w:t>
        <w:br/>
        <w:t xml:space="preserve"> </w:t>
        <w:br/>
        <w:t xml:space="preserve"> </w:t>
        <w:br/>
        <w:t>How</w:t>
        <w:br/>
        <w:t xml:space="preserve"> </w:t>
        <w:br/>
        <w:t>do</w:t>
        <w:br/>
        <w:t xml:space="preserve"> </w:t>
        <w:br/>
        <w:t>microservices</w:t>
        <w:br/>
        <w:t xml:space="preserve"> </w:t>
        <w:br/>
        <w:t>communicate</w:t>
        <w:br/>
        <w:t xml:space="preserve"> </w:t>
        <w:br/>
        <w:t>with</w:t>
        <w:br/>
        <w:t xml:space="preserve"> </w:t>
        <w:br/>
        <w:t>each</w:t>
        <w:br/>
        <w:t xml:space="preserve"> </w:t>
        <w:br/>
        <w:t>other?</w:t>
        <w:br/>
        <w:t xml:space="preserve"> </w:t>
        <w:br/>
        <w:t>(REST,</w:t>
        <w:br/>
        <w:t xml:space="preserve"> </w:t>
        <w:br/>
        <w:t>Kafka)</w:t>
        <w:br/>
        <w:t xml:space="preserve"> </w:t>
        <w:br/>
        <w:t xml:space="preserve"> </w:t>
        <w:br/>
        <w:t>Microservices</w:t>
        <w:br/>
        <w:t xml:space="preserve"> </w:t>
        <w:br/>
        <w:t>communicate</w:t>
        <w:br/>
        <w:t xml:space="preserve"> </w:t>
        <w:br/>
        <w:t>with</w:t>
        <w:br/>
        <w:t xml:space="preserve"> </w:t>
        <w:br/>
        <w:t>each</w:t>
        <w:br/>
        <w:t xml:space="preserve"> </w:t>
        <w:br/>
        <w:t>other</w:t>
        <w:br/>
        <w:t xml:space="preserve"> </w:t>
        <w:br/>
        <w:t>using</w:t>
        <w:br/>
        <w:t xml:space="preserve"> </w:t>
        <w:br/>
        <w:t>synchronous</w:t>
        <w:br/>
        <w:t xml:space="preserve"> </w:t>
        <w:br/>
        <w:t>and</w:t>
        <w:br/>
        <w:t xml:space="preserve"> </w:t>
        <w:br/>
        <w:t>asynchronous</w:t>
        <w:br/>
        <w:t xml:space="preserve"> </w:t>
        <w:br/>
        <w:t>communication</w:t>
        <w:br/>
        <w:t xml:space="preserve"> </w:t>
        <w:br/>
        <w:t>patterns.</w:t>
        <w:br/>
        <w:t xml:space="preserve"> </w:t>
        <w:br/>
        <w:t>The</w:t>
        <w:br/>
        <w:t xml:space="preserve"> </w:t>
        <w:br/>
        <w:t>choice</w:t>
        <w:br/>
        <w:t xml:space="preserve"> </w:t>
        <w:br/>
        <w:t>depends</w:t>
        <w:br/>
        <w:t xml:space="preserve"> </w:t>
        <w:br/>
        <w:t>on</w:t>
        <w:br/>
        <w:t xml:space="preserve"> </w:t>
        <w:br/>
        <w:t>latency</w:t>
        <w:br/>
        <w:t xml:space="preserve"> </w:t>
        <w:br/>
        <w:t>requirements,</w:t>
        <w:br/>
        <w:t xml:space="preserve"> </w:t>
        <w:br/>
        <w:t>coupling,</w:t>
        <w:br/>
        <w:t xml:space="preserve"> </w:t>
        <w:br/>
        <w:t>scalability,</w:t>
        <w:br/>
        <w:t xml:space="preserve"> </w:t>
        <w:br/>
        <w:t>and</w:t>
        <w:br/>
        <w:t xml:space="preserve"> </w:t>
        <w:br/>
        <w:t>failure</w:t>
        <w:br/>
        <w:t xml:space="preserve"> </w:t>
        <w:br/>
        <w:t>handling.</w:t>
        <w:br/>
        <w:t xml:space="preserve"> </w:t>
        <w:br/>
        <w:t xml:space="preserve"> </w:t>
        <w:br/>
        <w:t>1.</w:t>
        <w:br/>
        <w:t xml:space="preserve"> </w:t>
        <w:br/>
        <w:t>REST</w:t>
        <w:br/>
        <w:t xml:space="preserve"> </w:t>
        <w:br/>
        <w:t>(HTTP/HTTPS</w:t>
        <w:br/>
        <w:t xml:space="preserve"> </w:t>
        <w:br/>
        <w:t>–</w:t>
        <w:br/>
        <w:t xml:space="preserve"> </w:t>
        <w:br/>
        <w:t>Synchronous</w:t>
        <w:br/>
        <w:t xml:space="preserve"> </w:t>
        <w:br/>
        <w:t>Communication)</w:t>
        <w:br/>
        <w:t xml:space="preserve"> </w:t>
        <w:br/>
        <w:t>How</w:t>
        <w:br/>
        <w:t xml:space="preserve"> </w:t>
        <w:br/>
        <w:t>it</w:t>
        <w:br/>
        <w:t xml:space="preserve"> </w:t>
        <w:br/>
        <w:t>works</w:t>
        <w:br/>
        <w:t xml:space="preserve"> </w:t>
        <w:br/>
        <w:t>●</w:t>
        <w:br/>
        <w:t xml:space="preserve"> </w:t>
        <w:br/>
        <w:t>Services</w:t>
        <w:br/>
        <w:t xml:space="preserve"> </w:t>
        <w:br/>
        <w:t>expose</w:t>
        <w:br/>
        <w:t xml:space="preserve"> </w:t>
        <w:br/>
        <w:t>HTTP</w:t>
        <w:br/>
        <w:t xml:space="preserve"> </w:t>
        <w:br/>
        <w:t>APIs</w:t>
        <w:br/>
        <w:t xml:space="preserve"> </w:t>
        <w:br/>
        <w:t>(usually</w:t>
        <w:br/>
        <w:t xml:space="preserve"> </w:t>
        <w:br/>
        <w:t>JSON).</w:t>
        <w:br/>
        <w:t xml:space="preserve"> </w:t>
        <w:br/>
        <w:t>●</w:t>
        <w:br/>
        <w:t xml:space="preserve"> </w:t>
        <w:br/>
        <w:t>One</w:t>
        <w:br/>
        <w:t xml:space="preserve"> </w:t>
        <w:br/>
        <w:t>service</w:t>
        <w:br/>
        <w:t xml:space="preserve"> </w:t>
        <w:br/>
        <w:t>directly</w:t>
        <w:br/>
        <w:t xml:space="preserve"> </w:t>
        <w:br/>
        <w:t>calls</w:t>
        <w:br/>
        <w:t xml:space="preserve"> </w:t>
        <w:br/>
        <w:t>another</w:t>
        <w:br/>
        <w:t xml:space="preserve"> </w:t>
        <w:br/>
        <w:t>and</w:t>
        <w:br/>
        <w:t xml:space="preserve"> </w:t>
        <w:br/>
        <w:t>waits</w:t>
        <w:br/>
        <w:t xml:space="preserve"> </w:t>
        <w:br/>
        <w:t>for</w:t>
        <w:br/>
        <w:t xml:space="preserve"> </w:t>
        <w:br/>
        <w:t>a</w:t>
        <w:br/>
        <w:t xml:space="preserve"> </w:t>
        <w:br/>
        <w:t>response.</w:t>
        <w:br/>
        <w:t xml:space="preserve"> </w:t>
        <w:br/>
        <w:t>●</w:t>
        <w:br/>
        <w:t xml:space="preserve"> </w:t>
        <w:br/>
        <w:t>Typically</w:t>
        <w:br/>
        <w:t xml:space="preserve"> </w:t>
        <w:br/>
        <w:t>implemented</w:t>
        <w:br/>
        <w:t xml:space="preserve"> </w:t>
        <w:br/>
        <w:t>using</w:t>
        <w:br/>
        <w:t xml:space="preserve"> </w:t>
        <w:br/>
        <w:t>Spring</w:t>
        <w:br/>
        <w:t xml:space="preserve"> </w:t>
        <w:br/>
        <w:t>Boot,</w:t>
        <w:br/>
        <w:t xml:space="preserve"> </w:t>
        <w:br/>
        <w:t>ASP.NET,</w:t>
        <w:br/>
        <w:t xml:space="preserve"> </w:t>
        <w:br/>
        <w:t>Node.js,</w:t>
        <w:br/>
        <w:t xml:space="preserve"> </w:t>
        <w:br/>
        <w:t>etc.</w:t>
        <w:br/>
        <w:t xml:space="preserve"> </w:t>
        <w:br/>
        <w:br/>
        <w:t>Characteristics</w:t>
        <w:br/>
        <w:t xml:space="preserve"> </w:t>
        <w:br/>
        <w:t>●</w:t>
        <w:br/>
        <w:t xml:space="preserve"> </w:t>
        <w:br/>
        <w:t>Request–response</w:t>
        <w:br/>
        <w:t xml:space="preserve"> </w:t>
        <w:br/>
        <w:t>model</w:t>
        <w:br/>
        <w:t xml:space="preserve"> </w:t>
        <w:br/>
        <w:t>●</w:t>
        <w:br/>
        <w:t xml:space="preserve"> </w:t>
        <w:br/>
        <w:t>Human-readable</w:t>
        <w:br/>
        <w:t xml:space="preserve"> </w:t>
        <w:br/>
        <w:t>payloads</w:t>
        <w:br/>
        <w:t xml:space="preserve"> </w:t>
        <w:br/>
        <w:t>(JSON)</w:t>
        <w:br/>
        <w:t xml:space="preserve"> </w:t>
        <w:br/>
        <w:t>●</w:t>
        <w:br/>
        <w:t xml:space="preserve"> </w:t>
        <w:br/>
        <w:t>Stateless</w:t>
        <w:br/>
        <w:t xml:space="preserve"> </w:t>
        <w:br/>
        <w:t>communication</w:t>
        <w:br/>
        <w:t xml:space="preserve"> </w:t>
        <w:br/>
        <w:t>●</w:t>
        <w:br/>
        <w:t xml:space="preserve"> </w:t>
        <w:br/>
        <w:t>Easy</w:t>
        <w:br/>
        <w:t xml:space="preserve"> </w:t>
        <w:br/>
        <w:t>to</w:t>
        <w:br/>
        <w:t xml:space="preserve"> </w:t>
        <w:br/>
        <w:t>debug</w:t>
        <w:br/>
        <w:t xml:space="preserve"> </w:t>
        <w:br/>
        <w:t>and</w:t>
        <w:br/>
        <w:t xml:space="preserve"> </w:t>
        <w:br/>
        <w:t>test</w:t>
        <w:br/>
        <w:t xml:space="preserve"> </w:t>
        <w:br/>
        <w:t>Pros</w:t>
        <w:br/>
        <w:t xml:space="preserve"> </w:t>
        <w:br/>
        <w:t>●</w:t>
        <w:br/>
        <w:t xml:space="preserve"> </w:t>
        <w:br/>
        <w:t>Simple</w:t>
        <w:br/>
        <w:t xml:space="preserve"> </w:t>
        <w:br/>
        <w:t>and</w:t>
        <w:br/>
        <w:t xml:space="preserve"> </w:t>
        <w:br/>
        <w:t>widely</w:t>
        <w:br/>
        <w:t xml:space="preserve"> </w:t>
        <w:br/>
        <w:t>understood</w:t>
        <w:br/>
        <w:t xml:space="preserve"> </w:t>
        <w:br/>
        <w:t>●</w:t>
        <w:br/>
        <w:t xml:space="preserve"> </w:t>
        <w:br/>
        <w:t>Language</w:t>
        <w:br/>
        <w:t xml:space="preserve"> </w:t>
        <w:br/>
        <w:t>and</w:t>
        <w:br/>
        <w:t xml:space="preserve"> </w:t>
        <w:br/>
        <w:t>platform</w:t>
        <w:br/>
        <w:t xml:space="preserve"> </w:t>
        <w:br/>
        <w:t>independent</w:t>
        <w:br/>
        <w:t xml:space="preserve"> </w:t>
        <w:br/>
        <w:t>●</w:t>
        <w:br/>
        <w:t xml:space="preserve"> </w:t>
        <w:br/>
        <w:t>Easy</w:t>
        <w:br/>
        <w:t xml:space="preserve"> </w:t>
        <w:br/>
        <w:t>integration</w:t>
        <w:br/>
        <w:t xml:space="preserve"> </w:t>
        <w:br/>
        <w:t>with</w:t>
        <w:br/>
        <w:t xml:space="preserve"> </w:t>
        <w:br/>
        <w:t>external</w:t>
        <w:br/>
        <w:t xml:space="preserve"> </w:t>
        <w:br/>
        <w:t>systems</w:t>
        <w:br/>
        <w:t xml:space="preserve"> </w:t>
        <w:br/>
        <w:t>●</w:t>
        <w:br/>
        <w:t xml:space="preserve"> </w:t>
        <w:br/>
        <w:t>Works</w:t>
        <w:br/>
        <w:t xml:space="preserve"> </w:t>
        <w:br/>
        <w:t>well</w:t>
        <w:br/>
        <w:t xml:space="preserve"> </w:t>
        <w:br/>
        <w:t>with</w:t>
        <w:br/>
        <w:t xml:space="preserve"> </w:t>
        <w:br/>
        <w:t>API</w:t>
        <w:br/>
        <w:t xml:space="preserve"> </w:t>
        <w:br/>
        <w:t>Gateways</w:t>
        <w:br/>
        <w:t xml:space="preserve"> </w:t>
        <w:br/>
        <w:t>and</w:t>
        <w:br/>
        <w:t xml:space="preserve"> </w:t>
        <w:br/>
        <w:t>load</w:t>
        <w:br/>
        <w:t xml:space="preserve"> </w:t>
        <w:br/>
        <w:t>balancers</w:t>
        <w:br/>
        <w:t xml:space="preserve"> </w:t>
        <w:br/>
        <w:t>Cons</w:t>
        <w:br/>
        <w:t xml:space="preserve"> </w:t>
        <w:br/>
        <w:t>●</w:t>
        <w:br/>
        <w:t xml:space="preserve"> </w:t>
        <w:br/>
        <w:t>Tight</w:t>
        <w:br/>
        <w:t xml:space="preserve"> </w:t>
        <w:br/>
        <w:t>temporal</w:t>
        <w:br/>
        <w:t xml:space="preserve"> </w:t>
        <w:br/>
        <w:t>coupling</w:t>
        <w:br/>
        <w:t xml:space="preserve"> </w:t>
        <w:br/>
        <w:t>(caller</w:t>
        <w:br/>
        <w:t xml:space="preserve"> </w:t>
        <w:br/>
        <w:t>waits</w:t>
        <w:br/>
        <w:t xml:space="preserve"> </w:t>
        <w:br/>
        <w:t>for</w:t>
        <w:br/>
        <w:t xml:space="preserve"> </w:t>
        <w:br/>
        <w:t>response)</w:t>
        <w:br/>
        <w:t xml:space="preserve"> </w:t>
        <w:br/>
        <w:t>●</w:t>
        <w:br/>
        <w:t xml:space="preserve"> </w:t>
        <w:br/>
        <w:t>Latency</w:t>
        <w:br/>
        <w:t xml:space="preserve"> </w:t>
        <w:br/>
        <w:t>increases</w:t>
        <w:br/>
        <w:t xml:space="preserve"> </w:t>
        <w:br/>
        <w:t>with</w:t>
        <w:br/>
        <w:t xml:space="preserve"> </w:t>
        <w:br/>
        <w:t>chained</w:t>
        <w:br/>
        <w:t xml:space="preserve"> </w:t>
        <w:br/>
        <w:t>calls</w:t>
        <w:br/>
        <w:t xml:space="preserve"> </w:t>
        <w:br/>
        <w:t>●</w:t>
        <w:br/>
        <w:t xml:space="preserve"> </w:t>
        <w:br/>
        <w:t>Risk</w:t>
        <w:br/>
        <w:t xml:space="preserve"> </w:t>
        <w:br/>
        <w:t>of</w:t>
        <w:br/>
        <w:t xml:space="preserve"> </w:t>
        <w:br/>
        <w:t>cascading</w:t>
        <w:br/>
        <w:t xml:space="preserve"> </w:t>
        <w:br/>
        <w:t>failures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ideal</w:t>
        <w:br/>
        <w:t xml:space="preserve"> </w:t>
        <w:br/>
        <w:t>for</w:t>
        <w:br/>
        <w:t xml:space="preserve"> </w:t>
        <w:br/>
        <w:t>high-throughput</w:t>
        <w:br/>
        <w:t xml:space="preserve"> </w:t>
        <w:br/>
        <w:t>event</w:t>
        <w:br/>
        <w:t xml:space="preserve"> </w:t>
        <w:br/>
        <w:t>streams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●</w:t>
        <w:br/>
        <w:t xml:space="preserve"> </w:t>
        <w:br/>
        <w:t>CRUD</w:t>
        <w:br/>
        <w:t xml:space="preserve"> </w:t>
        <w:br/>
        <w:t>operations</w:t>
        <w:br/>
        <w:t xml:space="preserve"> </w:t>
        <w:br/>
        <w:t>●</w:t>
        <w:br/>
        <w:t xml:space="preserve"> </w:t>
        <w:br/>
        <w:t>Real-time</w:t>
        <w:br/>
        <w:t xml:space="preserve"> </w:t>
        <w:br/>
        <w:t>user-driven</w:t>
        <w:br/>
        <w:t xml:space="preserve"> </w:t>
        <w:br/>
        <w:t>workflows</w:t>
        <w:br/>
        <w:t xml:space="preserve"> </w:t>
        <w:br/>
        <w:t>●</w:t>
        <w:br/>
        <w:t xml:space="preserve"> </w:t>
        <w:br/>
        <w:t>Service-to-service</w:t>
        <w:br/>
        <w:t xml:space="preserve"> </w:t>
        <w:br/>
        <w:t>calls</w:t>
        <w:br/>
        <w:t xml:space="preserve"> </w:t>
        <w:br/>
        <w:t>where</w:t>
        <w:br/>
        <w:t xml:space="preserve"> </w:t>
        <w:br/>
        <w:t>immediate</w:t>
        <w:br/>
        <w:t xml:space="preserve"> </w:t>
        <w:br/>
        <w:t>response</w:t>
        <w:br/>
        <w:t xml:space="preserve"> </w:t>
        <w:br/>
        <w:t>is</w:t>
        <w:br/>
        <w:t xml:space="preserve"> </w:t>
        <w:br/>
        <w:t>required</w:t>
        <w:br/>
        <w:t xml:space="preserve"> </w:t>
        <w:br/>
        <w:t>●</w:t>
        <w:br/>
        <w:t xml:space="preserve"> </w:t>
        <w:br/>
        <w:t>Low</w:t>
        <w:br/>
        <w:t xml:space="preserve"> </w:t>
        <w:br/>
        <w:t>to</w:t>
        <w:br/>
        <w:t xml:space="preserve"> </w:t>
        <w:br/>
        <w:t>moderate</w:t>
        <w:br/>
        <w:t xml:space="preserve"> </w:t>
        <w:br/>
        <w:t>traffic</w:t>
        <w:br/>
        <w:t xml:space="preserve"> </w:t>
        <w:br/>
        <w:t xml:space="preserve"> </w:t>
        <w:br/>
        <w:t>2.</w:t>
        <w:br/>
        <w:t xml:space="preserve"> </w:t>
        <w:br/>
        <w:t>Kafka</w:t>
        <w:br/>
        <w:t xml:space="preserve"> </w:t>
        <w:br/>
        <w:t>(Event-Driven</w:t>
        <w:br/>
        <w:t xml:space="preserve"> </w:t>
        <w:br/>
        <w:t>–</w:t>
        <w:br/>
        <w:t xml:space="preserve"> </w:t>
        <w:br/>
        <w:t>Asynchronous</w:t>
        <w:br/>
        <w:t xml:space="preserve"> </w:t>
        <w:br/>
        <w:t>Communication)</w:t>
        <w:br/>
        <w:t xml:space="preserve"> </w:t>
        <w:br/>
        <w:t>How</w:t>
        <w:br/>
        <w:t xml:space="preserve"> </w:t>
        <w:br/>
        <w:t>it</w:t>
        <w:br/>
        <w:t xml:space="preserve"> </w:t>
        <w:br/>
        <w:t>works</w:t>
        <w:br/>
        <w:t xml:space="preserve"> </w:t>
        <w:br/>
        <w:t>●</w:t>
        <w:br/>
        <w:t xml:space="preserve"> </w:t>
        <w:br/>
        <w:t>Services</w:t>
        <w:br/>
        <w:t xml:space="preserve"> </w:t>
        <w:br/>
        <w:t>publish</w:t>
        <w:br/>
        <w:t xml:space="preserve"> </w:t>
        <w:br/>
        <w:t>events</w:t>
        <w:br/>
        <w:t xml:space="preserve"> </w:t>
        <w:br/>
        <w:t>to</w:t>
        <w:br/>
        <w:t xml:space="preserve"> </w:t>
        <w:br/>
        <w:t>Kafka</w:t>
        <w:br/>
        <w:t xml:space="preserve"> </w:t>
        <w:br/>
        <w:t>topics.</w:t>
        <w:br/>
        <w:t xml:space="preserve"> </w:t>
        <w:br/>
        <w:t>●</w:t>
        <w:br/>
        <w:t xml:space="preserve"> </w:t>
        <w:br/>
        <w:t>Other</w:t>
        <w:br/>
        <w:t xml:space="preserve"> </w:t>
        <w:br/>
        <w:t>services</w:t>
        <w:br/>
        <w:t xml:space="preserve"> </w:t>
        <w:br/>
        <w:t>consume</w:t>
        <w:br/>
        <w:t xml:space="preserve"> </w:t>
        <w:br/>
        <w:t>events</w:t>
        <w:br/>
        <w:t xml:space="preserve"> </w:t>
        <w:br/>
        <w:t>independently.</w:t>
        <w:br/>
        <w:t xml:space="preserve"> </w:t>
        <w:br/>
        <w:t>●</w:t>
        <w:br/>
        <w:t xml:space="preserve"> </w:t>
        <w:br/>
        <w:t>Producer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know</w:t>
        <w:br/>
        <w:t xml:space="preserve"> </w:t>
        <w:br/>
        <w:t>who</w:t>
        <w:br/>
        <w:t xml:space="preserve"> </w:t>
        <w:br/>
        <w:t>the</w:t>
        <w:br/>
        <w:t xml:space="preserve"> </w:t>
        <w:br/>
        <w:t>consumer</w:t>
        <w:br/>
        <w:t xml:space="preserve"> </w:t>
        <w:br/>
        <w:t>is.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Asynchronous</w:t>
        <w:br/>
        <w:t xml:space="preserve"> </w:t>
        <w:br/>
        <w:t>and</w:t>
        <w:br/>
        <w:t xml:space="preserve"> </w:t>
        <w:br/>
        <w:t>non-blocking</w:t>
        <w:br/>
        <w:t xml:space="preserve"> </w:t>
        <w:br/>
        <w:t>●</w:t>
        <w:br/>
        <w:t xml:space="preserve"> </w:t>
        <w:br/>
        <w:t>Event-based</w:t>
        <w:br/>
        <w:t xml:space="preserve"> </w:t>
        <w:br/>
        <w:t>communication</w:t>
        <w:br/>
        <w:t xml:space="preserve"> </w:t>
        <w:br/>
        <w:t>●</w:t>
        <w:br/>
        <w:t xml:space="preserve"> </w:t>
        <w:br/>
        <w:t>High</w:t>
        <w:br/>
        <w:t xml:space="preserve"> </w:t>
        <w:br/>
        <w:t>throughput</w:t>
        <w:br/>
        <w:t xml:space="preserve"> </w:t>
        <w:br/>
        <w:t>and</w:t>
        <w:br/>
        <w:t xml:space="preserve"> </w:t>
        <w:br/>
        <w:t>durability</w:t>
        <w:br/>
        <w:t xml:space="preserve"> </w:t>
        <w:br/>
        <w:t>●</w:t>
        <w:br/>
        <w:t xml:space="preserve"> </w:t>
        <w:br/>
        <w:t>Loose</w:t>
        <w:br/>
        <w:t xml:space="preserve"> </w:t>
        <w:br/>
        <w:t>coupling</w:t>
        <w:br/>
        <w:t xml:space="preserve"> </w:t>
        <w:br/>
        <w:t>between</w:t>
        <w:br/>
        <w:t xml:space="preserve"> </w:t>
        <w:br/>
        <w:t>services</w:t>
        <w:br/>
        <w:t xml:space="preserve"> </w:t>
        <w:br/>
        <w:t>Pros</w:t>
        <w:br/>
        <w:t xml:space="preserve"> </w:t>
        <w:br/>
        <w:br/>
        <w:t>●</w:t>
        <w:br/>
        <w:t xml:space="preserve"> </w:t>
        <w:br/>
        <w:t>Highly</w:t>
        <w:br/>
        <w:t xml:space="preserve"> </w:t>
        <w:br/>
        <w:t>scalable</w:t>
        <w:br/>
        <w:t xml:space="preserve"> </w:t>
        <w:br/>
        <w:t>and</w:t>
        <w:br/>
        <w:t xml:space="preserve"> </w:t>
        <w:br/>
        <w:t>fault-tolerant</w:t>
        <w:br/>
        <w:t xml:space="preserve"> </w:t>
        <w:br/>
        <w:t>●</w:t>
        <w:br/>
        <w:t xml:space="preserve"> </w:t>
        <w:br/>
        <w:t>Decouples</w:t>
        <w:br/>
        <w:t xml:space="preserve"> </w:t>
        <w:br/>
        <w:t>producers</w:t>
        <w:br/>
        <w:t xml:space="preserve"> </w:t>
        <w:br/>
        <w:t>and</w:t>
        <w:br/>
        <w:t xml:space="preserve"> </w:t>
        <w:br/>
        <w:t>consumers</w:t>
        <w:br/>
        <w:t xml:space="preserve"> </w:t>
        <w:br/>
        <w:t>●</w:t>
        <w:br/>
        <w:t xml:space="preserve"> </w:t>
        <w:br/>
        <w:t>Supports</w:t>
        <w:br/>
        <w:t xml:space="preserve"> </w:t>
        <w:br/>
        <w:t>replay</w:t>
        <w:br/>
        <w:t xml:space="preserve"> </w:t>
        <w:br/>
        <w:t>of</w:t>
        <w:br/>
        <w:t xml:space="preserve"> </w:t>
        <w:br/>
        <w:t>events</w:t>
        <w:br/>
        <w:t xml:space="preserve"> </w:t>
        <w:br/>
        <w:t>●</w:t>
        <w:br/>
        <w:t xml:space="preserve"> </w:t>
        <w:br/>
        <w:t>Excellent</w:t>
        <w:br/>
        <w:t xml:space="preserve"> </w:t>
        <w:br/>
        <w:t>for</w:t>
        <w:br/>
        <w:t xml:space="preserve"> </w:t>
        <w:br/>
        <w:t>streaming</w:t>
        <w:br/>
        <w:t xml:space="preserve"> </w:t>
        <w:br/>
        <w:t>and</w:t>
        <w:br/>
        <w:t xml:space="preserve"> </w:t>
        <w:br/>
        <w:t>data</w:t>
        <w:br/>
        <w:t xml:space="preserve"> </w:t>
        <w:br/>
        <w:t>pipelines</w:t>
        <w:br/>
        <w:t xml:space="preserve"> </w:t>
        <w:br/>
        <w:t>Cons</w:t>
        <w:br/>
        <w:t xml:space="preserve"> </w:t>
        <w:br/>
        <w:t>●</w:t>
        <w:br/>
        <w:t xml:space="preserve"> </w:t>
        <w:br/>
        <w:t>Increased</w:t>
        <w:br/>
        <w:t xml:space="preserve"> </w:t>
        <w:br/>
        <w:t>system</w:t>
        <w:br/>
        <w:t xml:space="preserve"> </w:t>
        <w:br/>
        <w:t>complexity</w:t>
        <w:br/>
        <w:t xml:space="preserve"> </w:t>
        <w:br/>
        <w:t>●</w:t>
        <w:br/>
        <w:t xml:space="preserve"> </w:t>
        <w:br/>
        <w:t>Eventual</w:t>
        <w:br/>
        <w:t xml:space="preserve"> </w:t>
        <w:br/>
        <w:t>consistency</w:t>
        <w:br/>
        <w:t xml:space="preserve"> </w:t>
        <w:br/>
        <w:t>●</w:t>
        <w:br/>
        <w:t xml:space="preserve"> </w:t>
        <w:br/>
        <w:t>Requires</w:t>
        <w:br/>
        <w:t xml:space="preserve"> </w:t>
        <w:br/>
        <w:t>schema</w:t>
        <w:br/>
        <w:t xml:space="preserve"> </w:t>
        <w:br/>
        <w:t>management</w:t>
        <w:br/>
        <w:t xml:space="preserve"> </w:t>
        <w:br/>
        <w:t>(Avro/Protobuf)</w:t>
        <w:br/>
        <w:t xml:space="preserve"> </w:t>
        <w:br/>
        <w:t>●</w:t>
        <w:br/>
        <w:t xml:space="preserve"> </w:t>
        <w:br/>
        <w:t>Debugging</w:t>
        <w:br/>
        <w:t xml:space="preserve"> </w:t>
        <w:br/>
        <w:t>is</w:t>
        <w:br/>
        <w:t xml:space="preserve"> </w:t>
        <w:br/>
        <w:t>harder</w:t>
        <w:br/>
        <w:t xml:space="preserve"> </w:t>
        <w:br/>
        <w:t>than</w:t>
        <w:br/>
        <w:t xml:space="preserve"> </w:t>
        <w:br/>
        <w:t>REST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●</w:t>
        <w:br/>
        <w:t xml:space="preserve"> </w:t>
        <w:br/>
        <w:t>Event-driven</w:t>
        <w:br/>
        <w:t xml:space="preserve"> </w:t>
        <w:br/>
        <w:t>architectures</w:t>
        <w:br/>
        <w:t xml:space="preserve"> </w:t>
        <w:br/>
        <w:t>●</w:t>
        <w:br/>
        <w:t xml:space="preserve"> </w:t>
        <w:br/>
        <w:t>High-volume</w:t>
        <w:br/>
        <w:t xml:space="preserve"> </w:t>
        <w:br/>
        <w:t>telemetry</w:t>
        <w:br/>
        <w:t xml:space="preserve"> </w:t>
        <w:br/>
        <w:t>or</w:t>
        <w:br/>
        <w:t xml:space="preserve"> </w:t>
        <w:br/>
        <w:t>analytics</w:t>
        <w:br/>
        <w:t xml:space="preserve"> </w:t>
        <w:br/>
        <w:t>data</w:t>
        <w:br/>
        <w:t xml:space="preserve"> </w:t>
        <w:br/>
        <w:t>●</w:t>
        <w:br/>
        <w:t xml:space="preserve"> </w:t>
        <w:br/>
        <w:t>Audit</w:t>
        <w:br/>
        <w:t xml:space="preserve"> </w:t>
        <w:br/>
        <w:t>logs</w:t>
        <w:br/>
        <w:t xml:space="preserve"> </w:t>
        <w:br/>
        <w:t>and</w:t>
        <w:br/>
        <w:t xml:space="preserve"> </w:t>
        <w:br/>
        <w:t>data</w:t>
        <w:br/>
        <w:t xml:space="preserve"> </w:t>
        <w:br/>
        <w:t>pipelines</w:t>
        <w:br/>
        <w:t xml:space="preserve"> </w:t>
        <w:br/>
        <w:t>●</w:t>
        <w:br/>
        <w:t xml:space="preserve"> </w:t>
        <w:br/>
        <w:t>Long-running</w:t>
        <w:br/>
        <w:t xml:space="preserve"> </w:t>
        <w:br/>
        <w:t>workflows</w:t>
        <w:br/>
        <w:t xml:space="preserve"> </w:t>
        <w:br/>
        <w:t>●</w:t>
        <w:br/>
        <w:t xml:space="preserve"> </w:t>
        <w:br/>
        <w:t>Cross-domain</w:t>
        <w:br/>
        <w:t xml:space="preserve"> </w:t>
        <w:br/>
        <w:t>communication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Feign</w:t>
        <w:br/>
        <w:t xml:space="preserve"> </w:t>
        <w:br/>
        <w:t>Client?</w:t>
        <w:br/>
        <w:t xml:space="preserve"> </w:t>
        <w:br/>
        <w:t>Feign</w:t>
        <w:br/>
        <w:t xml:space="preserve"> </w:t>
        <w:br/>
        <w:t>Client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declarative</w:t>
        <w:br/>
        <w:t xml:space="preserve"> </w:t>
        <w:br/>
        <w:t>HTTP</w:t>
        <w:br/>
        <w:t xml:space="preserve"> </w:t>
        <w:br/>
        <w:t>client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/</w:t>
        <w:br/>
        <w:t xml:space="preserve"> </w:t>
        <w:br/>
        <w:t>Spring</w:t>
        <w:br/>
        <w:t xml:space="preserve"> </w:t>
        <w:br/>
        <w:t>Cloud</w:t>
        <w:br/>
        <w:t xml:space="preserve"> </w:t>
        <w:br/>
        <w:t>microservices</w:t>
        <w:br/>
        <w:t xml:space="preserve"> </w:t>
        <w:br/>
        <w:t>to</w:t>
        <w:br/>
        <w:t xml:space="preserve"> </w:t>
        <w:br/>
        <w:t>simplify</w:t>
        <w:br/>
        <w:t xml:space="preserve"> </w:t>
        <w:br/>
        <w:t>service-to-service</w:t>
        <w:br/>
        <w:t xml:space="preserve"> </w:t>
        <w:br/>
        <w:t>REST</w:t>
        <w:br/>
        <w:t xml:space="preserve"> </w:t>
        <w:br/>
        <w:t>communication</w:t>
        <w:br/>
        <w:t>.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writing</w:t>
        <w:br/>
        <w:t xml:space="preserve"> </w:t>
        <w:br/>
        <w:t>boilerplate</w:t>
        <w:br/>
        <w:t xml:space="preserve"> </w:t>
        <w:br/>
        <w:t>code</w:t>
        <w:br/>
        <w:t xml:space="preserve"> </w:t>
        <w:br/>
        <w:t>using</w:t>
        <w:br/>
        <w:t xml:space="preserve"> </w:t>
        <w:br/>
        <w:t>RestTemplate</w:t>
        <w:br/>
        <w:t xml:space="preserve"> </w:t>
        <w:br/>
        <w:t>or</w:t>
        <w:br/>
        <w:t xml:space="preserve"> </w:t>
        <w:br/>
        <w:t>WebClient</w:t>
        <w:br/>
        <w:t>,</w:t>
        <w:br/>
        <w:t xml:space="preserve"> </w:t>
        <w:br/>
        <w:t>Feign</w:t>
        <w:br/>
        <w:t xml:space="preserve"> </w:t>
        <w:br/>
        <w:t>allows</w:t>
        <w:br/>
        <w:t xml:space="preserve"> </w:t>
        <w:br/>
        <w:t>you</w:t>
        <w:br/>
        <w:t xml:space="preserve"> </w:t>
        <w:br/>
        <w:t>to</w:t>
        <w:br/>
        <w:t xml:space="preserve"> </w:t>
        <w:br/>
        <w:t>define</w:t>
        <w:br/>
        <w:t xml:space="preserve"> </w:t>
        <w:br/>
        <w:t>an</w:t>
        <w:br/>
        <w:t xml:space="preserve"> </w:t>
        <w:br/>
        <w:t>interface</w:t>
        <w:br/>
        <w:t>,</w:t>
        <w:br/>
        <w:t xml:space="preserve"> </w:t>
        <w:br/>
        <w:t>and</w:t>
        <w:br/>
        <w:t xml:space="preserve"> </w:t>
        <w:br/>
        <w:t>Spring</w:t>
        <w:br/>
        <w:t xml:space="preserve"> </w:t>
        <w:br/>
        <w:t>automatically</w:t>
        <w:br/>
        <w:t xml:space="preserve"> </w:t>
        <w:br/>
        <w:t>generates</w:t>
        <w:br/>
        <w:t xml:space="preserve"> </w:t>
        <w:br/>
        <w:t>the</w:t>
        <w:br/>
        <w:t xml:space="preserve"> </w:t>
        <w:br/>
        <w:t>HTTP</w:t>
        <w:br/>
        <w:t xml:space="preserve"> </w:t>
        <w:br/>
        <w:t>client</w:t>
        <w:br/>
        <w:t xml:space="preserve"> </w:t>
        <w:br/>
        <w:t>implementation</w:t>
        <w:br/>
        <w:t xml:space="preserve"> </w:t>
        <w:br/>
        <w:t>at</w:t>
        <w:br/>
        <w:t xml:space="preserve"> </w:t>
        <w:br/>
        <w:t>runtime.</w:t>
        <w:br/>
        <w:t xml:space="preserve"> </w:t>
        <w:br/>
        <w:t xml:space="preserve"> </w:t>
        <w:br/>
        <w:t>Why</w:t>
        <w:br/>
        <w:t xml:space="preserve"> </w:t>
        <w:br/>
        <w:t>Feign</w:t>
        <w:br/>
        <w:t xml:space="preserve"> </w:t>
        <w:br/>
        <w:t>Client</w:t>
        <w:br/>
        <w:t xml:space="preserve"> </w:t>
        <w:br/>
        <w:t>is</w:t>
        <w:br/>
        <w:t xml:space="preserve"> </w:t>
        <w:br/>
        <w:t>needed</w:t>
        <w:br/>
        <w:t xml:space="preserve"> </w:t>
        <w:br/>
        <w:t>(Problem</w:t>
        <w:br/>
        <w:t xml:space="preserve"> </w:t>
        <w:br/>
        <w:t>it</w:t>
        <w:br/>
        <w:t xml:space="preserve"> </w:t>
        <w:br/>
        <w:t>solves)</w:t>
        <w:br/>
        <w:t xml:space="preserve"> </w:t>
        <w:br/>
        <w:t>Without</w:t>
        <w:br/>
        <w:t xml:space="preserve"> </w:t>
        <w:br/>
        <w:t>Feign: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write</w:t>
        <w:br/>
        <w:t xml:space="preserve"> </w:t>
        <w:br/>
        <w:t>manual</w:t>
        <w:br/>
        <w:t xml:space="preserve"> </w:t>
        <w:br/>
        <w:t>HTTP</w:t>
        <w:br/>
        <w:t xml:space="preserve"> </w:t>
        <w:br/>
        <w:t>calls</w:t>
        <w:br/>
        <w:t xml:space="preserve"> </w:t>
        <w:br/>
        <w:t>●</w:t>
        <w:br/>
        <w:t xml:space="preserve"> </w:t>
        <w:br/>
        <w:t>Handle</w:t>
        <w:br/>
        <w:t xml:space="preserve"> </w:t>
        <w:br/>
        <w:t>URLs,</w:t>
        <w:br/>
        <w:t xml:space="preserve"> </w:t>
        <w:br/>
        <w:t>headers,</w:t>
        <w:br/>
        <w:t xml:space="preserve"> </w:t>
        <w:br/>
        <w:t>serialization,</w:t>
        <w:br/>
        <w:t xml:space="preserve"> </w:t>
        <w:br/>
        <w:t>and</w:t>
        <w:br/>
        <w:t xml:space="preserve"> </w:t>
        <w:br/>
        <w:t>error</w:t>
        <w:br/>
        <w:t xml:space="preserve"> </w:t>
        <w:br/>
        <w:t>handling</w:t>
        <w:br/>
        <w:t xml:space="preserve"> </w:t>
        <w:br/>
        <w:t>yourself</w:t>
        <w:br/>
        <w:t xml:space="preserve"> </w:t>
        <w:br/>
        <w:t>●</w:t>
        <w:br/>
        <w:t xml:space="preserve"> </w:t>
        <w:br/>
        <w:t>Code</w:t>
        <w:br/>
        <w:t xml:space="preserve"> </w:t>
        <w:br/>
        <w:t>becomes</w:t>
        <w:br/>
        <w:t xml:space="preserve"> </w:t>
        <w:br/>
        <w:t>repetitive</w:t>
        <w:br/>
        <w:t xml:space="preserve"> </w:t>
        <w:br/>
        <w:t>and</w:t>
        <w:br/>
        <w:t xml:space="preserve"> </w:t>
        <w:br/>
        <w:t>harder</w:t>
        <w:br/>
        <w:t xml:space="preserve"> </w:t>
        <w:br/>
        <w:t>to</w:t>
        <w:br/>
        <w:t xml:space="preserve"> </w:t>
        <w:br/>
        <w:t>maintain</w:t>
        <w:br/>
        <w:t xml:space="preserve"> </w:t>
        <w:br/>
        <w:t>Feign</w:t>
        <w:br/>
        <w:t xml:space="preserve"> </w:t>
        <w:br/>
        <w:t>abstracts</w:t>
        <w:br/>
        <w:t xml:space="preserve"> </w:t>
        <w:br/>
        <w:t>all</w:t>
        <w:br/>
        <w:t xml:space="preserve"> </w:t>
        <w:br/>
        <w:t>this</w:t>
        <w:br/>
        <w:t xml:space="preserve"> </w:t>
        <w:br/>
        <w:t>by:</w:t>
        <w:br/>
        <w:t xml:space="preserve"> </w:t>
        <w:br/>
        <w:t>●</w:t>
        <w:br/>
        <w:t xml:space="preserve"> </w:t>
        <w:br/>
        <w:t>Reducing</w:t>
        <w:br/>
        <w:t xml:space="preserve"> </w:t>
        <w:br/>
        <w:t>boilerplate</w:t>
        <w:br/>
        <w:t xml:space="preserve"> </w:t>
        <w:br/>
        <w:t>●</w:t>
        <w:br/>
        <w:t xml:space="preserve"> </w:t>
        <w:br/>
        <w:t>Making</w:t>
        <w:br/>
        <w:t xml:space="preserve"> </w:t>
        <w:br/>
        <w:t>REST</w:t>
        <w:br/>
        <w:t xml:space="preserve"> </w:t>
        <w:br/>
        <w:t>calls</w:t>
        <w:br/>
        <w:t xml:space="preserve"> </w:t>
        <w:br/>
        <w:t>look</w:t>
        <w:br/>
        <w:t xml:space="preserve"> </w:t>
        <w:br/>
        <w:t>like</w:t>
        <w:br/>
        <w:t xml:space="preserve"> </w:t>
        <w:br/>
        <w:t>local</w:t>
        <w:br/>
        <w:t xml:space="preserve"> </w:t>
        <w:br/>
        <w:t>method</w:t>
        <w:br/>
        <w:t xml:space="preserve"> </w:t>
        <w:br/>
        <w:t>calls</w:t>
        <w:br/>
        <w:t xml:space="preserve"> </w:t>
        <w:br/>
        <w:br/>
        <w:t>●</w:t>
        <w:br/>
        <w:t xml:space="preserve"> </w:t>
        <w:br/>
        <w:t>Integrating</w:t>
        <w:br/>
        <w:t xml:space="preserve"> </w:t>
        <w:br/>
        <w:t>cleanly</w:t>
        <w:br/>
        <w:t xml:space="preserve"> </w:t>
        <w:br/>
        <w:t>with</w:t>
        <w:br/>
        <w:t xml:space="preserve"> </w:t>
        <w:br/>
        <w:t>Spring</w:t>
        <w:br/>
        <w:t xml:space="preserve"> </w:t>
        <w:br/>
        <w:t>Cloud</w:t>
        <w:br/>
        <w:t xml:space="preserve"> </w:t>
        <w:br/>
        <w:t>components</w:t>
        <w:br/>
        <w:t xml:space="preserve"> </w:t>
        <w:br/>
        <w:t xml:space="preserve"> </w:t>
        <w:br/>
        <w:t xml:space="preserve"> </w:t>
        <w:br/>
        <w:t>Example</w:t>
        <w:br/>
        <w:t xml:space="preserve"> </w:t>
        <w:br/>
        <w:t>(Conceptual)</w:t>
        <w:br/>
        <w:t xml:space="preserve"> </w:t>
        <w:br/>
        <w:t>@FeignClient(name</w:t>
        <w:br/>
        <w:t xml:space="preserve"> </w:t>
        <w:br/>
        <w:t>=</w:t>
        <w:br/>
        <w:t xml:space="preserve"> </w:t>
        <w:br/>
        <w:t>"order-service")</w:t>
        <w:br/>
        <w:t xml:space="preserve"> </w:t>
        <w:br/>
        <w:t>public</w:t>
        <w:br/>
        <w:t xml:space="preserve"> </w:t>
        <w:br/>
        <w:t>interface</w:t>
        <w:br/>
        <w:t xml:space="preserve"> </w:t>
        <w:br/>
        <w:t>OrderClient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@GetMapping("/orders/{id}")</w:t>
        <w:br/>
        <w:t xml:space="preserve"> </w:t>
        <w:br/>
        <w:t xml:space="preserve">    </w:t>
        <w:br/>
        <w:t>OrderResponse</w:t>
        <w:br/>
        <w:t xml:space="preserve"> </w:t>
        <w:br/>
        <w:t>getOrder(@PathVariable</w:t>
        <w:br/>
        <w:t xml:space="preserve"> </w:t>
        <w:br/>
        <w:t>String</w:t>
        <w:br/>
        <w:t xml:space="preserve"> </w:t>
        <w:br/>
        <w:t>id);</w:t>
        <w:br/>
        <w:t xml:space="preserve"> </w:t>
        <w:br/>
        <w:t>}</w:t>
        <w:br/>
        <w:t xml:space="preserve"> </w:t>
        <w:br/>
        <w:t xml:space="preserve"> </w:t>
        <w:br/>
        <w:t>Calling</w:t>
        <w:br/>
        <w:t xml:space="preserve"> </w:t>
        <w:br/>
        <w:t>orderClient.getOrder("123")</w:t>
        <w:br/>
        <w:t>:</w:t>
        <w:br/>
        <w:t xml:space="preserve"> </w:t>
        <w:br/>
        <w:t>●</w:t>
        <w:br/>
        <w:t xml:space="preserve"> </w:t>
        <w:br/>
        <w:t>Resolves</w:t>
        <w:br/>
        <w:t xml:space="preserve"> </w:t>
        <w:br/>
        <w:t>service</w:t>
        <w:br/>
        <w:t xml:space="preserve"> </w:t>
        <w:br/>
        <w:t>via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(Eureka</w:t>
        <w:br/>
        <w:t xml:space="preserve"> </w:t>
        <w:br/>
        <w:t>/</w:t>
        <w:br/>
        <w:t xml:space="preserve"> </w:t>
        <w:br/>
        <w:t>K</w:t>
        <w:br/>
        <w:t xml:space="preserve"> </w:t>
        <w:br/>
        <w:t>ubernetes</w:t>
        <w:br/>
        <w:t xml:space="preserve"> </w:t>
        <w:br/>
        <w:t>DNS)</w:t>
        <w:br/>
        <w:t xml:space="preserve"> </w:t>
        <w:br/>
        <w:t>●</w:t>
        <w:br/>
        <w:t xml:space="preserve"> </w:t>
        <w:br/>
        <w:t>Builds</w:t>
        <w:br/>
        <w:t xml:space="preserve"> </w:t>
        <w:br/>
        <w:t>HTTP</w:t>
        <w:br/>
        <w:t xml:space="preserve"> </w:t>
        <w:br/>
        <w:t>request</w:t>
        <w:br/>
        <w:t xml:space="preserve"> </w:t>
        <w:br/>
        <w:t>●</w:t>
        <w:br/>
        <w:t xml:space="preserve"> </w:t>
        <w:br/>
        <w:t>Executes</w:t>
        <w:br/>
        <w:t xml:space="preserve"> </w:t>
        <w:br/>
        <w:t>REST</w:t>
        <w:br/>
        <w:t xml:space="preserve"> </w:t>
        <w:br/>
        <w:t>call</w:t>
        <w:br/>
        <w:t xml:space="preserve"> </w:t>
        <w:br/>
        <w:t>●</w:t>
        <w:br/>
        <w:t xml:space="preserve"> </w:t>
        <w:br/>
        <w:t>Maps</w:t>
        <w:br/>
        <w:t xml:space="preserve"> </w:t>
        <w:br/>
        <w:t>response</w:t>
        <w:br/>
        <w:t xml:space="preserve"> </w:t>
        <w:br/>
        <w:t>to</w:t>
        <w:br/>
        <w:t xml:space="preserve"> </w:t>
        <w:br/>
        <w:t>OrderResponse</w:t>
        <w:br/>
        <w:t xml:space="preserve"> </w:t>
        <w:br/>
        <w:t xml:space="preserve"> </w:t>
        <w:br/>
        <w:t>Key</w:t>
        <w:br/>
        <w:t xml:space="preserve"> </w:t>
        <w:br/>
        <w:t>Features</w:t>
        <w:br/>
        <w:t xml:space="preserve"> </w:t>
        <w:br/>
        <w:t>1.</w:t>
        <w:br/>
        <w:t xml:space="preserve"> </w:t>
        <w:br/>
        <w:t>Declarative</w:t>
        <w:br/>
        <w:t xml:space="preserve"> </w:t>
        <w:br/>
        <w:t>Style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explicit</w:t>
        <w:br/>
        <w:t xml:space="preserve"> </w:t>
        <w:br/>
        <w:t>HTTP</w:t>
        <w:br/>
        <w:t xml:space="preserve"> </w:t>
        <w:br/>
        <w:t>client</w:t>
        <w:br/>
        <w:t xml:space="preserve"> </w:t>
        <w:br/>
        <w:t>code</w:t>
        <w:br/>
        <w:t xml:space="preserve"> </w:t>
        <w:br/>
        <w:t>●</w:t>
        <w:br/>
        <w:t xml:space="preserve"> </w:t>
        <w:br/>
        <w:t>Interface-driven</w:t>
        <w:br/>
        <w:t xml:space="preserve"> </w:t>
        <w:br/>
        <w:t>design</w:t>
        <w:br/>
        <w:t xml:space="preserve"> </w:t>
        <w:br/>
        <w:t>2.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Integration</w:t>
        <w:br/>
        <w:t xml:space="preserve"> </w:t>
        <w:br/>
        <w:t>●</w:t>
        <w:br/>
        <w:t xml:space="preserve"> </w:t>
        <w:br/>
        <w:t>Works</w:t>
        <w:br/>
        <w:t xml:space="preserve"> </w:t>
        <w:br/>
        <w:t>seamlessly</w:t>
        <w:br/>
        <w:t xml:space="preserve"> </w:t>
        <w:br/>
        <w:t>with</w:t>
        <w:br/>
        <w:t xml:space="preserve"> </w:t>
        <w:br/>
        <w:t>Eureka,</w:t>
        <w:br/>
        <w:t xml:space="preserve"> </w:t>
        <w:br/>
        <w:t>Consul,</w:t>
        <w:br/>
        <w:t xml:space="preserve"> </w:t>
        <w:br/>
        <w:t>Kubernetes</w:t>
        <w:br/>
        <w:t xml:space="preserve"> </w:t>
        <w:br/>
        <w:t>●</w:t>
        <w:br/>
        <w:t xml:space="preserve"> </w:t>
        <w:br/>
        <w:t>Uses</w:t>
        <w:br/>
        <w:t xml:space="preserve"> </w:t>
        <w:br/>
        <w:t>service</w:t>
        <w:br/>
        <w:t xml:space="preserve"> </w:t>
        <w:br/>
        <w:t>name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hardcoded</w:t>
        <w:br/>
        <w:t xml:space="preserve"> </w:t>
        <w:br/>
        <w:t>URL</w:t>
        <w:br/>
        <w:t xml:space="preserve"> </w:t>
        <w:br/>
        <w:t>3.</w:t>
        <w:br/>
        <w:t xml:space="preserve"> </w:t>
        <w:br/>
        <w:t>Load</w:t>
        <w:br/>
        <w:t xml:space="preserve"> </w:t>
        <w:br/>
        <w:t>Balancing</w:t>
        <w:br/>
        <w:t xml:space="preserve"> </w:t>
        <w:br/>
        <w:t>●</w:t>
        <w:br/>
        <w:t xml:space="preserve"> </w:t>
        <w:br/>
        <w:t>Integrated</w:t>
        <w:br/>
        <w:t xml:space="preserve"> </w:t>
        <w:br/>
        <w:t>with</w:t>
        <w:br/>
        <w:t xml:space="preserve"> </w:t>
        <w:br/>
        <w:t>Spring</w:t>
        <w:br/>
        <w:t xml:space="preserve"> </w:t>
        <w:br/>
        <w:t>Cloud</w:t>
        <w:br/>
        <w:t xml:space="preserve"> </w:t>
        <w:br/>
        <w:t>LoadBalancer</w:t>
        <w:br/>
        <w:t xml:space="preserve"> </w:t>
        <w:br/>
        <w:t>●</w:t>
        <w:br/>
        <w:t xml:space="preserve"> </w:t>
        <w:br/>
        <w:t>Automatically</w:t>
        <w:br/>
        <w:t xml:space="preserve"> </w:t>
        <w:br/>
        <w:t>distributes</w:t>
        <w:br/>
        <w:t xml:space="preserve"> </w:t>
        <w:br/>
        <w:t>traffic</w:t>
        <w:br/>
        <w:t xml:space="preserve"> </w:t>
        <w:br/>
        <w:t>across</w:t>
        <w:br/>
        <w:t xml:space="preserve"> </w:t>
        <w:br/>
        <w:t>instances</w:t>
        <w:br/>
        <w:t xml:space="preserve"> </w:t>
        <w:br/>
        <w:br/>
        <w:t>4.</w:t>
        <w:br/>
        <w:t xml:space="preserve"> </w:t>
        <w:br/>
        <w:t>Fault</w:t>
        <w:br/>
        <w:t xml:space="preserve"> </w:t>
        <w:br/>
        <w:t>Tolerance</w:t>
        <w:br/>
        <w:t xml:space="preserve"> </w:t>
        <w:br/>
        <w:t>●</w:t>
        <w:br/>
        <w:t xml:space="preserve"> </w:t>
        <w:br/>
        <w:t>Integrates</w:t>
        <w:br/>
        <w:t xml:space="preserve"> </w:t>
        <w:br/>
        <w:t>with</w:t>
        <w:br/>
        <w:t xml:space="preserve"> </w:t>
        <w:br/>
        <w:t>Resilience4j</w:t>
        <w:br/>
        <w:t xml:space="preserve"> </w:t>
        <w:br/>
        <w:t>●</w:t>
        <w:br/>
        <w:t xml:space="preserve"> </w:t>
        <w:br/>
        <w:t>Supports</w:t>
        <w:br/>
        <w:t xml:space="preserve"> </w:t>
        <w:br/>
        <w:t>circuit</w:t>
        <w:br/>
        <w:t xml:space="preserve"> </w:t>
        <w:br/>
        <w:t>breaker,</w:t>
        <w:br/>
        <w:t xml:space="preserve"> </w:t>
        <w:br/>
        <w:t>retry,</w:t>
        <w:br/>
        <w:t xml:space="preserve"> </w:t>
        <w:br/>
        <w:t>fallback</w:t>
        <w:br/>
        <w:t xml:space="preserve"> </w:t>
        <w:br/>
        <w:t>5.</w:t>
        <w:br/>
        <w:t xml:space="preserve"> </w:t>
        <w:br/>
        <w:t>Request</w:t>
        <w:br/>
        <w:t xml:space="preserve"> </w:t>
        <w:br/>
        <w:t>Interceptors</w:t>
        <w:br/>
        <w:t xml:space="preserve"> </w:t>
        <w:br/>
        <w:t>●</w:t>
        <w:br/>
        <w:t xml:space="preserve"> </w:t>
        <w:br/>
        <w:t>Add</w:t>
        <w:br/>
        <w:t xml:space="preserve"> </w:t>
        <w:br/>
        <w:t>headers</w:t>
        <w:br/>
        <w:t xml:space="preserve"> </w:t>
        <w:br/>
        <w:t>(auth</w:t>
        <w:br/>
        <w:t xml:space="preserve"> </w:t>
        <w:br/>
        <w:t>tokens,</w:t>
        <w:br/>
        <w:t xml:space="preserve"> </w:t>
        <w:br/>
        <w:t>correlation</w:t>
        <w:br/>
        <w:t xml:space="preserve"> </w:t>
        <w:br/>
        <w:t>IDs)</w:t>
        <w:br/>
        <w:t xml:space="preserve"> </w:t>
        <w:br/>
        <w:t>●</w:t>
        <w:br/>
        <w:t xml:space="preserve"> </w:t>
        <w:br/>
        <w:t>Logging</w:t>
        <w:br/>
        <w:t xml:space="preserve"> </w:t>
        <w:br/>
        <w:t>and</w:t>
        <w:br/>
        <w:t xml:space="preserve"> </w:t>
        <w:br/>
        <w:t>tracing</w:t>
        <w:br/>
        <w:t xml:space="preserve"> </w:t>
        <w:br/>
        <w:t>support</w:t>
        <w:br/>
        <w:t xml:space="preserve"> </w:t>
        <w:br/>
        <w:t xml:space="preserve"> </w:t>
        <w:br/>
        <w:t>Feign</w:t>
        <w:br/>
        <w:t xml:space="preserve"> </w:t>
        <w:br/>
        <w:t>vs</w:t>
        <w:br/>
        <w:t xml:space="preserve"> </w:t>
        <w:br/>
        <w:t>RestTemplate</w:t>
        <w:br/>
        <w:t xml:space="preserve"> </w:t>
        <w:br/>
        <w:t>vs</w:t>
        <w:br/>
        <w:t xml:space="preserve"> </w:t>
        <w:br/>
        <w:t>WebClient</w:t>
        <w:br/>
        <w:t xml:space="preserve"> </w:t>
        <w:br/>
        <w:t>Aspect</w:t>
        <w:br/>
        <w:t xml:space="preserve"> </w:t>
        <w:br/>
        <w:t>Feign</w:t>
        <w:br/>
        <w:t xml:space="preserve"> </w:t>
        <w:br/>
        <w:t>RestTemplat</w:t>
        <w:br/>
        <w:t>e</w:t>
        <w:br/>
        <w:t xml:space="preserve"> </w:t>
        <w:br/>
        <w:t>WebClient</w:t>
        <w:br/>
        <w:t xml:space="preserve"> </w:t>
        <w:br/>
        <w:t>Style</w:t>
        <w:br/>
        <w:t xml:space="preserve"> </w:t>
        <w:br/>
        <w:t>Declarative</w:t>
        <w:br/>
        <w:t xml:space="preserve"> </w:t>
        <w:br/>
        <w:t>Imperative</w:t>
        <w:br/>
        <w:t xml:space="preserve"> </w:t>
        <w:br/>
        <w:t>Reactive</w:t>
        <w:br/>
        <w:t xml:space="preserve"> </w:t>
        <w:br/>
        <w:t>Boilerplate</w:t>
        <w:br/>
        <w:t xml:space="preserve"> </w:t>
        <w:br/>
        <w:t>Very</w:t>
        <w:br/>
        <w:t xml:space="preserve"> </w:t>
        <w:br/>
        <w:t>Low</w:t>
        <w:br/>
        <w:t xml:space="preserve"> </w:t>
        <w:br/>
        <w:t>High</w:t>
        <w:br/>
        <w:t xml:space="preserve"> </w:t>
        <w:br/>
        <w:t>Medium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Native</w:t>
        <w:br/>
        <w:t xml:space="preserve"> </w:t>
        <w:br/>
        <w:t>Manual</w:t>
        <w:br/>
        <w:t xml:space="preserve"> </w:t>
        <w:br/>
        <w:t>Manual</w:t>
        <w:br/>
        <w:t xml:space="preserve"> </w:t>
        <w:br/>
        <w:t>Load</w:t>
        <w:br/>
        <w:t xml:space="preserve"> </w:t>
        <w:br/>
        <w:t>Balancing</w:t>
        <w:br/>
        <w:t xml:space="preserve"> </w:t>
        <w:br/>
        <w:t>Built-in</w:t>
        <w:br/>
        <w:t xml:space="preserve"> </w:t>
        <w:br/>
        <w:t>Manual</w:t>
        <w:br/>
        <w:t xml:space="preserve"> </w:t>
        <w:br/>
        <w:t>Manual</w:t>
        <w:br/>
        <w:t xml:space="preserve"> </w:t>
        <w:br/>
        <w:t>Reactive</w:t>
        <w:br/>
        <w:t xml:space="preserve"> </w:t>
        <w:br/>
        <w:t>No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Best</w:t>
        <w:br/>
        <w:t xml:space="preserve"> </w:t>
        <w:br/>
        <w:t>For</w:t>
        <w:br/>
        <w:t xml:space="preserve"> </w:t>
        <w:br/>
        <w:t>Sync</w:t>
        <w:br/>
        <w:t xml:space="preserve"> </w:t>
        <w:br/>
        <w:t>service</w:t>
        <w:br/>
        <w:t xml:space="preserve"> </w:t>
        <w:br/>
        <w:t>calls</w:t>
        <w:br/>
        <w:t xml:space="preserve"> </w:t>
        <w:br/>
        <w:t>Legacy</w:t>
        <w:br/>
        <w:t xml:space="preserve"> </w:t>
        <w:br/>
        <w:t>apps</w:t>
        <w:br/>
        <w:t xml:space="preserve"> </w:t>
        <w:br/>
        <w:t>Reactive</w:t>
        <w:br/>
        <w:t xml:space="preserve"> </w:t>
        <w:br/>
        <w:t>systems</w:t>
        <w:br/>
        <w:t xml:space="preserve"> </w:t>
        <w:br/>
        <w:t xml:space="preserve"> </w:t>
        <w:br/>
        <w:t>When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Feign</w:t>
        <w:br/>
        <w:t xml:space="preserve"> </w:t>
        <w:br/>
        <w:t>Client</w:t>
        <w:br/>
        <w:t xml:space="preserve"> </w:t>
        <w:br/>
        <w:t>●</w:t>
        <w:br/>
        <w:t xml:space="preserve"> </w:t>
        <w:br/>
        <w:t>Synchronous</w:t>
        <w:br/>
        <w:t xml:space="preserve"> </w:t>
        <w:br/>
        <w:t>REST</w:t>
        <w:br/>
        <w:t xml:space="preserve"> </w:t>
        <w:br/>
        <w:t>communication</w:t>
        <w:br/>
        <w:t xml:space="preserve"> </w:t>
        <w:br/>
        <w:t>between</w:t>
        <w:br/>
        <w:t xml:space="preserve"> </w:t>
        <w:br/>
        <w:t>microservices</w:t>
        <w:br/>
        <w:t xml:space="preserve"> </w:t>
        <w:br/>
        <w:t>●</w:t>
        <w:br/>
        <w:t xml:space="preserve"> </w:t>
        <w:br/>
        <w:t>Spring-based</w:t>
        <w:br/>
        <w:t xml:space="preserve"> </w:t>
        <w:br/>
        <w:t>microservice</w:t>
        <w:br/>
        <w:t xml:space="preserve"> </w:t>
        <w:br/>
        <w:t>ecosystems</w:t>
        <w:br/>
        <w:t xml:space="preserve"> </w:t>
        <w:br/>
        <w:br/>
        <w:t>●</w:t>
        <w:br/>
        <w:t xml:space="preserve"> </w:t>
        <w:br/>
        <w:t>Readable,</w:t>
        <w:br/>
        <w:t xml:space="preserve"> </w:t>
        <w:br/>
        <w:t>maintainable</w:t>
        <w:br/>
        <w:t xml:space="preserve"> </w:t>
        <w:br/>
        <w:t>code</w:t>
        <w:br/>
        <w:t xml:space="preserve"> </w:t>
        <w:br/>
        <w:t>●</w:t>
        <w:br/>
        <w:t xml:space="preserve"> </w:t>
        <w:br/>
        <w:t>Integration</w:t>
        <w:br/>
        <w:t xml:space="preserve"> </w:t>
        <w:br/>
        <w:t>with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and</w:t>
        <w:br/>
        <w:t xml:space="preserve"> </w:t>
        <w:br/>
        <w:t>resilience</w:t>
        <w:br/>
        <w:t xml:space="preserve"> </w:t>
        <w:br/>
        <w:t>patterns</w:t>
        <w:br/>
        <w:t xml:space="preserve"> </w:t>
        <w:br/>
        <w:t xml:space="preserve"> </w:t>
        <w:br/>
        <w:t xml:space="preserve"> </w:t>
        <w:br/>
        <w:t>Senior-Level</w:t>
        <w:br/>
        <w:t xml:space="preserve"> </w:t>
        <w:br/>
        <w:t>Considerations</w:t>
        <w:br/>
        <w:t xml:space="preserve"> </w:t>
        <w:br/>
        <w:t>(Interview</w:t>
        <w:br/>
        <w:t xml:space="preserve"> </w:t>
        <w:br/>
        <w:t>Points)</w:t>
        <w:br/>
        <w:t xml:space="preserve"> </w:t>
        <w:br/>
        <w:t>●</w:t>
        <w:br/>
        <w:t xml:space="preserve"> </w:t>
        <w:br/>
        <w:t>Feign</w:t>
        <w:br/>
        <w:t xml:space="preserve"> </w:t>
        <w:br/>
        <w:t>is</w:t>
        <w:br/>
        <w:t xml:space="preserve"> </w:t>
        <w:br/>
        <w:t>blocking</w:t>
        <w:br/>
        <w:t xml:space="preserve"> </w:t>
        <w:br/>
        <w:t>by</w:t>
        <w:br/>
        <w:t xml:space="preserve"> </w:t>
        <w:br/>
        <w:t>default</w:t>
        <w:br/>
        <w:t xml:space="preserve"> </w:t>
        <w:br/>
        <w:t>●</w:t>
        <w:br/>
        <w:t xml:space="preserve"> </w:t>
        <w:br/>
        <w:t>Avoid</w:t>
        <w:br/>
        <w:t xml:space="preserve"> </w:t>
        <w:br/>
        <w:t>chaining</w:t>
        <w:br/>
        <w:t xml:space="preserve"> </w:t>
        <w:br/>
        <w:t>Feign</w:t>
        <w:br/>
        <w:t xml:space="preserve"> </w:t>
        <w:br/>
        <w:t>calls</w:t>
        <w:br/>
        <w:t xml:space="preserve"> </w:t>
        <w:br/>
        <w:t>(risk</w:t>
        <w:br/>
        <w:t xml:space="preserve"> </w:t>
        <w:br/>
        <w:t>of</w:t>
        <w:br/>
        <w:t xml:space="preserve"> </w:t>
        <w:br/>
        <w:t>latency</w:t>
        <w:br/>
        <w:t xml:space="preserve"> </w:t>
        <w:br/>
        <w:t>amplification)</w:t>
        <w:br/>
        <w:t xml:space="preserve"> </w:t>
        <w:br/>
        <w:t>●</w:t>
        <w:br/>
        <w:t xml:space="preserve"> </w:t>
        <w:br/>
        <w:t>Always</w:t>
        <w:br/>
        <w:t xml:space="preserve"> </w:t>
        <w:br/>
        <w:t>configure:</w:t>
        <w:br/>
        <w:t xml:space="preserve"> </w:t>
        <w:br/>
        <w:t>○</w:t>
        <w:br/>
        <w:t xml:space="preserve"> </w:t>
        <w:br/>
        <w:t>Timeouts</w:t>
        <w:br/>
        <w:t xml:space="preserve"> </w:t>
        <w:br/>
        <w:t>○</w:t>
        <w:br/>
        <w:t xml:space="preserve"> </w:t>
        <w:br/>
        <w:t>Retries</w:t>
        <w:br/>
        <w:t xml:space="preserve"> </w:t>
        <w:br/>
        <w:t>○</w:t>
        <w:br/>
        <w:t xml:space="preserve"> </w:t>
        <w:br/>
        <w:t>Circuit</w:t>
        <w:br/>
        <w:t xml:space="preserve"> </w:t>
        <w:br/>
        <w:t>breakers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Feign</w:t>
        <w:br/>
        <w:t xml:space="preserve"> </w:t>
        <w:br/>
        <w:t>for</w:t>
        <w:br/>
        <w:t xml:space="preserve"> </w:t>
        <w:br/>
        <w:t>north-south</w:t>
        <w:br/>
        <w:t xml:space="preserve"> </w:t>
        <w:br/>
        <w:t>or</w:t>
        <w:br/>
        <w:t xml:space="preserve"> </w:t>
        <w:br/>
        <w:t>simple</w:t>
        <w:br/>
        <w:t xml:space="preserve"> </w:t>
        <w:br/>
        <w:t>east-west</w:t>
        <w:br/>
        <w:t xml:space="preserve"> </w:t>
        <w:br/>
        <w:t>traffic,</w:t>
        <w:br/>
        <w:t xml:space="preserve"> </w:t>
        <w:br/>
        <w:t>not</w:t>
        <w:br/>
        <w:t xml:space="preserve"> </w:t>
        <w:br/>
        <w:t>bulk</w:t>
        <w:br/>
        <w:t xml:space="preserve"> </w:t>
        <w:br/>
        <w:t>data</w:t>
        <w:br/>
        <w:t xml:space="preserve"> </w:t>
        <w:br/>
        <w:t>movement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Service</w:t>
        <w:br/>
        <w:t xml:space="preserve"> </w:t>
        <w:br/>
        <w:t>Discovery?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mechanism</w:t>
        <w:br/>
        <w:t xml:space="preserve"> </w:t>
        <w:br/>
        <w:t>that</w:t>
        <w:br/>
        <w:t xml:space="preserve"> </w:t>
        <w:br/>
        <w:t>allows</w:t>
        <w:br/>
        <w:t xml:space="preserve"> </w:t>
        <w:br/>
        <w:t>microservices</w:t>
        <w:br/>
        <w:t xml:space="preserve"> </w:t>
        <w:br/>
        <w:t>to</w:t>
        <w:br/>
        <w:t xml:space="preserve"> </w:t>
        <w:br/>
        <w:t>dynamically</w:t>
        <w:br/>
        <w:t xml:space="preserve"> </w:t>
        <w:br/>
        <w:t>find</w:t>
        <w:br/>
        <w:t xml:space="preserve"> </w:t>
        <w:br/>
        <w:t>and</w:t>
        <w:br/>
        <w:t xml:space="preserve"> </w:t>
        <w:br/>
        <w:t>communicate</w:t>
        <w:br/>
        <w:t xml:space="preserve"> </w:t>
        <w:br/>
        <w:t>with</w:t>
        <w:br/>
        <w:t xml:space="preserve"> </w:t>
        <w:br/>
        <w:t>each</w:t>
        <w:br/>
        <w:t xml:space="preserve"> </w:t>
        <w:br/>
        <w:t>other</w:t>
        <w:br/>
        <w:t xml:space="preserve"> </w:t>
        <w:br/>
        <w:t>without</w:t>
        <w:br/>
        <w:t xml:space="preserve"> </w:t>
        <w:br/>
        <w:t>hard-coding</w:t>
        <w:br/>
        <w:t xml:space="preserve"> </w:t>
        <w:br/>
        <w:t>network</w:t>
        <w:br/>
        <w:t xml:space="preserve"> </w:t>
        <w:br/>
        <w:t>locations</w:t>
        <w:br/>
        <w:t xml:space="preserve"> </w:t>
        <w:br/>
        <w:t>(IP</w:t>
        <w:br/>
        <w:t xml:space="preserve"> </w:t>
        <w:br/>
        <w:t>addresses</w:t>
        <w:br/>
        <w:t xml:space="preserve"> </w:t>
        <w:br/>
        <w:t>or</w:t>
        <w:br/>
        <w:t xml:space="preserve"> </w:t>
        <w:br/>
        <w:t>ports).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microservices</w:t>
        <w:br/>
        <w:t xml:space="preserve"> </w:t>
        <w:br/>
        <w:t>environment,</w:t>
        <w:br/>
        <w:t xml:space="preserve"> </w:t>
        <w:br/>
        <w:t>services</w:t>
        <w:br/>
        <w:t xml:space="preserve"> </w:t>
        <w:br/>
        <w:t>are</w:t>
        <w:br/>
        <w:t xml:space="preserve"> </w:t>
        <w:br/>
        <w:t>dynamic</w:t>
        <w:br/>
        <w:t>:</w:t>
        <w:br/>
        <w:t xml:space="preserve"> </w:t>
        <w:br/>
        <w:t>●</w:t>
        <w:br/>
        <w:t xml:space="preserve"> </w:t>
        <w:br/>
        <w:t>Instances</w:t>
        <w:br/>
        <w:t xml:space="preserve"> </w:t>
        <w:br/>
        <w:t>scale</w:t>
        <w:br/>
        <w:t xml:space="preserve"> </w:t>
        <w:br/>
        <w:t>up</w:t>
        <w:br/>
        <w:t xml:space="preserve"> </w:t>
        <w:br/>
        <w:t>and</w:t>
        <w:br/>
        <w:t xml:space="preserve"> </w:t>
        <w:br/>
        <w:t>down</w:t>
        <w:br/>
        <w:t xml:space="preserve"> </w:t>
        <w:br/>
        <w:t>●</w:t>
        <w:br/>
        <w:t xml:space="preserve"> </w:t>
        <w:br/>
        <w:t>IPs</w:t>
        <w:br/>
        <w:t xml:space="preserve"> </w:t>
        <w:br/>
        <w:t>and</w:t>
        <w:br/>
        <w:t xml:space="preserve"> </w:t>
        <w:br/>
        <w:t>ports</w:t>
        <w:br/>
        <w:t xml:space="preserve"> </w:t>
        <w:br/>
        <w:t>change</w:t>
        <w:br/>
        <w:t xml:space="preserve"> </w:t>
        <w:br/>
        <w:t>frequently</w:t>
        <w:br/>
        <w:t xml:space="preserve"> </w:t>
        <w:br/>
        <w:t>●</w:t>
        <w:br/>
        <w:t xml:space="preserve"> </w:t>
        <w:br/>
        <w:t>Services</w:t>
        <w:br/>
        <w:t xml:space="preserve"> </w:t>
        <w:br/>
        <w:t>may</w:t>
        <w:br/>
        <w:t xml:space="preserve"> </w:t>
        <w:br/>
        <w:t>restart</w:t>
        <w:br/>
        <w:t xml:space="preserve"> </w:t>
        <w:br/>
        <w:t>or</w:t>
        <w:br/>
        <w:t xml:space="preserve"> </w:t>
        <w:br/>
        <w:t>move</w:t>
        <w:br/>
        <w:t xml:space="preserve"> </w:t>
        <w:br/>
        <w:t>across</w:t>
        <w:br/>
        <w:t xml:space="preserve"> </w:t>
        <w:br/>
        <w:t>nodes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solves</w:t>
        <w:br/>
        <w:t xml:space="preserve"> </w:t>
        <w:br/>
        <w:t>this</w:t>
        <w:br/>
        <w:t xml:space="preserve"> </w:t>
        <w:br/>
        <w:t>by</w:t>
        <w:br/>
        <w:t xml:space="preserve"> </w:t>
        <w:br/>
        <w:t>maintaining</w:t>
        <w:br/>
        <w:t xml:space="preserve"> </w:t>
        <w:br/>
        <w:t>a</w:t>
        <w:br/>
        <w:t xml:space="preserve"> </w:t>
        <w:br/>
        <w:t>central</w:t>
        <w:br/>
        <w:t xml:space="preserve"> </w:t>
        <w:br/>
        <w:t>registry</w:t>
        <w:br/>
        <w:t xml:space="preserve"> </w:t>
        <w:br/>
        <w:t>of</w:t>
        <w:br/>
        <w:t xml:space="preserve"> </w:t>
        <w:br/>
        <w:t>available</w:t>
        <w:br/>
        <w:t xml:space="preserve"> </w:t>
        <w:br/>
        <w:t>services</w:t>
        <w:br/>
        <w:t xml:space="preserve"> </w:t>
        <w:br/>
        <w:t>and</w:t>
        <w:br/>
        <w:t xml:space="preserve"> </w:t>
        <w:br/>
        <w:t>their</w:t>
        <w:br/>
        <w:t xml:space="preserve"> </w:t>
        <w:br/>
        <w:t>instances.</w:t>
        <w:br/>
        <w:t xml:space="preserve"> </w:t>
        <w:br/>
        <w:t xml:space="preserve"> </w:t>
        <w:br/>
        <w:t>Why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is</w:t>
        <w:br/>
        <w:t xml:space="preserve"> </w:t>
        <w:br/>
        <w:t>needed</w:t>
        <w:br/>
        <w:t xml:space="preserve"> </w:t>
        <w:br/>
        <w:t>Without</w:t>
        <w:br/>
        <w:t xml:space="preserve"> </w:t>
        <w:br/>
        <w:t>service</w:t>
        <w:br/>
        <w:t xml:space="preserve"> </w:t>
        <w:br/>
        <w:t>discovery:</w:t>
        <w:br/>
        <w:t xml:space="preserve"> </w:t>
        <w:br/>
        <w:t>●</w:t>
        <w:br/>
        <w:t xml:space="preserve"> </w:t>
        <w:br/>
        <w:t>Services</w:t>
        <w:br/>
        <w:t xml:space="preserve"> </w:t>
        <w:br/>
        <w:t>depend</w:t>
        <w:br/>
        <w:t xml:space="preserve"> </w:t>
        <w:br/>
        <w:t>on</w:t>
        <w:br/>
        <w:t xml:space="preserve"> </w:t>
        <w:br/>
        <w:t>fixed</w:t>
        <w:br/>
        <w:t xml:space="preserve"> </w:t>
        <w:br/>
        <w:t>IPs/URLs</w:t>
        <w:br/>
        <w:t xml:space="preserve"> </w:t>
        <w:br/>
        <w:t>●</w:t>
        <w:br/>
        <w:t xml:space="preserve"> </w:t>
        <w:br/>
        <w:t>Scaling</w:t>
        <w:br/>
        <w:t xml:space="preserve"> </w:t>
        <w:br/>
        <w:t>and</w:t>
        <w:br/>
        <w:t xml:space="preserve"> </w:t>
        <w:br/>
        <w:t>failover</w:t>
        <w:br/>
        <w:t xml:space="preserve"> </w:t>
        <w:br/>
        <w:t>break</w:t>
        <w:br/>
        <w:t xml:space="preserve"> </w:t>
        <w:br/>
        <w:t>communication</w:t>
        <w:br/>
        <w:t xml:space="preserve"> </w:t>
        <w:br/>
        <w:t>●</w:t>
        <w:br/>
        <w:t xml:space="preserve"> </w:t>
        <w:br/>
        <w:t>Deployments</w:t>
        <w:br/>
        <w:t xml:space="preserve"> </w:t>
        <w:br/>
        <w:t>become</w:t>
        <w:br/>
        <w:t xml:space="preserve"> </w:t>
        <w:br/>
        <w:t>fragile</w:t>
        <w:br/>
        <w:t xml:space="preserve"> </w:t>
        <w:br/>
        <w:t>With</w:t>
        <w:br/>
        <w:t xml:space="preserve"> </w:t>
        <w:br/>
        <w:t>service</w:t>
        <w:br/>
        <w:t xml:space="preserve"> </w:t>
        <w:br/>
        <w:t>discovery:</w:t>
        <w:br/>
        <w:t xml:space="preserve"> </w:t>
        <w:br/>
        <w:t>●</w:t>
        <w:br/>
        <w:t xml:space="preserve"> </w:t>
        <w:br/>
        <w:t>Services</w:t>
        <w:br/>
        <w:t xml:space="preserve"> </w:t>
        <w:br/>
        <w:t>discover</w:t>
        <w:br/>
        <w:t xml:space="preserve"> </w:t>
        <w:br/>
        <w:t>each</w:t>
        <w:br/>
        <w:t xml:space="preserve"> </w:t>
        <w:br/>
        <w:t>other</w:t>
        <w:br/>
        <w:t xml:space="preserve"> </w:t>
        <w:br/>
        <w:t>at</w:t>
        <w:br/>
        <w:t xml:space="preserve"> </w:t>
        <w:br/>
        <w:t>runtime</w:t>
        <w:br/>
        <w:t xml:space="preserve"> </w:t>
        <w:br/>
        <w:br/>
        <w:t>●</w:t>
        <w:br/>
        <w:t xml:space="preserve"> </w:t>
        <w:br/>
        <w:t>Load</w:t>
        <w:br/>
        <w:t xml:space="preserve"> </w:t>
        <w:br/>
        <w:t>balancing</w:t>
        <w:br/>
        <w:t xml:space="preserve"> </w:t>
        <w:br/>
        <w:t>becomes</w:t>
        <w:br/>
        <w:t xml:space="preserve"> </w:t>
        <w:br/>
        <w:t>automatic</w:t>
        <w:br/>
        <w:t xml:space="preserve"> </w:t>
        <w:br/>
        <w:t>●</w:t>
        <w:br/>
        <w:t xml:space="preserve"> </w:t>
        <w:br/>
        <w:t>Failures</w:t>
        <w:br/>
        <w:t xml:space="preserve"> </w:t>
        <w:br/>
        <w:t>are</w:t>
        <w:br/>
        <w:t xml:space="preserve"> </w:t>
        <w:br/>
        <w:t>handled</w:t>
        <w:br/>
        <w:t xml:space="preserve"> </w:t>
        <w:br/>
        <w:t>transparently</w:t>
        <w:br/>
        <w:t xml:space="preserve"> </w:t>
        <w:br/>
        <w:t xml:space="preserve"> </w:t>
        <w:br/>
        <w:t>How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works</w:t>
        <w:br/>
        <w:t xml:space="preserve"> </w:t>
        <w:br/>
        <w:t>(High</w:t>
        <w:br/>
        <w:t xml:space="preserve"> </w:t>
        <w:br/>
        <w:t>level</w:t>
        <w:br/>
        <w:t xml:space="preserve"> </w:t>
        <w:br/>
        <w:t>flow)</w:t>
        <w:br/>
        <w:t xml:space="preserve"> </w:t>
        <w:br/>
        <w:t>1.</w:t>
        <w:br/>
        <w:t xml:space="preserve"> </w:t>
        <w:br/>
        <w:t>Service</w:t>
        <w:br/>
        <w:t xml:space="preserve"> </w:t>
        <w:br/>
        <w:t>instance</w:t>
        <w:br/>
        <w:t xml:space="preserve"> </w:t>
        <w:br/>
        <w:t>starts</w:t>
        <w:br/>
        <w:t xml:space="preserve"> </w:t>
        <w:br/>
        <w:t>2.</w:t>
        <w:br/>
        <w:t xml:space="preserve"> </w:t>
        <w:br/>
        <w:t>It</w:t>
        <w:br/>
        <w:t xml:space="preserve"> </w:t>
        <w:br/>
        <w:t>registers</w:t>
        <w:br/>
        <w:t xml:space="preserve"> </w:t>
        <w:br/>
        <w:t>itself</w:t>
        <w:br/>
        <w:t xml:space="preserve"> </w:t>
        <w:br/>
        <w:t>with</w:t>
        <w:br/>
        <w:t xml:space="preserve"> </w:t>
        <w:br/>
        <w:t>the</w:t>
        <w:br/>
        <w:t xml:space="preserve"> </w:t>
        <w:br/>
        <w:t>service</w:t>
        <w:br/>
        <w:t xml:space="preserve"> </w:t>
        <w:br/>
        <w:t>registry</w:t>
        <w:br/>
        <w:t xml:space="preserve"> </w:t>
        <w:br/>
        <w:t>3.</w:t>
        <w:br/>
        <w:t xml:space="preserve"> </w:t>
        <w:br/>
        <w:t>Registry</w:t>
        <w:br/>
        <w:t xml:space="preserve"> </w:t>
        <w:br/>
        <w:t>stores</w:t>
        <w:br/>
        <w:t xml:space="preserve"> </w:t>
        <w:br/>
        <w:t>service</w:t>
        <w:br/>
        <w:t xml:space="preserve"> </w:t>
        <w:br/>
        <w:t>name,</w:t>
        <w:br/>
        <w:t xml:space="preserve"> </w:t>
        <w:br/>
        <w:t>IP,</w:t>
        <w:br/>
        <w:t xml:space="preserve"> </w:t>
        <w:br/>
        <w:t>port,</w:t>
        <w:br/>
        <w:t xml:space="preserve"> </w:t>
        <w:br/>
        <w:t>health</w:t>
        <w:br/>
        <w:t xml:space="preserve"> </w:t>
        <w:br/>
        <w:t>status</w:t>
        <w:br/>
        <w:t xml:space="preserve"> </w:t>
        <w:br/>
        <w:t>4.</w:t>
        <w:br/>
        <w:t xml:space="preserve"> </w:t>
        <w:br/>
        <w:t>Client</w:t>
        <w:br/>
        <w:t xml:space="preserve"> </w:t>
        <w:br/>
        <w:t>queries</w:t>
        <w:br/>
        <w:t xml:space="preserve"> </w:t>
        <w:br/>
        <w:t>registry</w:t>
        <w:br/>
        <w:t xml:space="preserve"> </w:t>
        <w:br/>
        <w:t>to</w:t>
        <w:br/>
        <w:t xml:space="preserve"> </w:t>
        <w:br/>
        <w:t>locate</w:t>
        <w:br/>
        <w:t xml:space="preserve"> </w:t>
        <w:br/>
        <w:t>a</w:t>
        <w:br/>
        <w:t xml:space="preserve"> </w:t>
        <w:br/>
        <w:t>service</w:t>
        <w:br/>
        <w:t xml:space="preserve"> </w:t>
        <w:br/>
        <w:t>5.</w:t>
        <w:br/>
        <w:t xml:space="preserve"> </w:t>
        <w:br/>
        <w:t>Request</w:t>
        <w:br/>
        <w:t xml:space="preserve"> </w:t>
        <w:br/>
        <w:t>is</w:t>
        <w:br/>
        <w:t xml:space="preserve"> </w:t>
        <w:br/>
        <w:t>routed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healthy</w:t>
        <w:br/>
        <w:t xml:space="preserve"> </w:t>
        <w:br/>
        <w:t>instance</w:t>
        <w:br/>
        <w:t xml:space="preserve"> </w:t>
        <w:br/>
        <w:t xml:space="preserve"> </w:t>
        <w:br/>
        <w:t>Types</w:t>
        <w:br/>
        <w:t xml:space="preserve"> </w:t>
        <w:br/>
        <w:t>of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1.</w:t>
        <w:br/>
        <w:t xml:space="preserve"> </w:t>
        <w:br/>
        <w:t>Client-Side</w:t>
        <w:br/>
        <w:t xml:space="preserve"> </w:t>
        <w:br/>
        <w:t>Discovery</w:t>
        <w:br/>
        <w:t xml:space="preserve"> </w:t>
        <w:br/>
        <w:t>Flow</w:t>
        <w:br/>
        <w:t xml:space="preserve"> </w:t>
        <w:br/>
        <w:t>●</w:t>
        <w:br/>
        <w:t xml:space="preserve"> </w:t>
        <w:br/>
        <w:t>Client</w:t>
        <w:br/>
        <w:t xml:space="preserve"> </w:t>
        <w:br/>
        <w:t>asks</w:t>
        <w:br/>
        <w:t xml:space="preserve"> </w:t>
        <w:br/>
        <w:t>registry</w:t>
        <w:br/>
        <w:t xml:space="preserve"> </w:t>
        <w:br/>
        <w:t>for</w:t>
        <w:br/>
        <w:t xml:space="preserve"> </w:t>
        <w:br/>
        <w:t>service</w:t>
        <w:br/>
        <w:t xml:space="preserve"> </w:t>
        <w:br/>
        <w:t>instances</w:t>
        <w:br/>
        <w:t xml:space="preserve"> </w:t>
        <w:br/>
        <w:t>●</w:t>
        <w:br/>
        <w:t xml:space="preserve"> </w:t>
        <w:br/>
        <w:t>Client</w:t>
        <w:br/>
        <w:t xml:space="preserve"> </w:t>
        <w:br/>
        <w:t>chooses</w:t>
        <w:br/>
        <w:t xml:space="preserve"> </w:t>
        <w:br/>
        <w:t>an</w:t>
        <w:br/>
        <w:t xml:space="preserve"> </w:t>
        <w:br/>
        <w:t>instance</w:t>
        <w:br/>
        <w:t xml:space="preserve"> </w:t>
        <w:br/>
        <w:t>(load</w:t>
        <w:br/>
        <w:t xml:space="preserve"> </w:t>
        <w:br/>
        <w:t>balancing)</w:t>
        <w:br/>
        <w:t xml:space="preserve"> </w:t>
        <w:br/>
        <w:t>●</w:t>
        <w:br/>
        <w:t xml:space="preserve"> </w:t>
        <w:br/>
        <w:t>Client</w:t>
        <w:br/>
        <w:t xml:space="preserve"> </w:t>
        <w:br/>
        <w:t>makes</w:t>
        <w:br/>
        <w:t xml:space="preserve"> </w:t>
        <w:br/>
        <w:t>direct</w:t>
        <w:br/>
        <w:t xml:space="preserve"> </w:t>
        <w:br/>
        <w:t>call</w:t>
        <w:br/>
        <w:t xml:space="preserve"> </w:t>
        <w:br/>
        <w:t>Examples</w:t>
        <w:br/>
        <w:t xml:space="preserve"> </w:t>
        <w:br/>
        <w:t>●</w:t>
        <w:br/>
        <w:t xml:space="preserve"> </w:t>
        <w:br/>
        <w:t>Netflix</w:t>
        <w:br/>
        <w:t xml:space="preserve"> </w:t>
        <w:br/>
        <w:t>Eureka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Cloud</w:t>
        <w:br/>
        <w:t xml:space="preserve"> </w:t>
        <w:br/>
        <w:t>LoadBalancer</w:t>
        <w:br/>
        <w:t xml:space="preserve"> </w:t>
        <w:br/>
        <w:t>Pros</w:t>
        <w:br/>
        <w:t xml:space="preserve"> </w:t>
        <w:br/>
        <w:t>●</w:t>
        <w:br/>
        <w:t xml:space="preserve"> </w:t>
        <w:br/>
        <w:t>Simple</w:t>
        <w:br/>
        <w:t xml:space="preserve"> </w:t>
        <w:br/>
        <w:t>architecture</w:t>
        <w:br/>
        <w:t xml:space="preserve"> </w:t>
        <w:br/>
        <w:t>●</w:t>
        <w:br/>
        <w:t xml:space="preserve"> </w:t>
        <w:br/>
        <w:t>Flexible</w:t>
        <w:br/>
        <w:t xml:space="preserve"> </w:t>
        <w:br/>
        <w:t>client-side</w:t>
        <w:br/>
        <w:t xml:space="preserve"> </w:t>
        <w:br/>
        <w:t>load</w:t>
        <w:br/>
        <w:t xml:space="preserve"> </w:t>
        <w:br/>
        <w:t>balancing</w:t>
        <w:br/>
        <w:t xml:space="preserve"> </w:t>
        <w:br/>
        <w:t>Cons</w:t>
        <w:br/>
        <w:t xml:space="preserve"> </w:t>
        <w:br/>
        <w:t>●</w:t>
        <w:br/>
        <w:t xml:space="preserve"> </w:t>
        <w:br/>
        <w:t>Client</w:t>
        <w:br/>
        <w:t xml:space="preserve"> </w:t>
        <w:br/>
        <w:t>is</w:t>
        <w:br/>
        <w:t xml:space="preserve"> </w:t>
        <w:br/>
        <w:t>tightly</w:t>
        <w:br/>
        <w:t xml:space="preserve"> </w:t>
        <w:br/>
        <w:t>coupled</w:t>
        <w:br/>
        <w:t xml:space="preserve"> </w:t>
        <w:br/>
        <w:t>to</w:t>
        <w:br/>
        <w:t xml:space="preserve"> </w:t>
        <w:br/>
        <w:t>registry</w:t>
        <w:br/>
        <w:t xml:space="preserve"> </w:t>
        <w:br/>
        <w:t>●</w:t>
        <w:br/>
        <w:t xml:space="preserve"> </w:t>
        <w:br/>
        <w:t>Every</w:t>
        <w:br/>
        <w:t xml:space="preserve"> </w:t>
        <w:br/>
        <w:t>client</w:t>
        <w:br/>
        <w:t xml:space="preserve"> </w:t>
        <w:br/>
        <w:t>must</w:t>
        <w:br/>
        <w:t xml:space="preserve"> </w:t>
        <w:br/>
        <w:t>implement</w:t>
        <w:br/>
        <w:t xml:space="preserve"> </w:t>
        <w:br/>
        <w:t>discovery</w:t>
        <w:br/>
        <w:t xml:space="preserve"> </w:t>
        <w:br/>
        <w:t>logic</w:t>
        <w:br/>
        <w:t xml:space="preserve"> </w:t>
        <w:br/>
        <w:t xml:space="preserve"> </w:t>
        <w:br/>
        <w:t>2.</w:t>
        <w:br/>
        <w:t xml:space="preserve"> </w:t>
        <w:br/>
        <w:t>Server-Side</w:t>
        <w:br/>
        <w:t xml:space="preserve"> </w:t>
        <w:br/>
        <w:t>Discovery</w:t>
        <w:br/>
        <w:t xml:space="preserve"> </w:t>
        <w:br/>
        <w:t>Flow</w:t>
        <w:br/>
        <w:t xml:space="preserve"> </w:t>
        <w:br/>
        <w:t>●</w:t>
        <w:br/>
        <w:t xml:space="preserve"> </w:t>
        <w:br/>
        <w:t>Client</w:t>
        <w:br/>
        <w:t xml:space="preserve"> </w:t>
        <w:br/>
        <w:t>calls</w:t>
        <w:br/>
        <w:t xml:space="preserve"> </w:t>
        <w:br/>
        <w:t>a</w:t>
        <w:br/>
        <w:t xml:space="preserve"> </w:t>
        <w:br/>
        <w:t>load</w:t>
        <w:br/>
        <w:t xml:space="preserve"> </w:t>
        <w:br/>
        <w:t>balancer</w:t>
        <w:br/>
        <w:t xml:space="preserve"> </w:t>
        <w:br/>
        <w:t>or</w:t>
        <w:br/>
        <w:t xml:space="preserve"> </w:t>
        <w:br/>
        <w:t>gateway</w:t>
        <w:br/>
        <w:t xml:space="preserve"> </w:t>
        <w:br/>
        <w:br/>
        <w:t>●</w:t>
        <w:br/>
        <w:t xml:space="preserve"> </w:t>
        <w:br/>
        <w:t>Load</w:t>
        <w:br/>
        <w:t xml:space="preserve"> </w:t>
        <w:br/>
        <w:t>balancer</w:t>
        <w:br/>
        <w:t xml:space="preserve"> </w:t>
        <w:br/>
        <w:t>queries</w:t>
        <w:br/>
        <w:t xml:space="preserve"> </w:t>
        <w:br/>
        <w:t>registry</w:t>
        <w:br/>
        <w:t xml:space="preserve"> </w:t>
        <w:br/>
        <w:t>●</w:t>
        <w:br/>
        <w:t xml:space="preserve"> </w:t>
        <w:br/>
        <w:t>Request</w:t>
        <w:br/>
        <w:t xml:space="preserve"> </w:t>
        <w:br/>
        <w:t>is</w:t>
        <w:br/>
        <w:t xml:space="preserve"> </w:t>
        <w:br/>
        <w:t>forwarded</w:t>
        <w:br/>
        <w:t xml:space="preserve"> </w:t>
        <w:br/>
        <w:t>to</w:t>
        <w:br/>
        <w:t xml:space="preserve"> </w:t>
        <w:br/>
        <w:t>an</w:t>
        <w:br/>
        <w:t xml:space="preserve"> </w:t>
        <w:br/>
        <w:t>instance</w:t>
        <w:br/>
        <w:t xml:space="preserve"> </w:t>
        <w:br/>
        <w:t>Examples</w:t>
        <w:br/>
        <w:t xml:space="preserve"> </w:t>
        <w:br/>
        <w:t>●</w:t>
        <w:br/>
        <w:t xml:space="preserve"> </w:t>
        <w:br/>
        <w:t>Kubernetes</w:t>
        <w:br/>
        <w:t xml:space="preserve"> </w:t>
        <w:br/>
        <w:t>Service</w:t>
        <w:br/>
        <w:t xml:space="preserve"> </w:t>
        <w:br/>
        <w:t>●</w:t>
        <w:br/>
        <w:t xml:space="preserve"> </w:t>
        <w:br/>
        <w:t>AWS</w:t>
        <w:br/>
        <w:t xml:space="preserve"> </w:t>
        <w:br/>
        <w:t>ALB</w:t>
        <w:br/>
        <w:t xml:space="preserve"> </w:t>
        <w:br/>
        <w:t>/</w:t>
        <w:br/>
        <w:t xml:space="preserve"> </w:t>
        <w:br/>
        <w:t>NLB</w:t>
        <w:br/>
        <w:t xml:space="preserve"> </w:t>
        <w:br/>
        <w:t>●</w:t>
        <w:br/>
        <w:t xml:space="preserve"> </w:t>
        <w:br/>
        <w:t>Istio</w:t>
        <w:br/>
        <w:t xml:space="preserve"> </w:t>
        <w:br/>
        <w:t>/</w:t>
        <w:br/>
        <w:t xml:space="preserve"> </w:t>
        <w:br/>
        <w:t>Envoy</w:t>
        <w:br/>
        <w:t xml:space="preserve"> </w:t>
        <w:br/>
        <w:t>Pros</w:t>
        <w:br/>
        <w:t xml:space="preserve"> </w:t>
        <w:br/>
        <w:t>●</w:t>
        <w:br/>
        <w:t xml:space="preserve"> </w:t>
        <w:br/>
        <w:t>Client</w:t>
        <w:br/>
        <w:t xml:space="preserve"> </w:t>
        <w:br/>
        <w:t>is</w:t>
        <w:br/>
        <w:t xml:space="preserve"> </w:t>
        <w:br/>
        <w:t>unaware</w:t>
        <w:br/>
        <w:t xml:space="preserve"> </w:t>
        <w:br/>
        <w:t>of</w:t>
        <w:br/>
        <w:t xml:space="preserve"> </w:t>
        <w:br/>
        <w:t>service</w:t>
        <w:br/>
        <w:t xml:space="preserve"> </w:t>
        <w:br/>
        <w:t>instances</w:t>
        <w:br/>
        <w:t xml:space="preserve"> </w:t>
        <w:br/>
        <w:t>●</w:t>
        <w:br/>
        <w:t xml:space="preserve"> </w:t>
        <w:br/>
        <w:t>Centralized</w:t>
        <w:br/>
        <w:t xml:space="preserve"> </w:t>
        <w:br/>
        <w:t>routing</w:t>
        <w:br/>
        <w:t xml:space="preserve"> </w:t>
        <w:br/>
        <w:t>and</w:t>
        <w:br/>
        <w:t xml:space="preserve"> </w:t>
        <w:br/>
        <w:t>load</w:t>
        <w:br/>
        <w:t xml:space="preserve"> </w:t>
        <w:br/>
        <w:t>balancing</w:t>
        <w:br/>
        <w:t xml:space="preserve"> </w:t>
        <w:br/>
        <w:t>Cons</w:t>
        <w:br/>
        <w:t xml:space="preserve"> </w:t>
        <w:br/>
        <w:t>●</w:t>
        <w:br/>
        <w:t xml:space="preserve"> </w:t>
        <w:br/>
        <w:t>Additional</w:t>
        <w:br/>
        <w:t xml:space="preserve"> </w:t>
        <w:br/>
        <w:t>infrastructure</w:t>
        <w:br/>
        <w:t xml:space="preserve"> </w:t>
        <w:br/>
        <w:t>component</w:t>
        <w:br/>
        <w:t xml:space="preserve"> </w:t>
        <w:br/>
        <w:t xml:space="preserve"> </w:t>
        <w:br/>
        <w:t>Popular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Tools</w:t>
        <w:br/>
        <w:t xml:space="preserve"> </w:t>
        <w:br/>
        <w:t>Netflix</w:t>
        <w:br/>
        <w:t xml:space="preserve"> </w:t>
        <w:br/>
        <w:t>Eureka</w:t>
        <w:br/>
        <w:t xml:space="preserve"> </w:t>
        <w:br/>
        <w:t>●</w:t>
        <w:br/>
        <w:t xml:space="preserve"> </w:t>
        <w:br/>
        <w:t>Client-side</w:t>
        <w:br/>
        <w:t xml:space="preserve"> </w:t>
        <w:br/>
        <w:t>discovery</w:t>
        <w:br/>
        <w:t xml:space="preserve"> </w:t>
        <w:br/>
        <w:t>●</w:t>
        <w:br/>
        <w:t xml:space="preserve"> </w:t>
        <w:br/>
        <w:t>Service</w:t>
        <w:br/>
        <w:t xml:space="preserve"> </w:t>
        <w:br/>
        <w:t>instances</w:t>
        <w:br/>
        <w:t xml:space="preserve"> </w:t>
        <w:br/>
        <w:t>register</w:t>
        <w:br/>
        <w:t xml:space="preserve"> </w:t>
        <w:br/>
        <w:t>themselves</w:t>
        <w:br/>
        <w:t xml:space="preserve"> </w:t>
        <w:br/>
        <w:t>●</w:t>
        <w:br/>
        <w:t xml:space="preserve"> </w:t>
        <w:br/>
        <w:t>Often</w:t>
        <w:br/>
        <w:t xml:space="preserve"> </w:t>
        <w:br/>
        <w:t>used</w:t>
        <w:br/>
        <w:t xml:space="preserve"> </w:t>
        <w:br/>
        <w:t>with</w:t>
        <w:br/>
        <w:t xml:space="preserve"> </w:t>
        <w:br/>
        <w:t>Spring</w:t>
        <w:br/>
        <w:t xml:space="preserve"> </w:t>
        <w:br/>
        <w:t>Cloud</w:t>
        <w:br/>
        <w:t xml:space="preserve"> </w:t>
        <w:br/>
        <w:t>Kubernetes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●</w:t>
        <w:br/>
        <w:t xml:space="preserve"> </w:t>
        <w:br/>
        <w:t>DNS-based</w:t>
        <w:br/>
        <w:t xml:space="preserve"> </w:t>
        <w:br/>
        <w:t>discovery</w:t>
        <w:br/>
        <w:t xml:space="preserve"> </w:t>
        <w:br/>
        <w:t>●</w:t>
        <w:br/>
        <w:t xml:space="preserve"> </w:t>
        <w:br/>
        <w:t>Services</w:t>
        <w:br/>
        <w:t xml:space="preserve"> </w:t>
        <w:br/>
        <w:t>accessed</w:t>
        <w:br/>
        <w:t xml:space="preserve"> </w:t>
        <w:br/>
        <w:t>via</w:t>
        <w:br/>
        <w:t xml:space="preserve"> </w:t>
        <w:br/>
        <w:t>stable</w:t>
        <w:br/>
        <w:t xml:space="preserve"> </w:t>
        <w:br/>
        <w:t>service</w:t>
        <w:br/>
        <w:t xml:space="preserve"> </w:t>
        <w:br/>
        <w:t>names</w:t>
        <w:br/>
        <w:t xml:space="preserve"> </w:t>
        <w:br/>
        <w:t>●</w:t>
        <w:br/>
        <w:t xml:space="preserve"> </w:t>
        <w:br/>
        <w:t>Native</w:t>
        <w:br/>
        <w:t xml:space="preserve"> </w:t>
        <w:br/>
        <w:t>load</w:t>
        <w:br/>
        <w:t xml:space="preserve"> </w:t>
        <w:br/>
        <w:t>balancing</w:t>
        <w:br/>
        <w:t xml:space="preserve"> </w:t>
        <w:br/>
        <w:t>Consul</w:t>
        <w:br/>
        <w:t xml:space="preserve"> </w:t>
        <w:br/>
        <w:t>●</w:t>
        <w:br/>
        <w:t xml:space="preserve"> </w:t>
        <w:br/>
        <w:t>Supports</w:t>
        <w:br/>
        <w:t xml:space="preserve"> </w:t>
        <w:br/>
        <w:t>health</w:t>
        <w:br/>
        <w:t xml:space="preserve"> </w:t>
        <w:br/>
        <w:t>checks</w:t>
        <w:br/>
        <w:t xml:space="preserve"> </w:t>
        <w:br/>
        <w:t>●</w:t>
        <w:br/>
        <w:t xml:space="preserve"> </w:t>
        <w:br/>
        <w:t>Multi-datacenter</w:t>
        <w:br/>
        <w:t xml:space="preserve"> </w:t>
        <w:br/>
        <w:t>support</w:t>
        <w:br/>
        <w:t xml:space="preserve"> </w:t>
        <w:br/>
        <w:t>●</w:t>
        <w:br/>
        <w:t xml:space="preserve"> </w:t>
        <w:br/>
        <w:t>Key-value</w:t>
        <w:br/>
        <w:t xml:space="preserve"> </w:t>
        <w:br/>
        <w:t>store</w:t>
        <w:br/>
        <w:t xml:space="preserve"> </w:t>
        <w:br/>
        <w:t>capabilities</w:t>
        <w:br/>
        <w:t xml:space="preserve"> 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vs</w:t>
        <w:br/>
        <w:t xml:space="preserve"> </w:t>
        <w:br/>
        <w:t>Load</w:t>
        <w:br/>
        <w:t xml:space="preserve"> </w:t>
        <w:br/>
        <w:t>Balancing</w:t>
        <w:br/>
        <w:t xml:space="preserve"> </w:t>
        <w:br/>
        <w:br/>
        <w:t>Aspect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Load</w:t>
        <w:br/>
        <w:t xml:space="preserve"> </w:t>
        <w:br/>
        <w:t>Balancing</w:t>
        <w:br/>
        <w:t xml:space="preserve"> </w:t>
        <w:br/>
        <w:t>Purpose</w:t>
        <w:br/>
        <w:t xml:space="preserve"> </w:t>
        <w:br/>
        <w:t>Find</w:t>
        <w:br/>
        <w:t xml:space="preserve"> </w:t>
        <w:br/>
        <w:t>service</w:t>
        <w:br/>
        <w:t xml:space="preserve"> </w:t>
        <w:br/>
        <w:t>instances</w:t>
        <w:br/>
        <w:t xml:space="preserve"> </w:t>
        <w:br/>
        <w:t>Distribute</w:t>
        <w:br/>
        <w:t xml:space="preserve"> </w:t>
        <w:br/>
        <w:t>traffic</w:t>
        <w:br/>
        <w:t xml:space="preserve"> </w:t>
        <w:br/>
        <w:t>Scope</w:t>
        <w:br/>
        <w:t xml:space="preserve"> </w:t>
        <w:br/>
        <w:t>Naming</w:t>
        <w:br/>
        <w:t xml:space="preserve"> </w:t>
        <w:br/>
        <w:t>and</w:t>
        <w:br/>
        <w:t xml:space="preserve"> </w:t>
        <w:br/>
        <w:t>lookup</w:t>
        <w:br/>
        <w:t xml:space="preserve"> </w:t>
        <w:br/>
        <w:t>Traffic</w:t>
        <w:br/>
        <w:t xml:space="preserve"> </w:t>
        <w:br/>
        <w:t>routing</w:t>
        <w:br/>
        <w:t xml:space="preserve"> </w:t>
        <w:br/>
        <w:t>Awareness</w:t>
        <w:br/>
        <w:t xml:space="preserve"> </w:t>
        <w:br/>
        <w:t>Knows</w:t>
        <w:br/>
        <w:t xml:space="preserve"> </w:t>
        <w:br/>
        <w:t>instances</w:t>
        <w:br/>
        <w:t xml:space="preserve"> </w:t>
        <w:br/>
        <w:t>Knows</w:t>
        <w:br/>
        <w:t xml:space="preserve"> </w:t>
        <w:br/>
        <w:t>traffic</w:t>
        <w:br/>
        <w:t xml:space="preserve"> </w:t>
        <w:br/>
        <w:t>Used</w:t>
        <w:br/>
        <w:t xml:space="preserve"> </w:t>
        <w:br/>
        <w:t>Together</w:t>
        <w:br/>
        <w:t xml:space="preserve"> </w:t>
        <w:br/>
        <w:t>Yes</w:t>
        <w:br/>
        <w:t xml:space="preserve"> </w:t>
        <w:br/>
        <w:t>Yes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locates</w:t>
        <w:br/>
        <w:t xml:space="preserve"> </w:t>
        <w:br/>
        <w:t>services;</w:t>
        <w:br/>
        <w:t xml:space="preserve"> </w:t>
        <w:br/>
        <w:t>load</w:t>
        <w:br/>
        <w:t xml:space="preserve"> </w:t>
        <w:br/>
        <w:t>balancing</w:t>
        <w:br/>
        <w:t xml:space="preserve"> </w:t>
        <w:br/>
        <w:t>chooses</w:t>
        <w:br/>
        <w:t xml:space="preserve"> </w:t>
        <w:br/>
        <w:t>which</w:t>
        <w:br/>
        <w:t xml:space="preserve"> </w:t>
        <w:br/>
        <w:t>instance</w:t>
        <w:br/>
        <w:t xml:space="preserve"> </w:t>
        <w:br/>
        <w:t>to</w:t>
        <w:br/>
        <w:t xml:space="preserve"> </w:t>
        <w:br/>
        <w:t>call.</w:t>
        <w:br/>
        <w:t xml:space="preserve"> </w:t>
        <w:br/>
        <w:t xml:space="preserve"> </w:t>
        <w:br/>
        <w:t xml:space="preserve"> </w:t>
        <w:br/>
        <w:t>Senior-Level</w:t>
        <w:br/>
        <w:t xml:space="preserve"> </w:t>
        <w:br/>
        <w:t>Interview</w:t>
        <w:br/>
        <w:t xml:space="preserve"> </w:t>
        <w:br/>
        <w:t>Points</w:t>
        <w:br/>
        <w:t xml:space="preserve"> </w:t>
        <w:br/>
        <w:t>●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eliminates</w:t>
        <w:br/>
        <w:t xml:space="preserve"> </w:t>
        <w:br/>
        <w:t>tight</w:t>
        <w:br/>
        <w:t xml:space="preserve"> </w:t>
        <w:br/>
        <w:t>coupling</w:t>
        <w:br/>
        <w:t xml:space="preserve"> </w:t>
        <w:br/>
        <w:t>●</w:t>
        <w:br/>
        <w:t xml:space="preserve"> </w:t>
        <w:br/>
        <w:t>Essential</w:t>
        <w:br/>
        <w:t xml:space="preserve"> </w:t>
        <w:br/>
        <w:t>for</w:t>
        <w:br/>
        <w:t xml:space="preserve"> </w:t>
        <w:br/>
        <w:t>auto-scaling</w:t>
        <w:br/>
        <w:t xml:space="preserve"> </w:t>
        <w:br/>
        <w:t>and</w:t>
        <w:br/>
        <w:t xml:space="preserve"> </w:t>
        <w:br/>
        <w:t>resilience</w:t>
        <w:br/>
        <w:t xml:space="preserve"> </w:t>
        <w:br/>
        <w:t>●</w:t>
        <w:br/>
        <w:t xml:space="preserve"> </w:t>
        <w:br/>
        <w:t>Client-side</w:t>
        <w:br/>
        <w:t xml:space="preserve"> </w:t>
        <w:br/>
        <w:t>vs</w:t>
        <w:br/>
        <w:t xml:space="preserve"> </w:t>
        <w:br/>
        <w:t>server-side</w:t>
        <w:br/>
        <w:t xml:space="preserve"> </w:t>
        <w:br/>
        <w:t>discovery</w:t>
        <w:br/>
        <w:t xml:space="preserve"> </w:t>
        <w:br/>
        <w:t>trade-offs</w:t>
        <w:br/>
        <w:t xml:space="preserve"> </w:t>
        <w:br/>
        <w:t>●</w:t>
        <w:br/>
        <w:t xml:space="preserve"> </w:t>
        <w:br/>
        <w:t>Kubernetes</w:t>
        <w:br/>
        <w:t xml:space="preserve"> </w:t>
        <w:br/>
        <w:t>has</w:t>
        <w:br/>
        <w:t xml:space="preserve"> </w:t>
        <w:br/>
        <w:t>built-in</w:t>
        <w:br/>
        <w:t xml:space="preserve"> </w:t>
        <w:br/>
        <w:t>discovery,</w:t>
        <w:br/>
        <w:t xml:space="preserve"> </w:t>
        <w:br/>
        <w:t>often</w:t>
        <w:br/>
        <w:t xml:space="preserve"> </w:t>
        <w:br/>
        <w:t>replacing</w:t>
        <w:br/>
        <w:t xml:space="preserve"> </w:t>
        <w:br/>
        <w:t>Eureka</w:t>
        <w:br/>
        <w:t xml:space="preserve"> </w:t>
        <w:br/>
        <w:t>●</w:t>
        <w:br/>
        <w:t xml:space="preserve"> </w:t>
        <w:br/>
        <w:t>Service</w:t>
        <w:br/>
        <w:t xml:space="preserve"> </w:t>
        <w:br/>
        <w:t>discovery</w:t>
        <w:br/>
        <w:t xml:space="preserve"> </w:t>
        <w:br/>
        <w:t>works</w:t>
        <w:br/>
        <w:t xml:space="preserve"> </w:t>
        <w:br/>
        <w:t>best</w:t>
        <w:br/>
        <w:t xml:space="preserve"> </w:t>
        <w:br/>
        <w:t>with</w:t>
        <w:br/>
        <w:t xml:space="preserve"> </w:t>
        <w:br/>
        <w:t>circuit</w:t>
        <w:br/>
        <w:t xml:space="preserve"> </w:t>
        <w:br/>
        <w:t>breakers</w:t>
        <w:br/>
        <w:t xml:space="preserve"> </w:t>
        <w:br/>
        <w:t>and</w:t>
        <w:br/>
        <w:t xml:space="preserve"> </w:t>
        <w:br/>
        <w:t>retries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API</w:t>
        <w:br/>
        <w:t xml:space="preserve"> </w:t>
        <w:br/>
        <w:t>Gateway?</w:t>
        <w:br/>
        <w:t xml:space="preserve"> </w:t>
        <w:br/>
        <w:t>An</w:t>
        <w:br/>
        <w:t xml:space="preserve"> </w:t>
        <w:br/>
        <w:t>API</w:t>
        <w:br/>
        <w:t xml:space="preserve"> </w:t>
        <w:br/>
        <w:t>Gateway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entry</w:t>
        <w:br/>
        <w:t xml:space="preserve"> </w:t>
        <w:br/>
        <w:t>point</w:t>
        <w:br/>
        <w:t xml:space="preserve"> </w:t>
        <w:br/>
        <w:t>for</w:t>
        <w:br/>
        <w:t xml:space="preserve"> </w:t>
        <w:br/>
        <w:t>all</w:t>
        <w:br/>
        <w:t xml:space="preserve"> </w:t>
        <w:br/>
        <w:t>client</w:t>
        <w:br/>
        <w:t xml:space="preserve"> </w:t>
        <w:br/>
        <w:t>requests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backend</w:t>
        <w:br/>
        <w:t xml:space="preserve"> </w:t>
        <w:br/>
        <w:t>system,</w:t>
        <w:br/>
        <w:t xml:space="preserve"> </w:t>
        <w:br/>
        <w:t>typically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microservices</w:t>
        <w:br/>
        <w:t xml:space="preserve"> </w:t>
        <w:br/>
        <w:t>architectures</w:t>
        <w:br/>
        <w:t>.</w:t>
        <w:br/>
        <w:t xml:space="preserve"> </w:t>
        <w:br/>
        <w:br/>
        <w:t>It</w:t>
        <w:br/>
        <w:t xml:space="preserve"> </w:t>
        <w:br/>
        <w:t>sits</w:t>
        <w:br/>
        <w:t xml:space="preserve"> </w:t>
        <w:br/>
        <w:t>between</w:t>
        <w:br/>
        <w:t xml:space="preserve"> </w:t>
        <w:br/>
        <w:t>clients</w:t>
        <w:br/>
        <w:t xml:space="preserve"> </w:t>
        <w:br/>
        <w:t>(UI,</w:t>
        <w:br/>
        <w:t xml:space="preserve"> </w:t>
        <w:br/>
        <w:t>mobile</w:t>
        <w:br/>
        <w:t xml:space="preserve"> </w:t>
        <w:br/>
        <w:t>apps,</w:t>
        <w:br/>
        <w:t xml:space="preserve"> </w:t>
        <w:br/>
        <w:t>external</w:t>
        <w:br/>
        <w:t xml:space="preserve"> </w:t>
        <w:br/>
        <w:t>systems)</w:t>
        <w:br/>
        <w:t xml:space="preserve"> </w:t>
        <w:br/>
        <w:t>and</w:t>
        <w:br/>
        <w:t xml:space="preserve"> </w:t>
        <w:br/>
        <w:t>backend</w:t>
        <w:br/>
        <w:t xml:space="preserve"> </w:t>
        <w:br/>
        <w:t>services</w:t>
        <w:br/>
        <w:t>,</w:t>
        <w:br/>
        <w:t xml:space="preserve"> </w:t>
        <w:br/>
        <w:t>and</w:t>
        <w:br/>
        <w:t xml:space="preserve"> </w:t>
        <w:br/>
        <w:t>handles</w:t>
        <w:br/>
        <w:t xml:space="preserve"> </w:t>
        <w:br/>
        <w:t>cross-cutting</w:t>
        <w:br/>
        <w:t xml:space="preserve"> </w:t>
        <w:br/>
        <w:t>concerns</w:t>
        <w:br/>
        <w:t xml:space="preserve"> </w:t>
        <w:br/>
        <w:t>centrally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pushing</w:t>
        <w:br/>
        <w:t xml:space="preserve"> </w:t>
        <w:br/>
        <w:t>them</w:t>
        <w:br/>
        <w:t xml:space="preserve"> </w:t>
        <w:br/>
        <w:t>into</w:t>
        <w:br/>
        <w:t xml:space="preserve"> </w:t>
        <w:br/>
        <w:t>each</w:t>
        <w:br/>
        <w:t xml:space="preserve"> </w:t>
        <w:br/>
        <w:t>service.</w:t>
        <w:br/>
        <w:t xml:space="preserve"> </w:t>
        <w:br/>
        <w:t xml:space="preserve"> </w:t>
        <w:br/>
        <w:t>Why</w:t>
        <w:br/>
        <w:t xml:space="preserve"> </w:t>
        <w:br/>
        <w:t>API</w:t>
        <w:br/>
        <w:t xml:space="preserve"> </w:t>
        <w:br/>
        <w:t>Gateway</w:t>
        <w:br/>
        <w:t xml:space="preserve"> </w:t>
        <w:br/>
        <w:t>is</w:t>
        <w:br/>
        <w:t xml:space="preserve"> </w:t>
        <w:br/>
        <w:t>needed</w:t>
        <w:br/>
        <w:t xml:space="preserve"> </w:t>
        <w:br/>
        <w:t>(real-world</w:t>
        <w:br/>
        <w:t xml:space="preserve"> </w:t>
        <w:br/>
        <w:t>reason)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microservices</w:t>
        <w:br/>
        <w:t xml:space="preserve"> </w:t>
        <w:br/>
        <w:t>system,</w:t>
        <w:br/>
        <w:t xml:space="preserve"> </w:t>
        <w:br/>
        <w:t>exposing</w:t>
        <w:br/>
        <w:t xml:space="preserve"> </w:t>
        <w:br/>
        <w:t>every</w:t>
        <w:br/>
        <w:t xml:space="preserve"> </w:t>
        <w:br/>
        <w:t>service</w:t>
        <w:br/>
        <w:t xml:space="preserve"> </w:t>
        <w:br/>
        <w:t>directly</w:t>
        <w:br/>
        <w:t xml:space="preserve"> </w:t>
        <w:br/>
        <w:t>to</w:t>
        <w:br/>
        <w:t xml:space="preserve"> </w:t>
        <w:br/>
        <w:t>clients</w:t>
        <w:br/>
        <w:t xml:space="preserve"> </w:t>
        <w:br/>
        <w:t>creates</w:t>
        <w:br/>
        <w:t xml:space="preserve"> </w:t>
        <w:br/>
        <w:t>problems:</w:t>
        <w:br/>
        <w:t xml:space="preserve"> </w:t>
        <w:br/>
        <w:t>●</w:t>
        <w:br/>
        <w:t xml:space="preserve"> </w:t>
        <w:br/>
        <w:t>Clients</w:t>
        <w:br/>
        <w:t xml:space="preserve"> </w:t>
        <w:br/>
        <w:t>need</w:t>
        <w:br/>
        <w:t xml:space="preserve"> </w:t>
        <w:br/>
        <w:t>to</w:t>
        <w:br/>
        <w:t xml:space="preserve"> </w:t>
        <w:br/>
        <w:t>know</w:t>
        <w:br/>
        <w:t xml:space="preserve"> </w:t>
        <w:br/>
        <w:t>many</w:t>
        <w:br/>
        <w:t xml:space="preserve"> </w:t>
        <w:br/>
        <w:t>service</w:t>
        <w:br/>
        <w:t xml:space="preserve"> </w:t>
        <w:br/>
        <w:t>URLs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service</w:t>
        <w:br/>
        <w:t xml:space="preserve"> </w:t>
        <w:br/>
        <w:t>must</w:t>
        <w:br/>
        <w:t xml:space="preserve"> </w:t>
        <w:br/>
        <w:t>implement</w:t>
        <w:br/>
        <w:t xml:space="preserve"> </w:t>
        <w:br/>
        <w:t>security,</w:t>
        <w:br/>
        <w:t xml:space="preserve"> </w:t>
        <w:br/>
        <w:t>logging,</w:t>
        <w:br/>
        <w:t xml:space="preserve"> </w:t>
        <w:br/>
        <w:t>throttling</w:t>
        <w:br/>
        <w:t xml:space="preserve"> </w:t>
        <w:br/>
        <w:t>●</w:t>
        <w:br/>
        <w:t xml:space="preserve"> </w:t>
        <w:br/>
        <w:t>Any</w:t>
        <w:br/>
        <w:t xml:space="preserve"> </w:t>
        <w:br/>
        <w:t>change</w:t>
        <w:br/>
        <w:t xml:space="preserve"> </w:t>
        <w:br/>
        <w:t>in</w:t>
        <w:br/>
        <w:t xml:space="preserve"> </w:t>
        <w:br/>
        <w:t>backend</w:t>
        <w:br/>
        <w:t xml:space="preserve"> </w:t>
        <w:br/>
        <w:t>affects</w:t>
        <w:br/>
        <w:t xml:space="preserve"> </w:t>
        <w:br/>
        <w:t>clients</w:t>
        <w:br/>
        <w:t xml:space="preserve"> </w:t>
        <w:br/>
        <w:t>●</w:t>
        <w:br/>
        <w:t xml:space="preserve"> </w:t>
        <w:br/>
        <w:t>Difficult</w:t>
        <w:br/>
        <w:t xml:space="preserve"> </w:t>
        <w:br/>
        <w:t>to</w:t>
        <w:br/>
        <w:t xml:space="preserve"> </w:t>
        <w:br/>
        <w:t>control</w:t>
        <w:br/>
        <w:t xml:space="preserve"> </w:t>
        <w:br/>
        <w:t>traffic,</w:t>
        <w:br/>
        <w:t xml:space="preserve"> </w:t>
        <w:br/>
        <w:t>versions,</w:t>
        <w:br/>
        <w:t xml:space="preserve"> </w:t>
        <w:br/>
        <w:t>and</w:t>
        <w:br/>
        <w:t xml:space="preserve"> </w:t>
        <w:br/>
        <w:t>failures</w:t>
        <w:br/>
        <w:t xml:space="preserve"> </w:t>
        <w:br/>
        <w:t>API</w:t>
        <w:br/>
        <w:t xml:space="preserve"> </w:t>
        <w:br/>
        <w:t>Gateway</w:t>
        <w:br/>
        <w:t xml:space="preserve"> </w:t>
        <w:br/>
        <w:t>solves</w:t>
        <w:br/>
        <w:t xml:space="preserve"> </w:t>
        <w:br/>
        <w:t>this</w:t>
        <w:br/>
        <w:t xml:space="preserve"> </w:t>
        <w:br/>
        <w:t>by</w:t>
        <w:br/>
        <w:t xml:space="preserve"> </w:t>
        <w:br/>
        <w:t>acting</w:t>
        <w:br/>
        <w:t xml:space="preserve"> </w:t>
        <w:br/>
        <w:t>as</w:t>
        <w:br/>
        <w:t xml:space="preserve"> </w:t>
        <w:br/>
        <w:t>a</w:t>
        <w:br/>
        <w:t xml:space="preserve"> </w:t>
        <w:br/>
        <w:t>façade.</w:t>
        <w:br/>
        <w:t xml:space="preserve"> </w:t>
        <w:br/>
        <w:t xml:space="preserve"> </w:t>
        <w:br/>
        <w:t>Core</w:t>
        <w:br/>
        <w:t xml:space="preserve"> </w:t>
        <w:br/>
        <w:t>Responsibilities</w:t>
        <w:br/>
        <w:t xml:space="preserve"> </w:t>
        <w:br/>
        <w:t>1.</w:t>
        <w:br/>
        <w:t xml:space="preserve"> </w:t>
        <w:br/>
        <w:t>Request</w:t>
        <w:br/>
        <w:t xml:space="preserve"> </w:t>
        <w:br/>
        <w:t>Routing</w:t>
        <w:br/>
        <w:t xml:space="preserve"> </w:t>
        <w:br/>
        <w:t>○</w:t>
        <w:br/>
        <w:t xml:space="preserve"> </w:t>
        <w:br/>
        <w:t>Routes</w:t>
        <w:br/>
        <w:t xml:space="preserve"> </w:t>
        <w:br/>
        <w:t>incoming</w:t>
        <w:br/>
        <w:t xml:space="preserve"> </w:t>
        <w:br/>
        <w:t>requests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correct</w:t>
        <w:br/>
        <w:t xml:space="preserve"> </w:t>
        <w:br/>
        <w:t>backend</w:t>
        <w:br/>
        <w:t xml:space="preserve"> </w:t>
        <w:br/>
        <w:t>service</w:t>
        <w:br/>
        <w:t xml:space="preserve"> </w:t>
        <w:br/>
        <w:t>○</w:t>
        <w:br/>
        <w:t xml:space="preserve"> </w:t>
        <w:br/>
        <w:t>Example:</w:t>
        <w:br/>
        <w:t xml:space="preserve"> </w:t>
        <w:br/>
        <w:t>/users</w:t>
        <w:br/>
        <w:t xml:space="preserve"> </w:t>
        <w:br/>
        <w:t>→</w:t>
        <w:br/>
        <w:t xml:space="preserve"> </w:t>
        <w:br/>
        <w:t>user-service</w:t>
        <w:br/>
        <w:t xml:space="preserve"> </w:t>
        <w:br/>
        <w:t>/orders</w:t>
        <w:br/>
        <w:t xml:space="preserve"> </w:t>
        <w:br/>
        <w:t>→</w:t>
        <w:br/>
        <w:t xml:space="preserve"> </w:t>
        <w:br/>
        <w:t>order-service</w:t>
        <w:br/>
        <w:t xml:space="preserve"> </w:t>
        <w:br/>
        <w:t>2.</w:t>
        <w:br/>
        <w:t xml:space="preserve"> </w:t>
        <w:br/>
        <w:t>Authentication</w:t>
        <w:br/>
        <w:t xml:space="preserve"> </w:t>
        <w:br/>
        <w:t>&amp;</w:t>
        <w:br/>
        <w:t xml:space="preserve"> </w:t>
        <w:br/>
        <w:t>Authorization</w:t>
        <w:br/>
        <w:t xml:space="preserve"> </w:t>
        <w:br/>
        <w:t>○</w:t>
        <w:br/>
        <w:t xml:space="preserve"> </w:t>
        <w:br/>
        <w:t>JWT</w:t>
        <w:br/>
        <w:t xml:space="preserve"> </w:t>
        <w:br/>
        <w:t>validation,</w:t>
        <w:br/>
        <w:t xml:space="preserve"> </w:t>
        <w:br/>
        <w:t>OAuth2,</w:t>
        <w:br/>
        <w:t xml:space="preserve"> </w:t>
        <w:br/>
        <w:t>API</w:t>
        <w:br/>
        <w:t xml:space="preserve"> </w:t>
        <w:br/>
        <w:t>keys</w:t>
        <w:br/>
        <w:t xml:space="preserve"> </w:t>
        <w:br/>
        <w:t>○</w:t>
        <w:br/>
        <w:t xml:space="preserve"> </w:t>
        <w:br/>
        <w:t>Offloads</w:t>
        <w:br/>
        <w:t xml:space="preserve"> </w:t>
        <w:br/>
        <w:t>security</w:t>
        <w:br/>
        <w:t xml:space="preserve"> </w:t>
        <w:br/>
        <w:t>from</w:t>
        <w:br/>
        <w:t xml:space="preserve"> </w:t>
        <w:br/>
        <w:t>services</w:t>
        <w:br/>
        <w:t xml:space="preserve"> </w:t>
        <w:br/>
        <w:t>3.</w:t>
        <w:br/>
        <w:t xml:space="preserve"> </w:t>
        <w:br/>
        <w:t>Rate</w:t>
        <w:br/>
        <w:t xml:space="preserve"> </w:t>
        <w:br/>
        <w:t>Limiting</w:t>
        <w:br/>
        <w:t xml:space="preserve"> </w:t>
        <w:br/>
        <w:t>&amp;</w:t>
        <w:br/>
        <w:t xml:space="preserve"> </w:t>
        <w:br/>
        <w:t>Throttling</w:t>
        <w:br/>
        <w:t xml:space="preserve"> </w:t>
        <w:br/>
        <w:t>○</w:t>
        <w:br/>
        <w:t xml:space="preserve"> </w:t>
        <w:br/>
        <w:t>Protects</w:t>
        <w:br/>
        <w:t xml:space="preserve"> </w:t>
        <w:br/>
        <w:t>backend</w:t>
        <w:br/>
        <w:t xml:space="preserve"> </w:t>
        <w:br/>
        <w:t>from</w:t>
        <w:br/>
        <w:t xml:space="preserve"> </w:t>
        <w:br/>
        <w:t>abuse</w:t>
        <w:br/>
        <w:t xml:space="preserve"> </w:t>
        <w:br/>
        <w:t>or</w:t>
        <w:br/>
        <w:t xml:space="preserve"> </w:t>
        <w:br/>
        <w:t>traffic</w:t>
        <w:br/>
        <w:t xml:space="preserve"> </w:t>
        <w:br/>
        <w:t>spikes</w:t>
        <w:br/>
        <w:t xml:space="preserve"> </w:t>
        <w:br/>
        <w:t>4.</w:t>
        <w:br/>
        <w:t xml:space="preserve"> </w:t>
        <w:br/>
        <w:t>Request</w:t>
        <w:br/>
        <w:t xml:space="preserve"> </w:t>
        <w:br/>
        <w:t>/</w:t>
        <w:br/>
        <w:t xml:space="preserve"> </w:t>
        <w:br/>
        <w:t>Response</w:t>
        <w:br/>
        <w:t xml:space="preserve"> </w:t>
        <w:br/>
        <w:t>Transformation</w:t>
        <w:br/>
        <w:t xml:space="preserve"> </w:t>
        <w:br/>
        <w:t>○</w:t>
        <w:br/>
        <w:t xml:space="preserve"> </w:t>
        <w:br/>
        <w:t>Modify</w:t>
        <w:br/>
        <w:t xml:space="preserve"> </w:t>
        <w:br/>
        <w:t>headers,</w:t>
        <w:br/>
        <w:t xml:space="preserve"> </w:t>
        <w:br/>
        <w:t>payloads</w:t>
        <w:br/>
        <w:t xml:space="preserve"> </w:t>
        <w:br/>
        <w:t>○</w:t>
        <w:br/>
        <w:t xml:space="preserve"> </w:t>
        <w:br/>
        <w:t>Aggregate</w:t>
        <w:br/>
        <w:t xml:space="preserve"> </w:t>
        <w:br/>
        <w:t>multiple</w:t>
        <w:br/>
        <w:t xml:space="preserve"> </w:t>
        <w:br/>
        <w:t>service</w:t>
        <w:br/>
        <w:t xml:space="preserve"> </w:t>
        <w:br/>
        <w:t>responses</w:t>
        <w:br/>
        <w:t xml:space="preserve"> </w:t>
        <w:br/>
        <w:t>into</w:t>
        <w:br/>
        <w:t xml:space="preserve"> </w:t>
        <w:br/>
        <w:t>one</w:t>
        <w:br/>
        <w:t xml:space="preserve"> </w:t>
        <w:br/>
        <w:t>5.</w:t>
        <w:br/>
        <w:t xml:space="preserve"> </w:t>
        <w:br/>
        <w:t>Load</w:t>
        <w:br/>
        <w:t xml:space="preserve"> </w:t>
        <w:br/>
        <w:t>Balancing</w:t>
        <w:br/>
        <w:t xml:space="preserve"> </w:t>
        <w:br/>
        <w:t>○</w:t>
        <w:br/>
        <w:t xml:space="preserve"> </w:t>
        <w:br/>
        <w:t>Distributes</w:t>
        <w:br/>
        <w:t xml:space="preserve"> </w:t>
        <w:br/>
        <w:t>traffic</w:t>
        <w:br/>
        <w:t xml:space="preserve"> </w:t>
        <w:br/>
        <w:t>across</w:t>
        <w:br/>
        <w:t xml:space="preserve"> </w:t>
        <w:br/>
        <w:t>service</w:t>
        <w:br/>
        <w:t xml:space="preserve"> </w:t>
        <w:br/>
        <w:t>instances</w:t>
        <w:br/>
        <w:t xml:space="preserve"> </w:t>
        <w:br/>
        <w:t>6.</w:t>
        <w:br/>
        <w:t xml:space="preserve"> </w:t>
        <w:br/>
        <w:t>API</w:t>
        <w:br/>
        <w:t xml:space="preserve"> </w:t>
        <w:br/>
        <w:t>Versioning</w:t>
        <w:br/>
        <w:t xml:space="preserve"> </w:t>
        <w:br/>
        <w:t>○</w:t>
        <w:br/>
        <w:t xml:space="preserve"> </w:t>
        <w:br/>
        <w:t>/v1</w:t>
        <w:br/>
        <w:t>,</w:t>
        <w:br/>
        <w:t xml:space="preserve"> </w:t>
        <w:br/>
        <w:t>/v2</w:t>
        <w:br/>
        <w:t xml:space="preserve"> </w:t>
        <w:br/>
        <w:t>routing</w:t>
        <w:br/>
        <w:t xml:space="preserve"> </w:t>
        <w:br/>
        <w:t>without</w:t>
        <w:br/>
        <w:t xml:space="preserve"> </w:t>
        <w:br/>
        <w:t>changing</w:t>
        <w:br/>
        <w:t xml:space="preserve"> </w:t>
        <w:br/>
        <w:t>clients</w:t>
        <w:br/>
        <w:t xml:space="preserve"> </w:t>
        <w:br/>
        <w:t>7.</w:t>
        <w:br/>
        <w:t xml:space="preserve"> </w:t>
        <w:br/>
        <w:t>Observability</w:t>
        <w:br/>
        <w:t xml:space="preserve"> </w:t>
        <w:br/>
        <w:t>○</w:t>
        <w:br/>
        <w:t xml:space="preserve"> </w:t>
        <w:br/>
        <w:t>Centralized</w:t>
        <w:br/>
        <w:t xml:space="preserve"> </w:t>
        <w:br/>
        <w:t>logging,</w:t>
        <w:br/>
        <w:t xml:space="preserve"> </w:t>
        <w:br/>
        <w:t>metrics,</w:t>
        <w:br/>
        <w:t xml:space="preserve"> </w:t>
        <w:br/>
        <w:t>tracing</w:t>
        <w:br/>
        <w:t xml:space="preserve"> </w:t>
        <w:br/>
        <w:t>8.</w:t>
        <w:br/>
        <w:t xml:space="preserve"> </w:t>
        <w:br/>
        <w:t>Circuit</w:t>
        <w:br/>
        <w:t xml:space="preserve"> </w:t>
        <w:br/>
        <w:t>Breaking</w:t>
        <w:br/>
        <w:t xml:space="preserve"> </w:t>
        <w:br/>
        <w:t>/</w:t>
        <w:br/>
        <w:t xml:space="preserve"> </w:t>
        <w:br/>
        <w:t>Timeout</w:t>
        <w:br/>
        <w:t xml:space="preserve"> </w:t>
        <w:br/>
        <w:t>Handling</w:t>
        <w:br/>
        <w:t xml:space="preserve"> </w:t>
        <w:br/>
        <w:t>○</w:t>
        <w:br/>
        <w:t xml:space="preserve"> </w:t>
        <w:br/>
        <w:t>Prevents</w:t>
        <w:br/>
        <w:t xml:space="preserve"> </w:t>
        <w:br/>
        <w:t>cascading</w:t>
        <w:br/>
        <w:t xml:space="preserve"> </w:t>
        <w:br/>
        <w:t>failures</w:t>
        <w:br/>
        <w:t xml:space="preserve"> </w:t>
        <w:br/>
        <w:t xml:space="preserve"> </w:t>
        <w:br/>
        <w:t>Typical</w:t>
        <w:br/>
        <w:t xml:space="preserve"> </w:t>
        <w:br/>
        <w:t>Architecture</w:t>
        <w:br/>
        <w:t xml:space="preserve"> </w:t>
        <w:br/>
        <w:t>Flow</w:t>
        <w:br/>
        <w:t xml:space="preserve"> </w:t>
        <w:br/>
        <w:br/>
        <w:t>Client</w:t>
        <w:br/>
        <w:t xml:space="preserve"> </w:t>
        <w:br/>
        <w:t>→</w:t>
        <w:br/>
        <w:t xml:space="preserve"> </w:t>
        <w:br/>
        <w:t>API</w:t>
        <w:br/>
        <w:t xml:space="preserve"> </w:t>
        <w:br/>
        <w:t>Gateway</w:t>
        <w:br/>
        <w:t xml:space="preserve"> </w:t>
        <w:br/>
        <w:t>→</w:t>
        <w:br/>
        <w:t xml:space="preserve"> </w:t>
        <w:br/>
        <w:t>Microservices</w:t>
        <w:br/>
        <w:t xml:space="preserve"> </w:t>
        <w:br/>
        <w:t>(User,</w:t>
        <w:br/>
        <w:t xml:space="preserve"> </w:t>
        <w:br/>
        <w:t>Order,</w:t>
        <w:br/>
        <w:t xml:space="preserve"> </w:t>
        <w:br/>
        <w:t>Payment,</w:t>
        <w:br/>
        <w:t xml:space="preserve"> </w:t>
        <w:br/>
        <w:t>etc.)</w:t>
        <w:br/>
        <w:t xml:space="preserve"> </w:t>
        <w:br/>
        <w:t>Client</w:t>
        <w:br/>
        <w:t xml:space="preserve"> </w:t>
        <w:br/>
        <w:t>never</w:t>
        <w:br/>
        <w:t xml:space="preserve"> </w:t>
        <w:br/>
        <w:t>talks</w:t>
        <w:br/>
        <w:t xml:space="preserve"> </w:t>
        <w:br/>
        <w:t>directly</w:t>
        <w:br/>
        <w:t xml:space="preserve"> </w:t>
        <w:br/>
        <w:t>to</w:t>
        <w:br/>
        <w:t xml:space="preserve"> </w:t>
        <w:br/>
        <w:t>services.</w:t>
        <w:br/>
        <w:t xml:space="preserve"> </w:t>
        <w:br/>
        <w:t xml:space="preserve"> </w:t>
        <w:br/>
        <w:t>API</w:t>
        <w:br/>
        <w:t xml:space="preserve"> </w:t>
        <w:br/>
        <w:t>Gateway</w:t>
        <w:br/>
        <w:t xml:space="preserve"> </w:t>
        <w:br/>
        <w:t>vs</w:t>
        <w:br/>
        <w:t xml:space="preserve"> </w:t>
        <w:br/>
        <w:t>Load</w:t>
        <w:br/>
        <w:t xml:space="preserve"> </w:t>
        <w:br/>
        <w:t>Balancer</w:t>
        <w:br/>
        <w:t xml:space="preserve"> </w:t>
        <w:br/>
        <w:t>(Interview</w:t>
        <w:br/>
        <w:t xml:space="preserve"> </w:t>
        <w:br/>
        <w:t>Favorite)</w:t>
        <w:br/>
        <w:t xml:space="preserve"> </w:t>
        <w:br/>
        <w:t>Aspect</w:t>
        <w:br/>
        <w:t xml:space="preserve"> </w:t>
        <w:br/>
        <w:t>API</w:t>
        <w:br/>
        <w:t xml:space="preserve"> </w:t>
        <w:br/>
        <w:t>Gateway</w:t>
        <w:br/>
        <w:t xml:space="preserve"> </w:t>
        <w:br/>
        <w:t>Load</w:t>
        <w:br/>
        <w:t xml:space="preserve"> </w:t>
        <w:br/>
        <w:t>Balancer</w:t>
        <w:br/>
        <w:t xml:space="preserve"> </w:t>
        <w:br/>
        <w:t>Level</w:t>
        <w:br/>
        <w:t xml:space="preserve"> </w:t>
        <w:br/>
        <w:t>Application</w:t>
        <w:br/>
        <w:t xml:space="preserve"> </w:t>
        <w:br/>
        <w:t>layer</w:t>
        <w:br/>
        <w:t xml:space="preserve"> </w:t>
        <w:br/>
        <w:t>Network/transport</w:t>
        <w:br/>
        <w:t xml:space="preserve"> </w:t>
        <w:br/>
        <w:t>Routing</w:t>
        <w:br/>
        <w:t xml:space="preserve"> </w:t>
        <w:br/>
        <w:t>URL/path</w:t>
        <w:br/>
        <w:t xml:space="preserve"> </w:t>
        <w:br/>
        <w:t>based</w:t>
        <w:br/>
        <w:t xml:space="preserve"> </w:t>
        <w:br/>
        <w:t>Instance</w:t>
        <w:br/>
        <w:t xml:space="preserve"> </w:t>
        <w:br/>
        <w:t>based</w:t>
        <w:br/>
        <w:t xml:space="preserve"> </w:t>
        <w:br/>
        <w:t>Security</w:t>
        <w:br/>
        <w:t xml:space="preserve"> </w:t>
        <w:br/>
        <w:t>Yes</w:t>
        <w:br/>
        <w:t xml:space="preserve"> </w:t>
        <w:br/>
        <w:t>Limited</w:t>
        <w:br/>
        <w:t xml:space="preserve"> </w:t>
        <w:br/>
        <w:t>Transformation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Aggregation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Load</w:t>
        <w:br/>
        <w:t xml:space="preserve"> </w:t>
        <w:br/>
        <w:t>balancer</w:t>
        <w:br/>
        <w:t xml:space="preserve"> </w:t>
        <w:br/>
        <w:t>distributes</w:t>
        <w:br/>
        <w:t xml:space="preserve"> </w:t>
        <w:br/>
        <w:t>traffic</w:t>
        <w:br/>
        <w:t xml:space="preserve"> </w:t>
        <w:br/>
        <w:t>API</w:t>
        <w:br/>
        <w:t xml:space="preserve"> </w:t>
        <w:br/>
        <w:t>Gateway</w:t>
        <w:br/>
        <w:t xml:space="preserve"> </w:t>
        <w:br/>
        <w:t>manages</w:t>
        <w:br/>
        <w:t xml:space="preserve"> </w:t>
        <w:br/>
        <w:t>APIs</w:t>
        <w:br/>
        <w:t xml:space="preserve"> </w:t>
        <w:br/>
        <w:t xml:space="preserve"> </w:t>
        <w:br/>
        <w:t>When</w:t>
        <w:br/>
        <w:t xml:space="preserve"> </w:t>
        <w:br/>
        <w:t>NOT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API</w:t>
        <w:br/>
        <w:t xml:space="preserve"> </w:t>
        <w:br/>
        <w:t>Gateway</w:t>
        <w:br/>
        <w:t xml:space="preserve"> </w:t>
        <w:br/>
        <w:t>●</w:t>
        <w:br/>
        <w:t xml:space="preserve"> </w:t>
        <w:br/>
        <w:t>Very</w:t>
        <w:br/>
        <w:t xml:space="preserve"> </w:t>
        <w:br/>
        <w:t>small</w:t>
        <w:br/>
        <w:t xml:space="preserve"> </w:t>
        <w:br/>
        <w:t>monolith</w:t>
        <w:br/>
        <w:t xml:space="preserve"> </w:t>
        <w:br/>
        <w:t>●</w:t>
        <w:br/>
        <w:t xml:space="preserve"> </w:t>
        <w:br/>
        <w:t>Extremely</w:t>
        <w:br/>
        <w:t xml:space="preserve"> </w:t>
        <w:br/>
        <w:t>low-latency</w:t>
        <w:br/>
        <w:t xml:space="preserve"> </w:t>
        <w:br/>
        <w:t>systems</w:t>
        <w:br/>
        <w:t xml:space="preserve"> </w:t>
        <w:br/>
        <w:t>(adds</w:t>
        <w:br/>
        <w:t xml:space="preserve"> </w:t>
        <w:br/>
        <w:t>a</w:t>
        <w:br/>
        <w:t xml:space="preserve"> </w:t>
        <w:br/>
        <w:t>hop)</w:t>
        <w:br/>
        <w:t xml:space="preserve"> </w:t>
        <w:br/>
        <w:t>●</w:t>
        <w:br/>
        <w:t xml:space="preserve"> </w:t>
        <w:br/>
        <w:t>Internal-only</w:t>
        <w:br/>
        <w:t xml:space="preserve"> </w:t>
        <w:br/>
        <w:t>communication</w:t>
        <w:br/>
        <w:t xml:space="preserve"> </w:t>
        <w:br/>
        <w:t>where</w:t>
        <w:br/>
        <w:t xml:space="preserve"> </w:t>
        <w:br/>
        <w:t>service</w:t>
        <w:br/>
        <w:t xml:space="preserve"> </w:t>
        <w:br/>
        <w:t>mesh</w:t>
        <w:br/>
        <w:t xml:space="preserve"> </w:t>
        <w:br/>
        <w:t>is</w:t>
        <w:br/>
        <w:t xml:space="preserve"> </w:t>
        <w:br/>
        <w:t>sufficient</w:t>
        <w:br/>
        <w:t xml:space="preserve"> </w:t>
        <w:br/>
        <w:t xml:space="preserve"> </w:t>
        <w:br/>
        <w:t>Common</w:t>
        <w:br/>
        <w:t xml:space="preserve"> </w:t>
        <w:br/>
        <w:t>Implementations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Cloud</w:t>
        <w:br/>
        <w:t xml:space="preserve"> </w:t>
        <w:br/>
        <w:t>Gateway</w:t>
        <w:br/>
        <w:t xml:space="preserve"> </w:t>
        <w:br/>
        <w:t>●</w:t>
        <w:br/>
        <w:t xml:space="preserve"> </w:t>
        <w:br/>
        <w:t>Netflix</w:t>
        <w:br/>
        <w:t xml:space="preserve"> </w:t>
        <w:br/>
        <w:t>Zuul</w:t>
        <w:br/>
        <w:t xml:space="preserve"> </w:t>
        <w:br/>
        <w:t>(older)</w:t>
        <w:br/>
        <w:t xml:space="preserve"> </w:t>
        <w:br/>
        <w:t>●</w:t>
        <w:br/>
        <w:t xml:space="preserve"> </w:t>
        <w:br/>
        <w:t>Kong</w:t>
        <w:br/>
        <w:t xml:space="preserve"> </w:t>
        <w:br/>
        <w:t>●</w:t>
        <w:br/>
        <w:t xml:space="preserve"> </w:t>
        <w:br/>
        <w:t>NGINX</w:t>
        <w:br/>
        <w:t xml:space="preserve"> </w:t>
        <w:br/>
        <w:t>●</w:t>
        <w:br/>
        <w:t xml:space="preserve"> </w:t>
        <w:br/>
        <w:t>Cloud-managed</w:t>
        <w:br/>
        <w:t xml:space="preserve"> </w:t>
        <w:br/>
        <w:t>gateways</w:t>
        <w:br/>
        <w:t xml:space="preserve"> </w:t>
        <w:br/>
        <w:t>(AWS,</w:t>
        <w:br/>
        <w:t xml:space="preserve"> </w:t>
        <w:br/>
        <w:t>Azure,</w:t>
        <w:br/>
        <w:t xml:space="preserve"> </w:t>
        <w:br/>
        <w:t>GCP)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br/>
        <w:t>API</w:t>
        <w:br/>
        <w:t xml:space="preserve"> </w:t>
        <w:br/>
        <w:t>Gateway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centralized</w:t>
        <w:br/>
        <w:t xml:space="preserve"> </w:t>
        <w:br/>
        <w:t>entry</w:t>
        <w:br/>
        <w:t xml:space="preserve"> </w:t>
        <w:br/>
        <w:t>point</w:t>
        <w:br/>
        <w:t xml:space="preserve"> </w:t>
        <w:br/>
        <w:t>that</w:t>
        <w:br/>
        <w:t xml:space="preserve"> </w:t>
        <w:br/>
        <w:t>handles</w:t>
        <w:br/>
        <w:t xml:space="preserve"> </w:t>
        <w:br/>
        <w:t>routing,</w:t>
        <w:br/>
        <w:t xml:space="preserve"> </w:t>
        <w:br/>
        <w:t>security,</w:t>
        <w:br/>
        <w:t xml:space="preserve"> </w:t>
        <w:br/>
        <w:t>throttling,</w:t>
        <w:br/>
        <w:t xml:space="preserve"> </w:t>
        <w:br/>
        <w:t>transformation,</w:t>
        <w:br/>
        <w:t xml:space="preserve"> </w:t>
        <w:br/>
        <w:t>and</w:t>
        <w:br/>
        <w:t xml:space="preserve"> </w:t>
        <w:br/>
        <w:t>monitoring</w:t>
        <w:br/>
        <w:t xml:space="preserve"> </w:t>
        <w:br/>
        <w:t>for</w:t>
        <w:br/>
        <w:t xml:space="preserve"> </w:t>
        <w:br/>
        <w:t>backend</w:t>
        <w:br/>
        <w:t xml:space="preserve"> </w:t>
        <w:br/>
        <w:t>services,</w:t>
        <w:br/>
        <w:t xml:space="preserve"> </w:t>
        <w:br/>
        <w:t>especially</w:t>
        <w:br/>
        <w:t xml:space="preserve"> </w:t>
        <w:br/>
        <w:t>in</w:t>
        <w:br/>
        <w:t xml:space="preserve"> </w:t>
        <w:br/>
        <w:t>microservices</w:t>
        <w:br/>
        <w:t xml:space="preserve"> </w:t>
        <w:br/>
        <w:t>architectures.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Circuit</w:t>
        <w:br/>
        <w:t xml:space="preserve"> </w:t>
        <w:br/>
        <w:t>Breaker?</w:t>
        <w:br/>
        <w:t xml:space="preserve"> </w:t>
        <w:br/>
        <w:t>A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resilience</w:t>
        <w:br/>
        <w:t xml:space="preserve"> </w:t>
        <w:br/>
        <w:t>pattern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distributed</w:t>
        <w:br/>
        <w:t xml:space="preserve"> </w:t>
        <w:br/>
        <w:t>systems</w:t>
        <w:br/>
        <w:t xml:space="preserve"> </w:t>
        <w:br/>
        <w:t>to</w:t>
        <w:br/>
        <w:t xml:space="preserve"> </w:t>
        <w:br/>
        <w:t>prevent</w:t>
        <w:br/>
        <w:t xml:space="preserve"> </w:t>
        <w:br/>
        <w:t>cascading</w:t>
        <w:br/>
        <w:t xml:space="preserve"> </w:t>
        <w:br/>
        <w:t>failures</w:t>
        <w:br/>
        <w:t xml:space="preserve"> </w:t>
        <w:br/>
        <w:t>when</w:t>
        <w:br/>
        <w:t xml:space="preserve"> </w:t>
        <w:br/>
        <w:t>a</w:t>
        <w:br/>
        <w:t xml:space="preserve"> </w:t>
        <w:br/>
        <w:t>dependent</w:t>
        <w:br/>
        <w:t xml:space="preserve"> </w:t>
        <w:br/>
        <w:t>service</w:t>
        <w:br/>
        <w:t xml:space="preserve"> </w:t>
        <w:br/>
        <w:t>is</w:t>
        <w:br/>
        <w:t xml:space="preserve"> </w:t>
        <w:br/>
        <w:t>slow,</w:t>
        <w:br/>
        <w:t xml:space="preserve"> </w:t>
        <w:br/>
        <w:t>unresponsive,</w:t>
        <w:br/>
        <w:t xml:space="preserve"> </w:t>
        <w:br/>
        <w:t>or</w:t>
        <w:br/>
        <w:t xml:space="preserve"> </w:t>
        <w:br/>
        <w:t>failing.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repeatedly</w:t>
        <w:br/>
        <w:t xml:space="preserve"> </w:t>
        <w:br/>
        <w:t>calling</w:t>
        <w:br/>
        <w:t xml:space="preserve"> </w:t>
        <w:br/>
        <w:t>a</w:t>
        <w:br/>
        <w:t xml:space="preserve"> </w:t>
        <w:br/>
        <w:t>failing</w:t>
        <w:br/>
        <w:t xml:space="preserve"> </w:t>
        <w:br/>
        <w:t>service,</w:t>
        <w:br/>
        <w:t xml:space="preserve"> </w:t>
        <w:br/>
        <w:t>the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stops</w:t>
        <w:br/>
        <w:t xml:space="preserve"> </w:t>
        <w:br/>
        <w:t>the</w:t>
        <w:br/>
        <w:t xml:space="preserve"> </w:t>
        <w:br/>
        <w:t>calls</w:t>
        <w:br/>
        <w:t xml:space="preserve"> </w:t>
        <w:br/>
        <w:t>temporarily,</w:t>
        <w:br/>
        <w:t xml:space="preserve"> </w:t>
        <w:br/>
        <w:t>allowing</w:t>
        <w:br/>
        <w:t xml:space="preserve"> </w:t>
        <w:br/>
        <w:t>the</w:t>
        <w:br/>
        <w:t xml:space="preserve"> </w:t>
        <w:br/>
        <w:t>system</w:t>
        <w:br/>
        <w:t xml:space="preserve"> </w:t>
        <w:br/>
        <w:t>to</w:t>
        <w:br/>
        <w:t xml:space="preserve"> </w:t>
        <w:br/>
        <w:t>recover</w:t>
        <w:br/>
        <w:t xml:space="preserve"> </w:t>
        <w:br/>
        <w:t>and</w:t>
        <w:br/>
        <w:t xml:space="preserve"> </w:t>
        <w:br/>
        <w:t>remain</w:t>
        <w:br/>
        <w:t xml:space="preserve"> </w:t>
        <w:br/>
        <w:t>responsive.</w:t>
        <w:br/>
        <w:t xml:space="preserve"> </w:t>
        <w:br/>
        <w:t xml:space="preserve"> </w:t>
        <w:br/>
        <w:t>Why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is</w:t>
        <w:br/>
        <w:t xml:space="preserve"> </w:t>
        <w:br/>
        <w:t>required</w:t>
        <w:br/>
        <w:t xml:space="preserve"> </w:t>
        <w:br/>
        <w:t>(real-world</w:t>
        <w:br/>
        <w:t xml:space="preserve"> </w:t>
        <w:br/>
        <w:t>problem)</w:t>
        <w:br/>
        <w:t xml:space="preserve"> </w:t>
        <w:br/>
        <w:t>In</w:t>
        <w:br/>
        <w:t xml:space="preserve"> </w:t>
        <w:br/>
        <w:t>microservices:</w:t>
        <w:br/>
        <w:t xml:space="preserve"> </w:t>
        <w:br/>
        <w:t>●</w:t>
        <w:br/>
        <w:t xml:space="preserve"> </w:t>
        <w:br/>
        <w:t>Service</w:t>
        <w:br/>
        <w:t xml:space="preserve"> </w:t>
        <w:br/>
        <w:t>A</w:t>
        <w:br/>
        <w:t xml:space="preserve"> </w:t>
        <w:br/>
        <w:t>calls</w:t>
        <w:br/>
        <w:t xml:space="preserve"> </w:t>
        <w:br/>
        <w:t>Service</w:t>
        <w:br/>
        <w:t xml:space="preserve"> </w:t>
        <w:br/>
        <w:t>B</w:t>
        <w:br/>
        <w:t xml:space="preserve"> </w:t>
        <w:br/>
        <w:t>●</w:t>
        <w:br/>
        <w:t xml:space="preserve"> </w:t>
        <w:br/>
        <w:t>Service</w:t>
        <w:br/>
        <w:t xml:space="preserve"> </w:t>
        <w:br/>
        <w:t>B</w:t>
        <w:br/>
        <w:t xml:space="preserve"> </w:t>
        <w:br/>
        <w:t>becomes</w:t>
        <w:br/>
        <w:t xml:space="preserve"> </w:t>
        <w:br/>
        <w:t>slow</w:t>
        <w:br/>
        <w:t xml:space="preserve"> </w:t>
        <w:br/>
        <w:t>or</w:t>
        <w:br/>
        <w:t xml:space="preserve"> </w:t>
        <w:br/>
        <w:t>down</w:t>
        <w:br/>
        <w:t xml:space="preserve"> </w:t>
        <w:br/>
        <w:t>●</w:t>
        <w:br/>
        <w:t xml:space="preserve"> </w:t>
        <w:br/>
        <w:t>Threads</w:t>
        <w:br/>
        <w:t xml:space="preserve"> </w:t>
        <w:br/>
        <w:t>in</w:t>
        <w:br/>
        <w:t xml:space="preserve"> </w:t>
        <w:br/>
        <w:t>Service</w:t>
        <w:br/>
        <w:t xml:space="preserve"> </w:t>
        <w:br/>
        <w:t>A</w:t>
        <w:br/>
        <w:t xml:space="preserve"> </w:t>
        <w:br/>
        <w:t>get</w:t>
        <w:br/>
        <w:t xml:space="preserve"> </w:t>
        <w:br/>
        <w:t>blocked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pool</w:t>
        <w:br/>
        <w:t xml:space="preserve"> </w:t>
        <w:br/>
        <w:t>exhausts</w:t>
        <w:br/>
        <w:t xml:space="preserve"> </w:t>
        <w:br/>
        <w:t>●</w:t>
        <w:br/>
        <w:t xml:space="preserve"> </w:t>
        <w:br/>
        <w:t>Service</w:t>
        <w:br/>
        <w:t xml:space="preserve"> </w:t>
        <w:br/>
        <w:t>A</w:t>
        <w:br/>
        <w:t xml:space="preserve"> </w:t>
        <w:br/>
        <w:t>also</w:t>
        <w:br/>
        <w:t xml:space="preserve"> </w:t>
        <w:br/>
        <w:t>starts</w:t>
        <w:br/>
        <w:t xml:space="preserve"> </w:t>
        <w:br/>
        <w:t>failing</w:t>
        <w:br/>
        <w:t xml:space="preserve"> </w:t>
        <w:br/>
        <w:t>●</w:t>
        <w:br/>
        <w:t xml:space="preserve"> </w:t>
        <w:br/>
        <w:t>Entire</w:t>
        <w:br/>
        <w:t xml:space="preserve"> </w:t>
        <w:br/>
        <w:t>system</w:t>
        <w:br/>
        <w:t xml:space="preserve"> </w:t>
        <w:br/>
        <w:t>goes</w:t>
        <w:br/>
        <w:t xml:space="preserve"> </w:t>
        <w:br/>
        <w:t>down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called</w:t>
        <w:br/>
        <w:t xml:space="preserve"> </w:t>
        <w:br/>
        <w:t>cascading</w:t>
        <w:br/>
        <w:t xml:space="preserve"> </w:t>
        <w:br/>
        <w:t>failure.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prevents</w:t>
        <w:br/>
        <w:t xml:space="preserve"> </w:t>
        <w:br/>
        <w:t>this</w:t>
        <w:br/>
        <w:t xml:space="preserve"> </w:t>
        <w:br/>
        <w:t>by</w:t>
        <w:br/>
        <w:t xml:space="preserve"> </w:t>
        <w:br/>
        <w:t>failing</w:t>
        <w:br/>
        <w:t xml:space="preserve"> </w:t>
        <w:br/>
        <w:t>fast.</w:t>
        <w:br/>
        <w:t xml:space="preserve"> </w:t>
        <w:br/>
        <w:t xml:space="preserve"> </w:t>
        <w:br/>
        <w:t>How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works</w:t>
        <w:br/>
        <w:t xml:space="preserve"> </w:t>
        <w:br/>
        <w:t>(conceptual</w:t>
        <w:br/>
        <w:t xml:space="preserve"> </w:t>
        <w:br/>
        <w:t>flow)</w:t>
        <w:br/>
        <w:t xml:space="preserve"> </w:t>
        <w:br/>
        <w:t>1.</w:t>
        <w:br/>
        <w:t xml:space="preserve"> </w:t>
        <w:br/>
        <w:t>Monitor</w:t>
        <w:br/>
        <w:t xml:space="preserve"> </w:t>
        <w:br/>
        <w:t>calls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remote</w:t>
        <w:br/>
        <w:t xml:space="preserve"> </w:t>
        <w:br/>
        <w:t>service</w:t>
        <w:br/>
        <w:t xml:space="preserve"> </w:t>
        <w:br/>
        <w:t>2.</w:t>
        <w:br/>
        <w:t xml:space="preserve"> </w:t>
        <w:br/>
        <w:t>Track</w:t>
        <w:br/>
        <w:t xml:space="preserve"> </w:t>
        <w:br/>
        <w:t>failures,</w:t>
        <w:br/>
        <w:t xml:space="preserve"> </w:t>
        <w:br/>
        <w:t>timeouts,</w:t>
        <w:br/>
        <w:t xml:space="preserve"> </w:t>
        <w:br/>
        <w:t>slow</w:t>
        <w:br/>
        <w:t xml:space="preserve"> </w:t>
        <w:br/>
        <w:t>responses</w:t>
        <w:br/>
        <w:t xml:space="preserve"> </w:t>
        <w:br/>
        <w:t>3.</w:t>
        <w:br/>
        <w:t xml:space="preserve"> </w:t>
        <w:br/>
        <w:t>If</w:t>
        <w:br/>
        <w:t xml:space="preserve"> </w:t>
        <w:br/>
        <w:t>failures</w:t>
        <w:br/>
        <w:t xml:space="preserve"> </w:t>
        <w:br/>
        <w:t>exceed</w:t>
        <w:br/>
        <w:t xml:space="preserve"> </w:t>
        <w:br/>
        <w:t>a</w:t>
        <w:br/>
        <w:t xml:space="preserve"> </w:t>
        <w:br/>
        <w:t>threshold</w:t>
        <w:br/>
        <w:t xml:space="preserve"> </w:t>
        <w:br/>
        <w:t>→</w:t>
        <w:br/>
        <w:t xml:space="preserve"> </w:t>
        <w:br/>
        <w:t>open</w:t>
        <w:br/>
        <w:t xml:space="preserve"> </w:t>
        <w:br/>
        <w:t>the</w:t>
        <w:br/>
        <w:t xml:space="preserve"> </w:t>
        <w:br/>
        <w:t>circuit</w:t>
        <w:br/>
        <w:t xml:space="preserve"> </w:t>
        <w:br/>
        <w:br/>
        <w:t>4.</w:t>
        <w:br/>
        <w:t xml:space="preserve"> </w:t>
        <w:br/>
        <w:t>Stop</w:t>
        <w:br/>
        <w:t xml:space="preserve"> </w:t>
        <w:br/>
        <w:t>calling</w:t>
        <w:br/>
        <w:t xml:space="preserve"> </w:t>
        <w:br/>
        <w:t>the</w:t>
        <w:br/>
        <w:t xml:space="preserve"> </w:t>
        <w:br/>
        <w:t>failing</w:t>
        <w:br/>
        <w:t xml:space="preserve"> </w:t>
        <w:br/>
        <w:t>service</w:t>
        <w:br/>
        <w:t xml:space="preserve"> </w:t>
        <w:br/>
        <w:t>5.</w:t>
        <w:br/>
        <w:t xml:space="preserve"> </w:t>
        <w:br/>
        <w:t>After</w:t>
        <w:br/>
        <w:t xml:space="preserve"> </w:t>
        <w:br/>
        <w:t>some</w:t>
        <w:br/>
        <w:t xml:space="preserve"> </w:t>
        <w:br/>
        <w:t>time</w:t>
        <w:br/>
        <w:t xml:space="preserve"> </w:t>
        <w:br/>
        <w:t>→</w:t>
        <w:br/>
        <w:t xml:space="preserve"> </w:t>
        <w:br/>
        <w:t>test</w:t>
        <w:br/>
        <w:t xml:space="preserve"> </w:t>
        <w:br/>
        <w:t>again</w:t>
        <w:br/>
        <w:t xml:space="preserve"> </w:t>
        <w:br/>
        <w:t>6.</w:t>
        <w:br/>
        <w:t xml:space="preserve"> </w:t>
        <w:br/>
        <w:t>If</w:t>
        <w:br/>
        <w:t xml:space="preserve"> </w:t>
        <w:br/>
        <w:t>healthy</w:t>
        <w:br/>
        <w:t xml:space="preserve"> </w:t>
        <w:br/>
        <w:t>→</w:t>
        <w:br/>
        <w:t xml:space="preserve"> </w:t>
        <w:br/>
        <w:t>resume</w:t>
        <w:br/>
        <w:t xml:space="preserve"> </w:t>
        <w:br/>
        <w:t>traffic</w:t>
        <w:br/>
        <w:t xml:space="preserve"> 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States</w:t>
        <w:br/>
        <w:t xml:space="preserve"> </w:t>
        <w:br/>
        <w:t>(Very</w:t>
        <w:br/>
        <w:t xml:space="preserve"> </w:t>
        <w:br/>
        <w:t>Important</w:t>
        <w:br/>
        <w:t xml:space="preserve"> </w:t>
        <w:br/>
        <w:t>for</w:t>
        <w:br/>
        <w:t xml:space="preserve"> </w:t>
        <w:br/>
        <w:t>Interview)</w:t>
        <w:br/>
        <w:t xml:space="preserve"> </w:t>
        <w:br/>
        <w:t>1.</w:t>
        <w:br/>
        <w:t xml:space="preserve"> </w:t>
        <w:br/>
        <w:t>Closed</w:t>
        <w:br/>
        <w:t xml:space="preserve"> </w:t>
        <w:br/>
        <w:t>●</w:t>
        <w:br/>
        <w:t xml:space="preserve"> </w:t>
        <w:br/>
        <w:t>Normal</w:t>
        <w:br/>
        <w:t xml:space="preserve"> </w:t>
        <w:br/>
        <w:t>state</w:t>
        <w:br/>
        <w:t xml:space="preserve"> </w:t>
        <w:br/>
        <w:t>●</w:t>
        <w:br/>
        <w:t xml:space="preserve"> </w:t>
        <w:br/>
        <w:t>All</w:t>
        <w:br/>
        <w:t xml:space="preserve"> </w:t>
        <w:br/>
        <w:t>requests</w:t>
        <w:br/>
        <w:t xml:space="preserve"> </w:t>
        <w:br/>
        <w:t>are</w:t>
        <w:br/>
        <w:t xml:space="preserve"> </w:t>
        <w:br/>
        <w:t>allowed</w:t>
        <w:br/>
        <w:t xml:space="preserve"> </w:t>
        <w:br/>
        <w:t>●</w:t>
        <w:br/>
        <w:t xml:space="preserve"> </w:t>
        <w:br/>
        <w:t>Failures</w:t>
        <w:br/>
        <w:t xml:space="preserve"> </w:t>
        <w:br/>
        <w:t>are</w:t>
        <w:br/>
        <w:t xml:space="preserve"> </w:t>
        <w:br/>
        <w:t>monitored</w:t>
        <w:br/>
        <w:t xml:space="preserve"> </w:t>
        <w:br/>
        <w:t>2.</w:t>
        <w:br/>
        <w:t xml:space="preserve"> </w:t>
        <w:br/>
        <w:t>Open</w:t>
        <w:br/>
        <w:t xml:space="preserve"> </w:t>
        <w:br/>
        <w:t>●</w:t>
        <w:br/>
        <w:t xml:space="preserve"> </w:t>
        <w:br/>
        <w:t>Failure</w:t>
        <w:br/>
        <w:t xml:space="preserve"> </w:t>
        <w:br/>
        <w:t>threshold</w:t>
        <w:br/>
        <w:t xml:space="preserve"> </w:t>
        <w:br/>
        <w:t>exceeded</w:t>
        <w:br/>
        <w:t xml:space="preserve"> </w:t>
        <w:br/>
        <w:t>●</w:t>
        <w:br/>
        <w:t xml:space="preserve"> </w:t>
        <w:br/>
        <w:t>Requests</w:t>
        <w:br/>
        <w:t xml:space="preserve"> </w:t>
        <w:br/>
        <w:t>are</w:t>
        <w:br/>
        <w:t xml:space="preserve"> </w:t>
        <w:br/>
        <w:t>not</w:t>
        <w:br/>
        <w:t xml:space="preserve"> </w:t>
        <w:br/>
        <w:t>sent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remote</w:t>
        <w:br/>
        <w:t xml:space="preserve"> </w:t>
        <w:br/>
        <w:t>service</w:t>
        <w:br/>
        <w:t xml:space="preserve"> </w:t>
        <w:br/>
        <w:t>●</w:t>
        <w:br/>
        <w:t xml:space="preserve"> </w:t>
        <w:br/>
        <w:t>Immediate</w:t>
        <w:br/>
        <w:t xml:space="preserve"> </w:t>
        <w:br/>
        <w:t>failure</w:t>
        <w:br/>
        <w:t xml:space="preserve"> </w:t>
        <w:br/>
        <w:t>(fail-fast)</w:t>
        <w:br/>
        <w:t xml:space="preserve"> </w:t>
        <w:br/>
        <w:t>3.</w:t>
        <w:br/>
        <w:t xml:space="preserve"> </w:t>
        <w:br/>
        <w:t>Half-Open</w:t>
        <w:br/>
        <w:t xml:space="preserve"> </w:t>
        <w:br/>
        <w:t>●</w:t>
        <w:br/>
        <w:t xml:space="preserve"> </w:t>
        <w:br/>
        <w:t>After</w:t>
        <w:br/>
        <w:t xml:space="preserve"> </w:t>
        <w:br/>
        <w:t>a</w:t>
        <w:br/>
        <w:t xml:space="preserve"> </w:t>
        <w:br/>
        <w:t>wait</w:t>
        <w:br/>
        <w:t xml:space="preserve"> </w:t>
        <w:br/>
        <w:t>duration</w:t>
        <w:br/>
        <w:t xml:space="preserve"> </w:t>
        <w:br/>
        <w:t>●</w:t>
        <w:br/>
        <w:t xml:space="preserve"> </w:t>
        <w:br/>
        <w:t>Limited</w:t>
        <w:br/>
        <w:t xml:space="preserve"> </w:t>
        <w:br/>
        <w:t>test</w:t>
        <w:br/>
        <w:t xml:space="preserve"> </w:t>
        <w:br/>
        <w:t>requests</w:t>
        <w:br/>
        <w:t xml:space="preserve"> </w:t>
        <w:br/>
        <w:t>are</w:t>
        <w:br/>
        <w:t xml:space="preserve"> </w:t>
        <w:br/>
        <w:t>allowed</w:t>
        <w:br/>
        <w:t xml:space="preserve"> </w:t>
        <w:br/>
        <w:t>●</w:t>
        <w:br/>
        <w:t xml:space="preserve"> </w:t>
        <w:br/>
        <w:t>If</w:t>
        <w:br/>
        <w:t xml:space="preserve"> </w:t>
        <w:br/>
        <w:t>successful</w:t>
        <w:br/>
        <w:t xml:space="preserve"> </w:t>
        <w:br/>
        <w:t>→</w:t>
        <w:br/>
        <w:t xml:space="preserve"> </w:t>
        <w:br/>
        <w:t>move</w:t>
        <w:br/>
        <w:t xml:space="preserve"> </w:t>
        <w:br/>
        <w:t>to</w:t>
        <w:br/>
        <w:t xml:space="preserve"> </w:t>
        <w:br/>
        <w:t>Closed</w:t>
        <w:br/>
        <w:t xml:space="preserve"> </w:t>
        <w:br/>
        <w:t>●</w:t>
        <w:br/>
        <w:t xml:space="preserve"> </w:t>
        <w:br/>
        <w:t>If</w:t>
        <w:br/>
        <w:t xml:space="preserve"> </w:t>
        <w:br/>
        <w:t>failed</w:t>
        <w:br/>
        <w:t xml:space="preserve"> </w:t>
        <w:br/>
        <w:t>→</w:t>
        <w:br/>
        <w:t xml:space="preserve"> </w:t>
        <w:br/>
        <w:t>back</w:t>
        <w:br/>
        <w:t xml:space="preserve"> </w:t>
        <w:br/>
        <w:t>to</w:t>
        <w:br/>
        <w:t xml:space="preserve"> </w:t>
        <w:br/>
        <w:t>Open</w:t>
        <w:br/>
        <w:t xml:space="preserve"> </w:t>
        <w:br/>
        <w:t xml:space="preserve"> </w:t>
        <w:br/>
        <w:t>What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Protects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pools</w:t>
        <w:br/>
        <w:t xml:space="preserve"> </w:t>
        <w:br/>
        <w:t>●</w:t>
        <w:br/>
        <w:t xml:space="preserve"> </w:t>
        <w:br/>
        <w:t>CPU</w:t>
        <w:br/>
        <w:t xml:space="preserve"> </w:t>
        <w:br/>
        <w:t>and</w:t>
        <w:br/>
        <w:t xml:space="preserve"> </w:t>
        <w:br/>
        <w:t>memory</w:t>
        <w:br/>
        <w:t xml:space="preserve"> </w:t>
        <w:br/>
        <w:t>●</w:t>
        <w:br/>
        <w:t xml:space="preserve"> </w:t>
        <w:br/>
        <w:t>Downstream</w:t>
        <w:br/>
        <w:t xml:space="preserve"> </w:t>
        <w:br/>
        <w:t>services</w:t>
        <w:br/>
        <w:t xml:space="preserve"> </w:t>
        <w:br/>
        <w:t>●</w:t>
        <w:br/>
        <w:t xml:space="preserve"> </w:t>
        <w:br/>
        <w:t>Overall</w:t>
        <w:br/>
        <w:t xml:space="preserve"> </w:t>
        <w:br/>
        <w:t>system</w:t>
        <w:br/>
        <w:t xml:space="preserve"> </w:t>
        <w:br/>
        <w:t>availability</w:t>
        <w:br/>
        <w:t xml:space="preserve"> 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vs</w:t>
        <w:br/>
        <w:t xml:space="preserve"> </w:t>
        <w:br/>
        <w:t>Retry</w:t>
        <w:br/>
        <w:t xml:space="preserve"> </w:t>
        <w:br/>
        <w:t>(Common</w:t>
        <w:br/>
        <w:t xml:space="preserve"> </w:t>
        <w:br/>
        <w:t>Trap</w:t>
        <w:br/>
        <w:t xml:space="preserve"> </w:t>
        <w:br/>
        <w:t>Question)</w:t>
        <w:br/>
        <w:t xml:space="preserve"> </w:t>
        <w:br/>
        <w:t>Aspect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Retry</w:t>
        <w:br/>
        <w:t xml:space="preserve"> </w:t>
        <w:br/>
        <w:t>Purpose</w:t>
        <w:br/>
        <w:t xml:space="preserve"> </w:t>
        <w:br/>
        <w:t>Stop</w:t>
        <w:br/>
        <w:t xml:space="preserve"> </w:t>
        <w:br/>
        <w:t>calls</w:t>
        <w:br/>
        <w:t xml:space="preserve"> </w:t>
        <w:br/>
        <w:t>Repeat</w:t>
        <w:br/>
        <w:t xml:space="preserve"> </w:t>
        <w:br/>
        <w:t>calls</w:t>
        <w:br/>
        <w:t xml:space="preserve"> </w:t>
        <w:br/>
        <w:br/>
        <w:t>When</w:t>
        <w:br/>
        <w:t xml:space="preserve"> </w:t>
        <w:br/>
        <w:t>used</w:t>
        <w:br/>
        <w:t xml:space="preserve"> </w:t>
        <w:br/>
        <w:t>Service</w:t>
        <w:br/>
        <w:t xml:space="preserve"> </w:t>
        <w:br/>
        <w:t>is</w:t>
        <w:br/>
        <w:t xml:space="preserve"> </w:t>
        <w:br/>
        <w:t>unhealthy</w:t>
        <w:br/>
        <w:t xml:space="preserve"> </w:t>
        <w:br/>
        <w:t>Transient</w:t>
        <w:br/>
        <w:t xml:space="preserve"> </w:t>
        <w:br/>
        <w:t>failures</w:t>
        <w:br/>
        <w:t xml:space="preserve"> </w:t>
        <w:br/>
        <w:t>Risk</w:t>
        <w:br/>
        <w:t xml:space="preserve"> </w:t>
        <w:br/>
        <w:t>Low</w:t>
        <w:br/>
        <w:t xml:space="preserve"> </w:t>
        <w:br/>
        <w:t>Can</w:t>
        <w:br/>
        <w:t xml:space="preserve"> </w:t>
        <w:br/>
        <w:t>amplify</w:t>
        <w:br/>
        <w:t xml:space="preserve"> </w:t>
        <w:br/>
        <w:t>failures</w:t>
        <w:br/>
        <w:t xml:space="preserve"> </w:t>
        <w:br/>
        <w:t>Best</w:t>
        <w:br/>
        <w:t xml:space="preserve"> </w:t>
        <w:br/>
        <w:t>practice</w:t>
        <w:br/>
        <w:t xml:space="preserve"> </w:t>
        <w:br/>
        <w:t>Use</w:t>
        <w:br/>
        <w:t xml:space="preserve"> </w:t>
        <w:br/>
        <w:t>with</w:t>
        <w:br/>
        <w:t xml:space="preserve"> </w:t>
        <w:br/>
        <w:t>retry</w:t>
        <w:br/>
        <w:t xml:space="preserve"> </w:t>
        <w:br/>
        <w:t>Retry</w:t>
        <w:br/>
        <w:t xml:space="preserve"> </w:t>
        <w:br/>
        <w:t>with</w:t>
        <w:br/>
        <w:t xml:space="preserve"> </w:t>
        <w:br/>
        <w:t>limits</w:t>
        <w:br/>
        <w:t xml:space="preserve"> </w:t>
        <w:br/>
        <w:t>Important:</w:t>
        <w:br/>
        <w:t xml:space="preserve"> </w:t>
        <w:br/>
        <w:t>Retry</w:t>
        <w:br/>
        <w:t xml:space="preserve"> </w:t>
        <w:br/>
        <w:t>without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can</w:t>
        <w:br/>
        <w:t xml:space="preserve"> </w:t>
        <w:br/>
        <w:t>make</w:t>
        <w:br/>
        <w:t xml:space="preserve"> </w:t>
        <w:br/>
        <w:t>outages</w:t>
        <w:br/>
        <w:t xml:space="preserve"> </w:t>
        <w:br/>
        <w:t>worse.</w:t>
        <w:br/>
        <w:t xml:space="preserve"> 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vs</w:t>
        <w:br/>
        <w:t xml:space="preserve"> </w:t>
        <w:br/>
        <w:t>Timeout</w:t>
        <w:br/>
        <w:t xml:space="preserve"> </w:t>
        <w:br/>
        <w:t>●</w:t>
        <w:br/>
        <w:t xml:space="preserve"> </w:t>
        <w:br/>
        <w:t>Timeout:</w:t>
        <w:br/>
        <w:t xml:space="preserve"> </w:t>
        <w:br/>
        <w:t>Limits</w:t>
        <w:br/>
        <w:t xml:space="preserve"> </w:t>
        <w:br/>
        <w:t>how</w:t>
        <w:br/>
        <w:t xml:space="preserve"> </w:t>
        <w:br/>
        <w:t>long</w:t>
        <w:br/>
        <w:t xml:space="preserve"> </w:t>
        <w:br/>
        <w:t>to</w:t>
        <w:br/>
        <w:t xml:space="preserve"> </w:t>
        <w:br/>
        <w:t>wait</w:t>
        <w:br/>
        <w:t xml:space="preserve"> </w:t>
        <w:br/>
        <w:t>for</w:t>
        <w:br/>
        <w:t xml:space="preserve"> </w:t>
        <w:br/>
        <w:t>a</w:t>
        <w:br/>
        <w:t xml:space="preserve"> </w:t>
        <w:br/>
        <w:t>response</w:t>
        <w:br/>
        <w:t xml:space="preserve"> </w:t>
        <w:br/>
        <w:t>●</w:t>
        <w:br/>
        <w:t xml:space="preserve"> </w:t>
        <w:br/>
        <w:t>Circuit</w:t>
        <w:br/>
        <w:t xml:space="preserve"> </w:t>
        <w:br/>
        <w:t>Breaker:</w:t>
        <w:br/>
        <w:t xml:space="preserve"> </w:t>
        <w:br/>
        <w:t>Decides</w:t>
        <w:br/>
        <w:t xml:space="preserve"> </w:t>
        <w:br/>
        <w:t>whether</w:t>
        <w:br/>
        <w:t xml:space="preserve"> </w:t>
        <w:br/>
        <w:t>to</w:t>
        <w:br/>
        <w:t xml:space="preserve"> </w:t>
        <w:br/>
        <w:t>call</w:t>
        <w:br/>
        <w:t xml:space="preserve"> </w:t>
        <w:br/>
        <w:t>at</w:t>
        <w:br/>
        <w:t xml:space="preserve"> </w:t>
        <w:br/>
        <w:t>all</w:t>
        <w:br/>
        <w:t xml:space="preserve"> </w:t>
        <w:br/>
        <w:t>Both</w:t>
        <w:br/>
        <w:t xml:space="preserve"> </w:t>
        <w:br/>
        <w:t>should</w:t>
        <w:br/>
        <w:t xml:space="preserve"> </w:t>
        <w:br/>
        <w:t>be</w:t>
        <w:br/>
        <w:t xml:space="preserve"> </w:t>
        <w:br/>
        <w:t>used</w:t>
        <w:br/>
        <w:t xml:space="preserve"> </w:t>
        <w:br/>
        <w:t>together.</w:t>
        <w:br/>
        <w:t xml:space="preserve"> </w:t>
        <w:br/>
        <w:t xml:space="preserve"> </w:t>
        <w:br/>
        <w:t>Example</w:t>
        <w:br/>
        <w:t xml:space="preserve"> </w:t>
        <w:br/>
        <w:t>(Spring</w:t>
        <w:br/>
        <w:t xml:space="preserve"> </w:t>
        <w:br/>
        <w:t>Boot</w:t>
        <w:br/>
        <w:t xml:space="preserve"> </w:t>
        <w:br/>
        <w:t>–</w:t>
        <w:br/>
        <w:t xml:space="preserve"> </w:t>
        <w:br/>
        <w:t>Conceptual)</w:t>
        <w:br/>
        <w:t xml:space="preserve"> </w:t>
        <w:br/>
        <w:t>@CircuitBreaker(name</w:t>
        <w:br/>
        <w:t xml:space="preserve"> </w:t>
        <w:br/>
        <w:t>=</w:t>
        <w:br/>
        <w:t xml:space="preserve"> </w:t>
        <w:br/>
        <w:t>"orderService",</w:t>
        <w:br/>
        <w:t xml:space="preserve"> </w:t>
        <w:br/>
        <w:t>fallbackMethod</w:t>
        <w:br/>
        <w:t xml:space="preserve"> </w:t>
        <w:br/>
        <w:t>=</w:t>
        <w:br/>
        <w:t xml:space="preserve"> </w:t>
        <w:br/>
        <w:t>"fallback")</w:t>
        <w:br/>
        <w:t xml:space="preserve"> </w:t>
        <w:br/>
        <w:t>public</w:t>
        <w:br/>
        <w:t xml:space="preserve"> </w:t>
        <w:br/>
        <w:t>Order</w:t>
        <w:br/>
        <w:t xml:space="preserve"> </w:t>
        <w:br/>
        <w:t>getOrder(String</w:t>
        <w:br/>
        <w:t xml:space="preserve"> </w:t>
        <w:br/>
        <w:t>id)</w:t>
        <w:br/>
        <w:t xml:space="preserve"> </w:t>
        <w:br/>
        <w:t>{</w:t>
        <w:br/>
        <w:t xml:space="preserve"> </w:t>
        <w:br/>
        <w:t xml:space="preserve">    </w:t>
        <w:br/>
        <w:t>return</w:t>
        <w:br/>
        <w:t xml:space="preserve"> </w:t>
        <w:br/>
        <w:t>orderClient.getOrder(id);</w:t>
        <w:br/>
        <w:t xml:space="preserve"> </w:t>
        <w:br/>
        <w:t>}</w:t>
        <w:br/>
        <w:t xml:space="preserve"> </w:t>
        <w:br/>
        <w:t xml:space="preserve"> </w:t>
        <w:br/>
        <w:t>public</w:t>
        <w:br/>
        <w:t xml:space="preserve"> </w:t>
        <w:br/>
        <w:t>Order</w:t>
        <w:br/>
        <w:t xml:space="preserve"> </w:t>
        <w:br/>
        <w:t>fallback(String</w:t>
        <w:br/>
        <w:t xml:space="preserve"> </w:t>
        <w:br/>
        <w:t>id,</w:t>
        <w:br/>
        <w:t xml:space="preserve"> </w:t>
        <w:br/>
        <w:t>Exception</w:t>
        <w:br/>
        <w:t xml:space="preserve"> </w:t>
        <w:br/>
        <w:t>ex)</w:t>
        <w:br/>
        <w:t xml:space="preserve"> </w:t>
        <w:br/>
        <w:t>{</w:t>
        <w:br/>
        <w:t xml:space="preserve"> </w:t>
        <w:br/>
        <w:t xml:space="preserve">    </w:t>
        <w:br/>
        <w:t>return</w:t>
        <w:br/>
        <w:t xml:space="preserve"> </w:t>
        <w:br/>
        <w:t>new</w:t>
        <w:br/>
        <w:t xml:space="preserve"> </w:t>
        <w:br/>
        <w:t>Order("DEFAULT");</w:t>
        <w:br/>
        <w:t xml:space="preserve"> </w:t>
        <w:br/>
        <w:t>}</w:t>
        <w:br/>
        <w:t xml:space="preserve"> </w:t>
        <w:br/>
        <w:t xml:space="preserve"> </w:t>
        <w:br/>
        <w:br/>
        <w:t>Key</w:t>
        <w:br/>
        <w:t xml:space="preserve"> </w:t>
        <w:br/>
        <w:t>idea:</w:t>
        <w:br/>
        <w:t xml:space="preserve"> </w:t>
        <w:br/>
        <w:t>fallback</w:t>
        <w:br/>
        <w:t xml:space="preserve"> </w:t>
        <w:br/>
        <w:t>ensures</w:t>
        <w:br/>
        <w:t xml:space="preserve"> </w:t>
        <w:br/>
        <w:t>graceful</w:t>
        <w:br/>
        <w:t xml:space="preserve"> </w:t>
        <w:br/>
        <w:t>degradation.</w:t>
        <w:br/>
        <w:t xml:space="preserve"> </w:t>
        <w:br/>
        <w:t xml:space="preserve"> </w:t>
        <w:br/>
        <w:t>Where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is</w:t>
        <w:br/>
        <w:t xml:space="preserve"> </w:t>
        <w:br/>
        <w:t>Implemented</w:t>
        <w:br/>
        <w:t xml:space="preserve"> </w:t>
        <w:br/>
        <w:t>●</w:t>
        <w:br/>
        <w:t xml:space="preserve"> </w:t>
        <w:br/>
        <w:t>Application</w:t>
        <w:br/>
        <w:t xml:space="preserve"> </w:t>
        <w:br/>
        <w:t>level</w:t>
        <w:br/>
        <w:t xml:space="preserve"> </w:t>
        <w:br/>
        <w:t>(libraries)</w:t>
        <w:br/>
        <w:t xml:space="preserve"> </w:t>
        <w:br/>
        <w:t>●</w:t>
        <w:br/>
        <w:t xml:space="preserve"> </w:t>
        <w:br/>
        <w:t>API</w:t>
        <w:br/>
        <w:t xml:space="preserve"> </w:t>
        <w:br/>
        <w:t>Gateway</w:t>
        <w:br/>
        <w:t xml:space="preserve"> </w:t>
        <w:br/>
        <w:t>●</w:t>
        <w:br/>
        <w:t xml:space="preserve"> </w:t>
        <w:br/>
        <w:t>Service</w:t>
        <w:br/>
        <w:t xml:space="preserve"> </w:t>
        <w:br/>
        <w:t>Mesh</w:t>
        <w:br/>
        <w:t xml:space="preserve"> </w:t>
        <w:br/>
        <w:t xml:space="preserve"> </w:t>
        <w:br/>
        <w:t>When</w:t>
        <w:br/>
        <w:t xml:space="preserve"> </w:t>
        <w:br/>
        <w:t>NOT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●</w:t>
        <w:br/>
        <w:t xml:space="preserve"> </w:t>
        <w:br/>
        <w:t>In-memory</w:t>
        <w:br/>
        <w:t xml:space="preserve"> </w:t>
        <w:br/>
        <w:t>or</w:t>
        <w:br/>
        <w:t xml:space="preserve"> </w:t>
        <w:br/>
        <w:t>local</w:t>
        <w:br/>
        <w:t xml:space="preserve"> </w:t>
        <w:br/>
        <w:t>method</w:t>
        <w:br/>
        <w:t xml:space="preserve"> </w:t>
        <w:br/>
        <w:t>calls</w:t>
        <w:br/>
        <w:t xml:space="preserve"> </w:t>
        <w:br/>
        <w:t>●</w:t>
        <w:br/>
        <w:t xml:space="preserve"> </w:t>
        <w:br/>
        <w:t>Very</w:t>
        <w:br/>
        <w:t xml:space="preserve"> </w:t>
        <w:br/>
        <w:t>low-latency,</w:t>
        <w:br/>
        <w:t xml:space="preserve"> </w:t>
        <w:br/>
        <w:t>ultra-critical</w:t>
        <w:br/>
        <w:t xml:space="preserve"> </w:t>
        <w:br/>
        <w:t>paths</w:t>
        <w:br/>
        <w:t xml:space="preserve"> </w:t>
        <w:br/>
        <w:t>(must</w:t>
        <w:br/>
        <w:t xml:space="preserve"> </w:t>
        <w:br/>
        <w:t>be</w:t>
        <w:br/>
        <w:t xml:space="preserve"> </w:t>
        <w:br/>
        <w:t>carefully</w:t>
        <w:br/>
        <w:t xml:space="preserve"> </w:t>
        <w:br/>
        <w:t>tuned)</w:t>
        <w:br/>
        <w:t xml:space="preserve"> </w:t>
        <w:br/>
        <w:t>●</w:t>
        <w:br/>
        <w:t xml:space="preserve"> </w:t>
        <w:br/>
        <w:t>When</w:t>
        <w:br/>
        <w:t xml:space="preserve"> </w:t>
        <w:br/>
        <w:t>failure</w:t>
        <w:br/>
        <w:t xml:space="preserve"> </w:t>
        <w:br/>
        <w:t>is</w:t>
        <w:br/>
        <w:t xml:space="preserve"> </w:t>
        <w:br/>
        <w:t>acceptable</w:t>
        <w:br/>
        <w:t xml:space="preserve"> </w:t>
        <w:br/>
        <w:t>and</w:t>
        <w:br/>
        <w:t xml:space="preserve"> </w:t>
        <w:br/>
        <w:t>fast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resilience</w:t>
        <w:br/>
        <w:t xml:space="preserve"> </w:t>
        <w:br/>
        <w:t>pattern</w:t>
        <w:br/>
        <w:t xml:space="preserve"> </w:t>
        <w:br/>
        <w:t>that</w:t>
        <w:br/>
        <w:t xml:space="preserve"> </w:t>
        <w:br/>
        <w:t>stops</w:t>
        <w:br/>
        <w:t xml:space="preserve"> </w:t>
        <w:br/>
        <w:t>calls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failing</w:t>
        <w:br/>
        <w:t xml:space="preserve"> </w:t>
        <w:br/>
        <w:t>service</w:t>
        <w:br/>
        <w:t xml:space="preserve"> </w:t>
        <w:br/>
        <w:t>after</w:t>
        <w:br/>
        <w:t xml:space="preserve"> </w:t>
        <w:br/>
        <w:t>a</w:t>
        <w:br/>
        <w:t xml:space="preserve"> </w:t>
        <w:br/>
        <w:t>threshold</w:t>
        <w:br/>
        <w:t xml:space="preserve"> </w:t>
        <w:br/>
        <w:t>of</w:t>
        <w:br/>
        <w:t xml:space="preserve"> </w:t>
        <w:br/>
        <w:t>failures,</w:t>
        <w:br/>
        <w:t xml:space="preserve"> </w:t>
        <w:br/>
        <w:t>preventing</w:t>
        <w:br/>
        <w:t xml:space="preserve"> </w:t>
        <w:br/>
        <w:t>cascading</w:t>
        <w:br/>
        <w:t xml:space="preserve"> </w:t>
        <w:br/>
        <w:t>failures</w:t>
        <w:br/>
        <w:t xml:space="preserve"> </w:t>
        <w:br/>
        <w:t>and</w:t>
        <w:br/>
        <w:t xml:space="preserve"> </w:t>
        <w:br/>
        <w:t>enabling</w:t>
        <w:br/>
        <w:t xml:space="preserve"> </w:t>
        <w:br/>
        <w:t>fast</w:t>
        <w:br/>
        <w:t xml:space="preserve"> </w:t>
        <w:br/>
        <w:t>recovery.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Saga</w:t>
        <w:br/>
        <w:t xml:space="preserve"> </w:t>
        <w:br/>
        <w:t>Pattern?</w:t>
        <w:br/>
        <w:t xml:space="preserve"> </w:t>
        <w:br/>
        <w:t>The</w:t>
        <w:br/>
        <w:t xml:space="preserve"> </w:t>
        <w:br/>
        <w:t>Saga</w:t>
        <w:br/>
        <w:t xml:space="preserve"> </w:t>
        <w:br/>
        <w:t>Pattern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data</w:t>
        <w:br/>
        <w:t xml:space="preserve"> </w:t>
        <w:br/>
        <w:t>consistency</w:t>
        <w:br/>
        <w:t xml:space="preserve"> </w:t>
        <w:br/>
        <w:t>pattern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microservices</w:t>
        <w:br/>
        <w:t xml:space="preserve"> </w:t>
        <w:br/>
        <w:t>to</w:t>
        <w:br/>
        <w:t xml:space="preserve"> </w:t>
        <w:br/>
        <w:t>manage</w:t>
        <w:br/>
        <w:t xml:space="preserve"> </w:t>
        <w:br/>
        <w:t>distributed</w:t>
        <w:br/>
        <w:t xml:space="preserve"> </w:t>
        <w:br/>
        <w:t>transactions</w:t>
        <w:br/>
        <w:t xml:space="preserve"> </w:t>
        <w:br/>
        <w:t>without</w:t>
        <w:br/>
        <w:t xml:space="preserve"> </w:t>
        <w:br/>
        <w:t>using</w:t>
        <w:br/>
        <w:t xml:space="preserve"> </w:t>
        <w:br/>
        <w:t>a</w:t>
        <w:br/>
        <w:t xml:space="preserve"> </w:t>
        <w:br/>
        <w:t>two-phase</w:t>
        <w:br/>
        <w:t xml:space="preserve"> </w:t>
        <w:br/>
        <w:t>commit</w:t>
        <w:br/>
        <w:t xml:space="preserve"> </w:t>
        <w:br/>
        <w:t>(2PC)</w:t>
        <w:br/>
        <w:t>.</w:t>
        <w:br/>
        <w:t xml:space="preserve"> </w:t>
        <w:br/>
        <w:t>A</w:t>
        <w:br/>
        <w:t xml:space="preserve"> </w:t>
        <w:br/>
        <w:t>saga</w:t>
        <w:br/>
        <w:t xml:space="preserve"> </w:t>
        <w:br/>
        <w:t>breaks</w:t>
        <w:br/>
        <w:t xml:space="preserve"> </w:t>
        <w:br/>
        <w:t>a</w:t>
        <w:br/>
        <w:t xml:space="preserve"> </w:t>
        <w:br/>
        <w:t>large</w:t>
        <w:br/>
        <w:t xml:space="preserve"> </w:t>
        <w:br/>
        <w:t>transaction</w:t>
        <w:br/>
        <w:t xml:space="preserve"> </w:t>
        <w:br/>
        <w:t>into</w:t>
        <w:br/>
        <w:t xml:space="preserve"> </w:t>
        <w:br/>
        <w:t>a</w:t>
        <w:br/>
        <w:t xml:space="preserve"> </w:t>
        <w:br/>
        <w:t>sequence</w:t>
        <w:br/>
        <w:t xml:space="preserve"> </w:t>
        <w:br/>
        <w:t>of</w:t>
        <w:br/>
        <w:t xml:space="preserve"> </w:t>
        <w:br/>
        <w:t>local</w:t>
        <w:br/>
        <w:t xml:space="preserve"> </w:t>
        <w:br/>
        <w:t>transactions</w:t>
        <w:br/>
        <w:t>,</w:t>
        <w:br/>
        <w:t xml:space="preserve"> </w:t>
        <w:br/>
        <w:t>where</w:t>
        <w:br/>
        <w:t xml:space="preserve"> </w:t>
        <w:br/>
        <w:t>each</w:t>
        <w:br/>
        <w:t xml:space="preserve"> </w:t>
        <w:br/>
        <w:t>step</w:t>
        <w:br/>
        <w:t xml:space="preserve"> </w:t>
        <w:br/>
        <w:t>updates</w:t>
        <w:br/>
        <w:t xml:space="preserve"> </w:t>
        <w:br/>
        <w:t>its</w:t>
        <w:br/>
        <w:t xml:space="preserve"> </w:t>
        <w:br/>
        <w:t>own</w:t>
        <w:br/>
        <w:t xml:space="preserve"> </w:t>
        <w:br/>
        <w:t>database</w:t>
        <w:br/>
        <w:t>,</w:t>
        <w:br/>
        <w:t xml:space="preserve"> </w:t>
        <w:br/>
        <w:t>and</w:t>
        <w:br/>
        <w:t xml:space="preserve"> </w:t>
        <w:br/>
        <w:t>if</w:t>
        <w:br/>
        <w:t xml:space="preserve"> </w:t>
        <w:br/>
        <w:t>any</w:t>
        <w:br/>
        <w:t xml:space="preserve"> </w:t>
        <w:br/>
        <w:t>step</w:t>
        <w:br/>
        <w:t xml:space="preserve"> </w:t>
        <w:br/>
        <w:t>fails,</w:t>
        <w:br/>
        <w:t xml:space="preserve"> </w:t>
        <w:br/>
        <w:t>compensating</w:t>
        <w:br/>
        <w:t xml:space="preserve"> </w:t>
        <w:br/>
        <w:t>transactions</w:t>
        <w:br/>
        <w:t xml:space="preserve"> </w:t>
        <w:br/>
        <w:t>are</w:t>
        <w:br/>
        <w:t xml:space="preserve"> </w:t>
        <w:br/>
        <w:t>executed</w:t>
        <w:br/>
        <w:t xml:space="preserve"> </w:t>
        <w:br/>
        <w:t>to</w:t>
        <w:br/>
        <w:t xml:space="preserve"> </w:t>
        <w:br/>
        <w:t>undo</w:t>
        <w:br/>
        <w:t xml:space="preserve"> </w:t>
        <w:br/>
        <w:t>the</w:t>
        <w:br/>
        <w:t xml:space="preserve"> </w:t>
        <w:br/>
        <w:t>previous</w:t>
        <w:br/>
        <w:t xml:space="preserve"> </w:t>
        <w:br/>
        <w:t>steps.</w:t>
        <w:br/>
        <w:t xml:space="preserve"> </w:t>
        <w:br/>
        <w:t xml:space="preserve"> </w:t>
        <w:br/>
        <w:t>Why</w:t>
        <w:br/>
        <w:t xml:space="preserve"> </w:t>
        <w:br/>
        <w:t>Saga</w:t>
        <w:br/>
        <w:t xml:space="preserve"> </w:t>
        <w:br/>
        <w:t>Pattern</w:t>
        <w:br/>
        <w:t xml:space="preserve"> </w:t>
        <w:br/>
        <w:t>is</w:t>
        <w:br/>
        <w:t xml:space="preserve"> </w:t>
        <w:br/>
        <w:t>needed</w:t>
        <w:br/>
        <w:t xml:space="preserve"> </w:t>
        <w:br/>
        <w:t>In</w:t>
        <w:br/>
        <w:t xml:space="preserve"> </w:t>
        <w:br/>
        <w:t>microservices: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service</w:t>
        <w:br/>
        <w:t xml:space="preserve"> </w:t>
        <w:br/>
        <w:t>has</w:t>
        <w:br/>
        <w:t xml:space="preserve"> </w:t>
        <w:br/>
        <w:t>its</w:t>
        <w:br/>
        <w:t xml:space="preserve"> </w:t>
        <w:br/>
        <w:t>own</w:t>
        <w:br/>
        <w:t xml:space="preserve"> </w:t>
        <w:br/>
        <w:t>database</w:t>
        <w:br/>
        <w:t xml:space="preserve"> </w:t>
        <w:br/>
        <w:br/>
        <w:t>●</w:t>
        <w:br/>
        <w:t xml:space="preserve"> </w:t>
        <w:br/>
        <w:t>ACID</w:t>
        <w:br/>
        <w:t xml:space="preserve"> </w:t>
        <w:br/>
        <w:t>transactions</w:t>
        <w:br/>
        <w:t xml:space="preserve"> </w:t>
        <w:br/>
        <w:t>cannot</w:t>
        <w:br/>
        <w:t xml:space="preserve"> </w:t>
        <w:br/>
        <w:t>span</w:t>
        <w:br/>
        <w:t xml:space="preserve"> </w:t>
        <w:br/>
        <w:t>services</w:t>
        <w:br/>
        <w:t xml:space="preserve"> </w:t>
        <w:br/>
        <w:t>●</w:t>
        <w:br/>
        <w:t xml:space="preserve"> </w:t>
        <w:br/>
        <w:t>2PC</w:t>
        <w:br/>
        <w:t xml:space="preserve"> </w:t>
        <w:br/>
        <w:t>is:</w:t>
        <w:br/>
        <w:t xml:space="preserve"> </w:t>
        <w:br/>
        <w:t>○</w:t>
        <w:br/>
        <w:t xml:space="preserve"> </w:t>
        <w:br/>
        <w:t>Slow</w:t>
        <w:br/>
        <w:t xml:space="preserve"> </w:t>
        <w:br/>
        <w:t>○</w:t>
        <w:br/>
        <w:t xml:space="preserve"> </w:t>
        <w:br/>
        <w:t>Tightly</w:t>
        <w:br/>
        <w:t xml:space="preserve"> </w:t>
        <w:br/>
        <w:t>coupled</w:t>
        <w:br/>
        <w:t xml:space="preserve"> </w:t>
        <w:br/>
        <w:t>○</w:t>
        <w:br/>
        <w:t xml:space="preserve"> </w:t>
        <w:br/>
        <w:t>Not</w:t>
        <w:br/>
        <w:t xml:space="preserve"> </w:t>
        <w:br/>
        <w:t>scalable</w:t>
        <w:br/>
        <w:t xml:space="preserve"> </w:t>
        <w:br/>
        <w:t>○</w:t>
        <w:br/>
        <w:t xml:space="preserve"> </w:t>
        <w:br/>
        <w:t>Single</w:t>
        <w:br/>
        <w:t xml:space="preserve"> </w:t>
        <w:br/>
        <w:t>point</w:t>
        <w:br/>
        <w:t xml:space="preserve"> </w:t>
        <w:br/>
        <w:t>of</w:t>
        <w:br/>
        <w:t xml:space="preserve"> </w:t>
        <w:br/>
        <w:t>failure</w:t>
        <w:br/>
        <w:t xml:space="preserve"> </w:t>
        <w:br/>
        <w:t>Saga</w:t>
        <w:br/>
        <w:t xml:space="preserve"> </w:t>
        <w:br/>
        <w:t>provides</w:t>
        <w:br/>
        <w:t xml:space="preserve"> </w:t>
        <w:br/>
        <w:t>eventual</w:t>
        <w:br/>
        <w:t xml:space="preserve"> </w:t>
        <w:br/>
        <w:t>consistency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strong</w:t>
        <w:br/>
        <w:t xml:space="preserve"> </w:t>
        <w:br/>
        <w:t>consistency.</w:t>
        <w:br/>
        <w:t xml:space="preserve"> </w:t>
        <w:br/>
        <w:t xml:space="preserve"> </w:t>
        <w:br/>
        <w:t>Core</w:t>
        <w:br/>
        <w:t xml:space="preserve"> </w:t>
        <w:br/>
        <w:t>Concept</w:t>
        <w:br/>
        <w:t xml:space="preserve"> </w:t>
        <w:br/>
        <w:t>●</w:t>
        <w:br/>
        <w:t xml:space="preserve"> </w:t>
        <w:br/>
        <w:t>Transaction</w:t>
        <w:br/>
        <w:t xml:space="preserve"> </w:t>
        <w:br/>
        <w:t>is</w:t>
        <w:br/>
        <w:t xml:space="preserve"> </w:t>
        <w:br/>
        <w:t>split</w:t>
        <w:br/>
        <w:t xml:space="preserve"> </w:t>
        <w:br/>
        <w:t>into</w:t>
        <w:br/>
        <w:t xml:space="preserve"> </w:t>
        <w:br/>
        <w:t>N</w:t>
        <w:br/>
        <w:t xml:space="preserve"> </w:t>
        <w:br/>
        <w:t>steps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step:</w:t>
        <w:br/>
        <w:t xml:space="preserve"> </w:t>
        <w:br/>
        <w:t>○</w:t>
        <w:br/>
        <w:t xml:space="preserve"> </w:t>
        <w:br/>
        <w:t>Executes</w:t>
        <w:br/>
        <w:t xml:space="preserve"> </w:t>
        <w:br/>
        <w:t>a</w:t>
        <w:br/>
        <w:t xml:space="preserve"> </w:t>
        <w:br/>
        <w:t>local</w:t>
        <w:br/>
        <w:t xml:space="preserve"> </w:t>
        <w:br/>
        <w:t>DB</w:t>
        <w:br/>
        <w:t xml:space="preserve"> </w:t>
        <w:br/>
        <w:t>transaction</w:t>
        <w:br/>
        <w:t xml:space="preserve"> </w:t>
        <w:br/>
        <w:t>○</w:t>
        <w:br/>
        <w:t xml:space="preserve"> </w:t>
        <w:br/>
        <w:t>Publishes</w:t>
        <w:br/>
        <w:t xml:space="preserve"> </w:t>
        <w:br/>
        <w:t>an</w:t>
        <w:br/>
        <w:t xml:space="preserve"> </w:t>
        <w:br/>
        <w:t>event</w:t>
        <w:br/>
        <w:t xml:space="preserve"> </w:t>
        <w:br/>
        <w:t>or</w:t>
        <w:br/>
        <w:t xml:space="preserve"> </w:t>
        <w:br/>
        <w:t>triggers</w:t>
        <w:br/>
        <w:t xml:space="preserve"> </w:t>
        <w:br/>
        <w:t>next</w:t>
        <w:br/>
        <w:t xml:space="preserve"> </w:t>
        <w:br/>
        <w:t>step</w:t>
        <w:br/>
        <w:t xml:space="preserve"> </w:t>
        <w:br/>
        <w:t>●</w:t>
        <w:br/>
        <w:t xml:space="preserve"> </w:t>
        <w:br/>
        <w:t>On</w:t>
        <w:br/>
        <w:t xml:space="preserve"> </w:t>
        <w:br/>
        <w:t>failure:</w:t>
        <w:br/>
        <w:t xml:space="preserve"> </w:t>
        <w:br/>
        <w:t>○</w:t>
        <w:br/>
        <w:t xml:space="preserve"> </w:t>
        <w:br/>
        <w:t>Previously</w:t>
        <w:br/>
        <w:t xml:space="preserve"> </w:t>
        <w:br/>
        <w:t>completed</w:t>
        <w:br/>
        <w:t xml:space="preserve"> </w:t>
        <w:br/>
        <w:t>steps</w:t>
        <w:br/>
        <w:t xml:space="preserve"> </w:t>
        <w:br/>
        <w:t>are</w:t>
        <w:br/>
        <w:t xml:space="preserve"> </w:t>
        <w:br/>
        <w:t>compensated</w:t>
        <w:br/>
        <w:t xml:space="preserve"> </w:t>
        <w:br/>
        <w:t xml:space="preserve"> </w:t>
        <w:br/>
        <w:t>Types</w:t>
        <w:br/>
        <w:t xml:space="preserve"> </w:t>
        <w:br/>
        <w:t>of</w:t>
        <w:br/>
        <w:t xml:space="preserve"> </w:t>
        <w:br/>
        <w:t>Saga</w:t>
        <w:br/>
        <w:t xml:space="preserve"> </w:t>
        <w:br/>
        <w:t>Pattern</w:t>
        <w:br/>
        <w:t xml:space="preserve"> </w:t>
        <w:br/>
        <w:t>(Very</w:t>
        <w:br/>
        <w:t xml:space="preserve"> </w:t>
        <w:br/>
        <w:t>Important</w:t>
        <w:br/>
        <w:t xml:space="preserve"> </w:t>
        <w:br/>
        <w:t>for</w:t>
        <w:br/>
        <w:t xml:space="preserve"> </w:t>
        <w:br/>
        <w:t>Interview)</w:t>
        <w:br/>
        <w:t xml:space="preserve"> </w:t>
        <w:br/>
        <w:t>1.</w:t>
        <w:br/>
        <w:t xml:space="preserve"> </w:t>
        <w:br/>
        <w:t>Choreography-based</w:t>
        <w:br/>
        <w:t xml:space="preserve"> </w:t>
        <w:br/>
        <w:t>Saga</w:t>
        <w:br/>
        <w:t xml:space="preserve"> </w:t>
        <w:br/>
        <w:t>(Event-driven)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central</w:t>
        <w:br/>
        <w:t xml:space="preserve"> </w:t>
        <w:br/>
        <w:t>coordinator</w:t>
        <w:br/>
        <w:t xml:space="preserve"> </w:t>
        <w:br/>
        <w:t>●</w:t>
        <w:br/>
        <w:t xml:space="preserve"> </w:t>
        <w:br/>
        <w:t>Services</w:t>
        <w:br/>
        <w:t xml:space="preserve"> </w:t>
        <w:br/>
        <w:t>communicate</w:t>
        <w:br/>
        <w:t xml:space="preserve"> </w:t>
        <w:br/>
        <w:t>via</w:t>
        <w:br/>
        <w:t xml:space="preserve"> </w:t>
        <w:br/>
        <w:t>events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service</w:t>
        <w:br/>
        <w:t xml:space="preserve"> </w:t>
        <w:br/>
        <w:t>reacts</w:t>
        <w:br/>
        <w:t xml:space="preserve"> </w:t>
        <w:br/>
        <w:t>to</w:t>
        <w:br/>
        <w:t xml:space="preserve"> </w:t>
        <w:br/>
        <w:t>events</w:t>
        <w:br/>
        <w:t xml:space="preserve"> </w:t>
        <w:br/>
        <w:t>and</w:t>
        <w:br/>
        <w:t xml:space="preserve"> </w:t>
        <w:br/>
        <w:t>emits</w:t>
        <w:br/>
        <w:t xml:space="preserve"> </w:t>
        <w:br/>
        <w:t>the</w:t>
        <w:br/>
        <w:t xml:space="preserve"> </w:t>
        <w:br/>
        <w:t>next</w:t>
        <w:br/>
        <w:t xml:space="preserve"> </w:t>
        <w:br/>
        <w:t>event</w:t>
        <w:br/>
        <w:t xml:space="preserve"> </w:t>
        <w:br/>
        <w:t>Example</w:t>
        <w:br/>
        <w:t xml:space="preserve"> </w:t>
        <w:br/>
        <w:t>flow:</w:t>
        <w:br/>
        <w:t xml:space="preserve"> </w:t>
        <w:br/>
        <w:t>1.</w:t>
        <w:br/>
        <w:t xml:space="preserve"> </w:t>
        <w:br/>
        <w:t>Order</w:t>
        <w:br/>
        <w:t xml:space="preserve"> </w:t>
        <w:br/>
        <w:t>Service</w:t>
        <w:br/>
        <w:t xml:space="preserve"> </w:t>
        <w:br/>
        <w:t>creates</w:t>
        <w:br/>
        <w:t xml:space="preserve"> </w:t>
        <w:br/>
        <w:t>order</w:t>
        <w:br/>
        <w:t xml:space="preserve"> </w:t>
        <w:br/>
        <w:t>2.</w:t>
        <w:br/>
        <w:t xml:space="preserve"> </w:t>
        <w:br/>
        <w:t>Emits</w:t>
        <w:br/>
        <w:t xml:space="preserve"> </w:t>
        <w:br/>
        <w:t>OrderCreated</w:t>
        <w:br/>
        <w:t xml:space="preserve"> </w:t>
        <w:br/>
        <w:t>3.</w:t>
        <w:br/>
        <w:t xml:space="preserve"> </w:t>
        <w:br/>
        <w:t>Payment</w:t>
        <w:br/>
        <w:t xml:space="preserve"> </w:t>
        <w:br/>
        <w:t>Service</w:t>
        <w:br/>
        <w:t xml:space="preserve"> </w:t>
        <w:br/>
        <w:t>processes</w:t>
        <w:br/>
        <w:t xml:space="preserve"> </w:t>
        <w:br/>
        <w:t>payment</w:t>
        <w:br/>
        <w:t xml:space="preserve"> </w:t>
        <w:br/>
        <w:t>4.</w:t>
        <w:br/>
        <w:t xml:space="preserve"> </w:t>
        <w:br/>
        <w:t>Emits</w:t>
        <w:br/>
        <w:t xml:space="preserve"> </w:t>
        <w:br/>
        <w:t>PaymentCompleted</w:t>
        <w:br/>
        <w:t xml:space="preserve"> </w:t>
        <w:br/>
        <w:t>5.</w:t>
        <w:br/>
        <w:t xml:space="preserve"> </w:t>
        <w:br/>
        <w:t>Inventory</w:t>
        <w:br/>
        <w:t xml:space="preserve"> </w:t>
        <w:br/>
        <w:t>Service</w:t>
        <w:br/>
        <w:t xml:space="preserve"> </w:t>
        <w:br/>
        <w:t>reserves</w:t>
        <w:br/>
        <w:t xml:space="preserve"> </w:t>
        <w:br/>
        <w:t>stock</w:t>
        <w:br/>
        <w:t xml:space="preserve"> </w:t>
        <w:br/>
        <w:t>Failure</w:t>
        <w:br/>
        <w:t xml:space="preserve"> </w:t>
        <w:br/>
        <w:t>handling:</w:t>
        <w:br/>
        <w:t xml:space="preserve"> </w:t>
        <w:br/>
        <w:t>●</w:t>
        <w:br/>
        <w:t xml:space="preserve"> </w:t>
        <w:br/>
        <w:t>Payment</w:t>
        <w:br/>
        <w:t xml:space="preserve"> </w:t>
        <w:br/>
        <w:t>fails</w:t>
        <w:br/>
        <w:t xml:space="preserve"> </w:t>
        <w:br/>
        <w:t>→</w:t>
        <w:br/>
        <w:t xml:space="preserve"> </w:t>
        <w:br/>
        <w:t>emit</w:t>
        <w:br/>
        <w:t xml:space="preserve"> </w:t>
        <w:br/>
        <w:t>PaymentFailed</w:t>
        <w:br/>
        <w:t xml:space="preserve"> </w:t>
        <w:br/>
        <w:t>●</w:t>
        <w:br/>
        <w:t xml:space="preserve"> </w:t>
        <w:br/>
        <w:t>Order</w:t>
        <w:br/>
        <w:t xml:space="preserve"> </w:t>
        <w:br/>
        <w:t>Service</w:t>
        <w:br/>
        <w:t xml:space="preserve"> </w:t>
        <w:br/>
        <w:t>listens</w:t>
        <w:br/>
        <w:t xml:space="preserve"> </w:t>
        <w:br/>
        <w:t>→</w:t>
        <w:br/>
        <w:t xml:space="preserve"> </w:t>
        <w:br/>
        <w:t>cancels</w:t>
        <w:br/>
        <w:t xml:space="preserve"> </w:t>
        <w:br/>
        <w:t>order</w:t>
        <w:br/>
        <w:t xml:space="preserve"> </w:t>
        <w:br/>
        <w:t>Pros:</w:t>
        <w:br/>
        <w:t xml:space="preserve"> </w:t>
        <w:br/>
        <w:t>●</w:t>
        <w:br/>
        <w:t xml:space="preserve"> </w:t>
        <w:br/>
        <w:t>Loose</w:t>
        <w:br/>
        <w:t xml:space="preserve"> </w:t>
        <w:br/>
        <w:t>coupling</w:t>
        <w:br/>
        <w:t xml:space="preserve"> </w:t>
        <w:br/>
        <w:br/>
        <w:t>●</w:t>
        <w:br/>
        <w:t xml:space="preserve"> </w:t>
        <w:br/>
        <w:t>High</w:t>
        <w:br/>
        <w:t xml:space="preserve"> </w:t>
        <w:br/>
        <w:t>scalability</w:t>
        <w:br/>
        <w:t xml:space="preserve"> </w:t>
        <w:br/>
        <w:t>Cons:</w:t>
        <w:br/>
        <w:t xml:space="preserve"> </w:t>
        <w:br/>
        <w:t>●</w:t>
        <w:br/>
        <w:t xml:space="preserve"> </w:t>
        <w:br/>
        <w:t>Hard</w:t>
        <w:br/>
        <w:t xml:space="preserve"> </w:t>
        <w:br/>
        <w:t>to</w:t>
        <w:br/>
        <w:t xml:space="preserve"> </w:t>
        <w:br/>
        <w:t>track</w:t>
        <w:br/>
        <w:t xml:space="preserve"> </w:t>
        <w:br/>
        <w:t>flow</w:t>
        <w:br/>
        <w:t xml:space="preserve"> </w:t>
        <w:br/>
        <w:t>●</w:t>
        <w:br/>
        <w:t xml:space="preserve"> </w:t>
        <w:br/>
        <w:t>Complex</w:t>
        <w:br/>
        <w:t xml:space="preserve"> </w:t>
        <w:br/>
        <w:t>debugging</w:t>
        <w:br/>
        <w:t xml:space="preserve"> </w:t>
        <w:br/>
        <w:t>●</w:t>
        <w:br/>
        <w:t xml:space="preserve"> </w:t>
        <w:br/>
        <w:t>Event</w:t>
        <w:br/>
        <w:t xml:space="preserve"> </w:t>
        <w:br/>
        <w:t>sprawl</w:t>
        <w:br/>
        <w:t xml:space="preserve"> </w:t>
        <w:br/>
        <w:t xml:space="preserve"> </w:t>
        <w:br/>
        <w:t>2.</w:t>
        <w:br/>
        <w:t xml:space="preserve"> </w:t>
        <w:br/>
        <w:t>Orchestration-based</w:t>
        <w:br/>
        <w:t xml:space="preserve"> </w:t>
        <w:br/>
        <w:t>Saga</w:t>
        <w:br/>
        <w:t xml:space="preserve"> </w:t>
        <w:br/>
        <w:t>(Coordinator-driven)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Saga</w:t>
        <w:br/>
        <w:t xml:space="preserve"> </w:t>
        <w:br/>
        <w:t>Orchestrator</w:t>
        <w:br/>
        <w:t xml:space="preserve"> </w:t>
        <w:br/>
        <w:t>controls</w:t>
        <w:br/>
        <w:t xml:space="preserve"> </w:t>
        <w:br/>
        <w:t>the</w:t>
        <w:br/>
        <w:t xml:space="preserve"> </w:t>
        <w:br/>
        <w:t>flow</w:t>
        <w:br/>
        <w:t xml:space="preserve"> </w:t>
        <w:br/>
        <w:t>●</w:t>
        <w:br/>
        <w:t xml:space="preserve"> </w:t>
        <w:br/>
        <w:t>Orchestrator</w:t>
        <w:br/>
        <w:t xml:space="preserve"> </w:t>
        <w:br/>
        <w:t>tells</w:t>
        <w:br/>
        <w:t xml:space="preserve"> </w:t>
        <w:br/>
        <w:t>services</w:t>
        <w:br/>
        <w:t xml:space="preserve"> </w:t>
        <w:br/>
        <w:t>what</w:t>
        <w:br/>
        <w:t xml:space="preserve"> </w:t>
        <w:br/>
        <w:t>to</w:t>
        <w:br/>
        <w:t xml:space="preserve"> </w:t>
        <w:br/>
        <w:t>do</w:t>
        <w:br/>
        <w:t xml:space="preserve"> </w:t>
        <w:br/>
        <w:t>●</w:t>
        <w:br/>
        <w:t xml:space="preserve"> </w:t>
        <w:br/>
        <w:t>Services</w:t>
        <w:br/>
        <w:t xml:space="preserve"> </w:t>
        <w:br/>
        <w:t>report</w:t>
        <w:br/>
        <w:t xml:space="preserve"> </w:t>
        <w:br/>
        <w:t>success/failure</w:t>
        <w:br/>
        <w:t xml:space="preserve"> </w:t>
        <w:br/>
        <w:t>Example</w:t>
        <w:br/>
        <w:t xml:space="preserve"> </w:t>
        <w:br/>
        <w:t>flow:</w:t>
        <w:br/>
        <w:t xml:space="preserve"> </w:t>
        <w:br/>
        <w:t>1.</w:t>
        <w:br/>
        <w:t xml:space="preserve"> </w:t>
        <w:br/>
        <w:t>Orchestrator</w:t>
        <w:br/>
        <w:t xml:space="preserve"> </w:t>
        <w:br/>
        <w:t>→</w:t>
        <w:br/>
        <w:t xml:space="preserve"> </w:t>
        <w:br/>
        <w:t>Order</w:t>
        <w:br/>
        <w:t xml:space="preserve"> </w:t>
        <w:br/>
        <w:t>Service:</w:t>
        <w:br/>
        <w:t xml:space="preserve"> </w:t>
        <w:br/>
        <w:t>create</w:t>
        <w:br/>
        <w:t xml:space="preserve"> </w:t>
        <w:br/>
        <w:t>order</w:t>
        <w:br/>
        <w:t xml:space="preserve"> </w:t>
        <w:br/>
        <w:t>2.</w:t>
        <w:br/>
        <w:t xml:space="preserve"> </w:t>
        <w:br/>
        <w:t>Orchestrator</w:t>
        <w:br/>
        <w:t xml:space="preserve"> </w:t>
        <w:br/>
        <w:t>→</w:t>
        <w:br/>
        <w:t xml:space="preserve"> </w:t>
        <w:br/>
        <w:t>Payment</w:t>
        <w:br/>
        <w:t xml:space="preserve"> </w:t>
        <w:br/>
        <w:t>Service:</w:t>
        <w:br/>
        <w:t xml:space="preserve"> </w:t>
        <w:br/>
        <w:t>charge</w:t>
        <w:br/>
        <w:t xml:space="preserve"> </w:t>
        <w:br/>
        <w:t>payment</w:t>
        <w:br/>
        <w:t xml:space="preserve"> </w:t>
        <w:br/>
        <w:t>3.</w:t>
        <w:br/>
        <w:t xml:space="preserve"> </w:t>
        <w:br/>
        <w:t>Orchestrator</w:t>
        <w:br/>
        <w:t xml:space="preserve"> </w:t>
        <w:br/>
        <w:t>→</w:t>
        <w:br/>
        <w:t xml:space="preserve"> </w:t>
        <w:br/>
        <w:t>Inventory</w:t>
        <w:br/>
        <w:t xml:space="preserve"> </w:t>
        <w:br/>
        <w:t>Service:</w:t>
        <w:br/>
        <w:t xml:space="preserve"> </w:t>
        <w:br/>
        <w:t>reserve</w:t>
        <w:br/>
        <w:t xml:space="preserve"> </w:t>
        <w:br/>
        <w:t>stock</w:t>
        <w:br/>
        <w:t xml:space="preserve"> </w:t>
        <w:br/>
        <w:t>Failure</w:t>
        <w:br/>
        <w:t xml:space="preserve"> </w:t>
        <w:br/>
        <w:t>handling:</w:t>
        <w:br/>
        <w:t xml:space="preserve"> </w:t>
        <w:br/>
        <w:t>●</w:t>
        <w:br/>
        <w:t xml:space="preserve"> </w:t>
        <w:br/>
        <w:t>Payment</w:t>
        <w:br/>
        <w:t xml:space="preserve"> </w:t>
        <w:br/>
        <w:t>fails</w:t>
        <w:br/>
        <w:t xml:space="preserve"> </w:t>
        <w:br/>
        <w:t>→</w:t>
        <w:br/>
        <w:t xml:space="preserve"> </w:t>
        <w:br/>
        <w:t>Orchestrator</w:t>
        <w:br/>
        <w:t xml:space="preserve"> </w:t>
        <w:br/>
        <w:t>calls</w:t>
        <w:br/>
        <w:t xml:space="preserve"> </w:t>
        <w:br/>
        <w:t>compensation:</w:t>
        <w:br/>
        <w:t xml:space="preserve"> </w:t>
        <w:br/>
        <w:t>○</w:t>
        <w:br/>
        <w:t xml:space="preserve"> </w:t>
        <w:br/>
        <w:t>Cancel</w:t>
        <w:br/>
        <w:t xml:space="preserve"> </w:t>
        <w:br/>
        <w:t>order</w:t>
        <w:br/>
        <w:t xml:space="preserve"> </w:t>
        <w:br/>
        <w:t>Pros:</w:t>
        <w:br/>
        <w:t xml:space="preserve"> </w:t>
        <w:br/>
        <w:t>●</w:t>
        <w:br/>
        <w:t xml:space="preserve"> </w:t>
        <w:br/>
        <w:t>Clear</w:t>
        <w:br/>
        <w:t xml:space="preserve"> </w:t>
        <w:br/>
        <w:t>control</w:t>
        <w:br/>
        <w:t xml:space="preserve"> </w:t>
        <w:br/>
        <w:t>flow</w:t>
        <w:br/>
        <w:t xml:space="preserve"> </w:t>
        <w:br/>
        <w:t>●</w:t>
        <w:br/>
        <w:t xml:space="preserve"> </w:t>
        <w:br/>
        <w:t>Easier</w:t>
        <w:br/>
        <w:t xml:space="preserve"> </w:t>
        <w:br/>
        <w:t>monitoring</w:t>
        <w:br/>
        <w:t xml:space="preserve"> </w:t>
        <w:br/>
        <w:t>●</w:t>
        <w:br/>
        <w:t xml:space="preserve"> </w:t>
        <w:br/>
        <w:t>Centralized</w:t>
        <w:br/>
        <w:t xml:space="preserve"> </w:t>
        <w:br/>
        <w:t>logic</w:t>
        <w:br/>
        <w:t xml:space="preserve"> </w:t>
        <w:br/>
        <w:t>Cons:</w:t>
        <w:br/>
        <w:t xml:space="preserve"> </w:t>
        <w:br/>
        <w:t>●</w:t>
        <w:br/>
        <w:t xml:space="preserve"> </w:t>
        <w:br/>
        <w:t>Orchestrator</w:t>
        <w:br/>
        <w:t xml:space="preserve"> </w:t>
        <w:br/>
        <w:t>can</w:t>
        <w:br/>
        <w:t xml:space="preserve"> </w:t>
        <w:br/>
        <w:t>become</w:t>
        <w:br/>
        <w:t xml:space="preserve"> </w:t>
        <w:br/>
        <w:t>complex</w:t>
        <w:br/>
        <w:t xml:space="preserve"> </w:t>
        <w:br/>
        <w:t>●</w:t>
        <w:br/>
        <w:t xml:space="preserve"> </w:t>
        <w:br/>
        <w:t>Slight</w:t>
        <w:br/>
        <w:t xml:space="preserve"> </w:t>
        <w:br/>
        <w:t>coupling</w:t>
        <w:br/>
        <w:t xml:space="preserve"> </w:t>
        <w:br/>
        <w:t xml:space="preserve"> </w:t>
        <w:br/>
        <w:t>Compensation</w:t>
        <w:br/>
        <w:t xml:space="preserve"> </w:t>
        <w:br/>
        <w:t>Transactions</w:t>
        <w:br/>
        <w:t xml:space="preserve"> </w:t>
        <w:br/>
        <w:t>(Key</w:t>
        <w:br/>
        <w:t xml:space="preserve"> </w:t>
        <w:br/>
        <w:t>Interview</w:t>
        <w:br/>
        <w:t xml:space="preserve"> </w:t>
        <w:br/>
        <w:t>Point)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a</w:t>
        <w:br/>
        <w:t xml:space="preserve"> </w:t>
        <w:br/>
        <w:t>rollback</w:t>
        <w:br/>
        <w:t xml:space="preserve"> </w:t>
        <w:br/>
        <w:t>●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explicitly</w:t>
        <w:br/>
        <w:t xml:space="preserve"> </w:t>
        <w:br/>
        <w:t>designed</w:t>
        <w:br/>
        <w:t xml:space="preserve"> </w:t>
        <w:br/>
        <w:t>●</w:t>
        <w:br/>
        <w:t xml:space="preserve"> </w:t>
        <w:br/>
        <w:t>Must</w:t>
        <w:br/>
        <w:t xml:space="preserve"> </w:t>
        <w:br/>
        <w:t>be:</w:t>
        <w:br/>
        <w:t xml:space="preserve"> </w:t>
        <w:br/>
        <w:t>○</w:t>
        <w:br/>
        <w:t xml:space="preserve"> </w:t>
        <w:br/>
        <w:t>Idempotent</w:t>
        <w:br/>
        <w:t xml:space="preserve"> </w:t>
        <w:br/>
        <w:t>○</w:t>
        <w:br/>
        <w:t xml:space="preserve"> </w:t>
        <w:br/>
        <w:t>Safe</w:t>
        <w:br/>
        <w:t xml:space="preserve"> </w:t>
        <w:br/>
        <w:t>to</w:t>
        <w:br/>
        <w:t xml:space="preserve"> </w:t>
        <w:br/>
        <w:t>retry</w:t>
        <w:br/>
        <w:t xml:space="preserve"> </w:t>
        <w:br/>
        <w:br/>
        <w:t>○</w:t>
        <w:br/>
        <w:t xml:space="preserve"> </w:t>
        <w:br/>
        <w:t>Eventually</w:t>
        <w:br/>
        <w:t xml:space="preserve"> </w:t>
        <w:br/>
        <w:t>consistent</w:t>
        <w:br/>
        <w:t xml:space="preserve"> </w:t>
        <w:br/>
        <w:t>Example:</w:t>
        <w:br/>
        <w:t xml:space="preserve"> </w:t>
        <w:br/>
        <w:t>●</w:t>
        <w:br/>
        <w:t xml:space="preserve"> </w:t>
        <w:br/>
        <w:t>Reserve</w:t>
        <w:br/>
        <w:t xml:space="preserve"> </w:t>
        <w:br/>
        <w:t>inventory</w:t>
        <w:br/>
        <w:t xml:space="preserve"> </w:t>
        <w:br/>
        <w:t>→</w:t>
        <w:br/>
        <w:t xml:space="preserve"> </w:t>
        <w:br/>
        <w:t>Compensation</w:t>
        <w:br/>
        <w:t xml:space="preserve"> </w:t>
        <w:br/>
        <w:t>=</w:t>
        <w:br/>
        <w:t xml:space="preserve"> </w:t>
        <w:br/>
        <w:t>Release</w:t>
        <w:br/>
        <w:t xml:space="preserve"> </w:t>
        <w:br/>
        <w:t>inventory</w:t>
        <w:br/>
        <w:t xml:space="preserve"> </w:t>
        <w:br/>
        <w:t>●</w:t>
        <w:br/>
        <w:t xml:space="preserve"> </w:t>
        <w:br/>
        <w:t>Charge</w:t>
        <w:br/>
        <w:t xml:space="preserve"> </w:t>
        <w:br/>
        <w:t>payment</w:t>
        <w:br/>
        <w:t xml:space="preserve"> </w:t>
        <w:br/>
        <w:t>→</w:t>
        <w:br/>
        <w:t xml:space="preserve"> </w:t>
        <w:br/>
        <w:t>Compensation</w:t>
        <w:br/>
        <w:t xml:space="preserve"> </w:t>
        <w:br/>
        <w:t>=</w:t>
        <w:br/>
        <w:t xml:space="preserve"> </w:t>
        <w:br/>
        <w:t>Refund</w:t>
        <w:br/>
        <w:t xml:space="preserve"> </w:t>
        <w:br/>
        <w:t>payment</w:t>
        <w:br/>
        <w:t xml:space="preserve"> </w:t>
        <w:br/>
        <w:t xml:space="preserve"> </w:t>
        <w:br/>
        <w:t>Saga</w:t>
        <w:br/>
        <w:t xml:space="preserve"> </w:t>
        <w:br/>
        <w:t>vs</w:t>
        <w:br/>
        <w:t xml:space="preserve"> </w:t>
        <w:br/>
        <w:t>2PC</w:t>
        <w:br/>
        <w:t xml:space="preserve"> </w:t>
        <w:br/>
        <w:t>(Classic</w:t>
        <w:br/>
        <w:t xml:space="preserve"> </w:t>
        <w:br/>
        <w:t>Comparison)</w:t>
        <w:br/>
        <w:t xml:space="preserve"> </w:t>
        <w:br/>
        <w:t>Aspect</w:t>
        <w:br/>
        <w:t xml:space="preserve"> </w:t>
        <w:br/>
        <w:t>Saga</w:t>
        <w:br/>
        <w:t xml:space="preserve"> </w:t>
        <w:br/>
        <w:t>2PC</w:t>
        <w:br/>
        <w:t xml:space="preserve"> </w:t>
        <w:br/>
        <w:t>Consistency</w:t>
        <w:br/>
        <w:t xml:space="preserve"> </w:t>
        <w:br/>
        <w:t>Eventual</w:t>
        <w:br/>
        <w:t xml:space="preserve"> </w:t>
        <w:br/>
        <w:t>Strong</w:t>
        <w:br/>
        <w:t xml:space="preserve"> </w:t>
        <w:br/>
        <w:t>Coupling</w:t>
        <w:br/>
        <w:t xml:space="preserve"> </w:t>
        <w:br/>
        <w:t>Loose</w:t>
        <w:br/>
        <w:t xml:space="preserve"> </w:t>
        <w:br/>
        <w:t>Tight</w:t>
        <w:br/>
        <w:t xml:space="preserve"> </w:t>
        <w:br/>
        <w:t>Scalability</w:t>
        <w:br/>
        <w:t xml:space="preserve"> </w:t>
        <w:br/>
        <w:t>High</w:t>
        <w:br/>
        <w:t xml:space="preserve"> </w:t>
        <w:br/>
        <w:t>Low</w:t>
        <w:br/>
        <w:t xml:space="preserve"> </w:t>
        <w:br/>
        <w:t>Failure</w:t>
        <w:br/>
        <w:t xml:space="preserve"> </w:t>
        <w:br/>
        <w:t>handling</w:t>
        <w:br/>
        <w:t xml:space="preserve"> </w:t>
        <w:br/>
        <w:t>Compensatio</w:t>
        <w:br/>
        <w:t>n</w:t>
        <w:br/>
        <w:t xml:space="preserve"> </w:t>
        <w:br/>
        <w:t>Blocking</w:t>
        <w:br/>
        <w:t xml:space="preserve"> </w:t>
        <w:br/>
        <w:t>Microservices</w:t>
        <w:br/>
        <w:t xml:space="preserve"> </w:t>
        <w:br/>
        <w:t>fit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 xml:space="preserve"> </w:t>
        <w:br/>
        <w:t>Saga</w:t>
        <w:br/>
        <w:t xml:space="preserve"> </w:t>
        <w:br/>
        <w:t>Pattern</w:t>
        <w:br/>
        <w:t xml:space="preserve"> </w:t>
        <w:br/>
        <w:t>Challenges</w:t>
        <w:br/>
        <w:t xml:space="preserve"> </w:t>
        <w:br/>
        <w:t>●</w:t>
        <w:br/>
        <w:t xml:space="preserve"> </w:t>
        <w:br/>
        <w:t>Complex</w:t>
        <w:br/>
        <w:t xml:space="preserve"> </w:t>
        <w:br/>
        <w:t>error</w:t>
        <w:br/>
        <w:t xml:space="preserve"> </w:t>
        <w:br/>
        <w:t>handling</w:t>
        <w:br/>
        <w:t xml:space="preserve"> </w:t>
        <w:br/>
        <w:t>●</w:t>
        <w:br/>
        <w:t xml:space="preserve"> </w:t>
        <w:br/>
        <w:t>Data</w:t>
        <w:br/>
        <w:t xml:space="preserve"> </w:t>
        <w:br/>
        <w:t>inconsistency</w:t>
        <w:br/>
        <w:t xml:space="preserve"> </w:t>
        <w:br/>
        <w:t>window</w:t>
        <w:br/>
        <w:t xml:space="preserve"> </w:t>
        <w:br/>
        <w:t>●</w:t>
        <w:br/>
        <w:t xml:space="preserve"> </w:t>
        <w:br/>
        <w:t>Idempotency</w:t>
        <w:br/>
        <w:t xml:space="preserve"> </w:t>
        <w:br/>
        <w:t>required</w:t>
        <w:br/>
        <w:t xml:space="preserve"> </w:t>
        <w:br/>
        <w:t>●</w:t>
        <w:br/>
        <w:t xml:space="preserve"> </w:t>
        <w:br/>
        <w:t>Message</w:t>
        <w:br/>
        <w:t xml:space="preserve"> </w:t>
        <w:br/>
        <w:t>duplication</w:t>
        <w:br/>
        <w:t xml:space="preserve"> </w:t>
        <w:br/>
        <w:t>handling</w:t>
        <w:br/>
        <w:t xml:space="preserve"> </w:t>
        <w:br/>
        <w:t>●</w:t>
        <w:br/>
        <w:t xml:space="preserve"> </w:t>
        <w:br/>
        <w:t>Exactly-once</w:t>
        <w:br/>
        <w:t xml:space="preserve"> </w:t>
        <w:br/>
        <w:t>delivery</w:t>
        <w:br/>
        <w:t xml:space="preserve"> </w:t>
        <w:br/>
        <w:t>not</w:t>
        <w:br/>
        <w:t xml:space="preserve"> </w:t>
        <w:br/>
        <w:t>guaranteed</w:t>
        <w:br/>
        <w:t xml:space="preserve"> </w:t>
        <w:br/>
        <w:t xml:space="preserve"> </w:t>
        <w:br/>
        <w:t>Where</w:t>
        <w:br/>
        <w:t xml:space="preserve"> </w:t>
        <w:br/>
        <w:t>Saga</w:t>
        <w:br/>
        <w:t xml:space="preserve"> </w:t>
        <w:br/>
        <w:t>is</w:t>
        <w:br/>
        <w:t xml:space="preserve"> </w:t>
        <w:br/>
        <w:t>commonly</w:t>
        <w:br/>
        <w:t xml:space="preserve"> </w:t>
        <w:br/>
        <w:t>used</w:t>
        <w:br/>
        <w:t xml:space="preserve"> </w:t>
        <w:br/>
        <w:br/>
        <w:t>●</w:t>
        <w:br/>
        <w:t xml:space="preserve"> </w:t>
        <w:br/>
        <w:t>Order</w:t>
        <w:br/>
        <w:t xml:space="preserve"> </w:t>
        <w:br/>
        <w:t>management</w:t>
        <w:br/>
        <w:t xml:space="preserve"> </w:t>
        <w:br/>
        <w:t>systems</w:t>
        <w:br/>
        <w:t xml:space="preserve"> </w:t>
        <w:br/>
        <w:t>●</w:t>
        <w:br/>
        <w:t xml:space="preserve"> </w:t>
        <w:br/>
        <w:t>Payment</w:t>
        <w:br/>
        <w:t xml:space="preserve"> </w:t>
        <w:br/>
        <w:t>workflows</w:t>
        <w:br/>
        <w:t xml:space="preserve"> </w:t>
        <w:br/>
        <w:t>●</w:t>
        <w:br/>
        <w:t xml:space="preserve"> </w:t>
        <w:br/>
        <w:t>Booking</w:t>
        <w:br/>
        <w:t xml:space="preserve"> </w:t>
        <w:br/>
        <w:t>systems</w:t>
        <w:br/>
        <w:t xml:space="preserve"> </w:t>
        <w:br/>
        <w:t>●</w:t>
        <w:br/>
        <w:t xml:space="preserve"> </w:t>
        <w:br/>
        <w:t>E-commerce</w:t>
        <w:br/>
        <w:t xml:space="preserve"> </w:t>
        <w:br/>
        <w:t>checkout</w:t>
        <w:br/>
        <w:t xml:space="preserve"> </w:t>
        <w:br/>
        <w:t>●</w:t>
        <w:br/>
        <w:t xml:space="preserve"> </w:t>
        <w:br/>
        <w:t>Any</w:t>
        <w:br/>
        <w:t xml:space="preserve"> </w:t>
        <w:br/>
        <w:t>long-running</w:t>
        <w:br/>
        <w:t xml:space="preserve"> </w:t>
        <w:br/>
        <w:t>business</w:t>
        <w:br/>
        <w:t xml:space="preserve"> </w:t>
        <w:br/>
        <w:t>transaction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Saga</w:t>
        <w:br/>
        <w:t xml:space="preserve"> </w:t>
        <w:br/>
        <w:t>Pattern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distributed</w:t>
        <w:br/>
        <w:t xml:space="preserve"> </w:t>
        <w:br/>
        <w:t>transaction</w:t>
        <w:br/>
        <w:t xml:space="preserve"> </w:t>
        <w:br/>
        <w:t>pattern</w:t>
        <w:br/>
        <w:t xml:space="preserve"> </w:t>
        <w:br/>
        <w:t>that</w:t>
        <w:br/>
        <w:t xml:space="preserve"> </w:t>
        <w:br/>
        <w:t>maintains</w:t>
        <w:br/>
        <w:t xml:space="preserve"> </w:t>
        <w:br/>
        <w:t>data</w:t>
        <w:br/>
        <w:t xml:space="preserve"> </w:t>
        <w:br/>
        <w:t>consistency</w:t>
        <w:br/>
        <w:t xml:space="preserve"> </w:t>
        <w:br/>
        <w:t>across</w:t>
        <w:br/>
        <w:t xml:space="preserve"> </w:t>
        <w:br/>
        <w:t>microservices</w:t>
        <w:br/>
        <w:t xml:space="preserve"> </w:t>
        <w:br/>
        <w:t>using</w:t>
        <w:br/>
        <w:t xml:space="preserve"> </w:t>
        <w:br/>
        <w:t>a</w:t>
        <w:br/>
        <w:t xml:space="preserve"> </w:t>
        <w:br/>
        <w:t>sequence</w:t>
        <w:br/>
        <w:t xml:space="preserve"> </w:t>
        <w:br/>
        <w:t>of</w:t>
        <w:br/>
        <w:t xml:space="preserve"> </w:t>
        <w:br/>
        <w:t>local</w:t>
        <w:br/>
        <w:t xml:space="preserve"> </w:t>
        <w:br/>
        <w:t>transactions</w:t>
        <w:br/>
        <w:t xml:space="preserve"> </w:t>
        <w:br/>
        <w:t>with</w:t>
        <w:br/>
        <w:t xml:space="preserve"> </w:t>
        <w:br/>
        <w:t>compensating</w:t>
        <w:br/>
        <w:t xml:space="preserve"> </w:t>
        <w:br/>
        <w:t>actions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2-phase</w:t>
        <w:br/>
        <w:t xml:space="preserve"> </w:t>
        <w:br/>
        <w:t>commit.</w:t>
        <w:br/>
        <w:t xml:space="preserve"> </w:t>
        <w:br/>
        <w:t xml:space="preserve"> </w:t>
        <w:br/>
        <w:t xml:space="preserve"> </w:t>
        <w:br/>
        <w:t>How</w:t>
        <w:br/>
        <w:t xml:space="preserve"> </w:t>
        <w:br/>
        <w:t>do</w:t>
        <w:br/>
        <w:t xml:space="preserve"> </w:t>
        <w:br/>
        <w:t>you</w:t>
        <w:br/>
        <w:t xml:space="preserve"> </w:t>
        <w:br/>
        <w:t>handle</w:t>
        <w:br/>
        <w:t xml:space="preserve"> </w:t>
        <w:br/>
        <w:t>Distributed</w:t>
        <w:br/>
        <w:t xml:space="preserve"> </w:t>
        <w:br/>
        <w:t>Transactions?</w:t>
        <w:br/>
        <w:t xml:space="preserve"> </w:t>
        <w:br/>
        <w:t>In</w:t>
        <w:br/>
        <w:t xml:space="preserve"> </w:t>
        <w:br/>
        <w:t>microservices</w:t>
        <w:br/>
        <w:t>,</w:t>
        <w:br/>
        <w:t xml:space="preserve"> </w:t>
        <w:br/>
        <w:t>I</w:t>
        <w:br/>
        <w:t xml:space="preserve"> </w:t>
        <w:br/>
        <w:t>avoid</w:t>
        <w:br/>
        <w:t xml:space="preserve"> </w:t>
        <w:br/>
        <w:t>distributed</w:t>
        <w:br/>
        <w:t xml:space="preserve"> </w:t>
        <w:br/>
        <w:t>ACID</w:t>
        <w:br/>
        <w:t xml:space="preserve"> </w:t>
        <w:br/>
        <w:t>transactions</w:t>
        <w:br/>
        <w:t xml:space="preserve"> </w:t>
        <w:br/>
        <w:t>and</w:t>
        <w:br/>
        <w:t xml:space="preserve"> </w:t>
        <w:br/>
        <w:t>handle</w:t>
        <w:br/>
        <w:t xml:space="preserve"> </w:t>
        <w:br/>
        <w:t>consistency</w:t>
        <w:br/>
        <w:t xml:space="preserve"> </w:t>
        <w:br/>
        <w:t>using</w:t>
        <w:br/>
        <w:t xml:space="preserve"> </w:t>
        <w:br/>
        <w:t>event-driven</w:t>
        <w:br/>
        <w:t xml:space="preserve"> </w:t>
        <w:br/>
        <w:t>patterns</w:t>
        <w:br/>
        <w:t xml:space="preserve"> </w:t>
        <w:br/>
        <w:t>and</w:t>
        <w:br/>
        <w:t xml:space="preserve"> </w:t>
        <w:br/>
        <w:t>eventual</w:t>
        <w:br/>
        <w:t xml:space="preserve"> </w:t>
        <w:br/>
        <w:t>consistency</w:t>
        <w:br/>
        <w:t>.</w:t>
        <w:br/>
        <w:t xml:space="preserve"> </w:t>
        <w:br/>
        <w:t>The</w:t>
        <w:br/>
        <w:t xml:space="preserve"> </w:t>
        <w:br/>
        <w:t>primary</w:t>
        <w:br/>
        <w:t xml:space="preserve"> </w:t>
        <w:br/>
        <w:t>approach</w:t>
        <w:br/>
        <w:t xml:space="preserve"> </w:t>
        <w:br/>
        <w:t>is</w:t>
        <w:br/>
        <w:t xml:space="preserve"> </w:t>
        <w:br/>
        <w:t>Saga</w:t>
        <w:br/>
        <w:t xml:space="preserve"> </w:t>
        <w:br/>
        <w:t>Pattern</w:t>
        <w:br/>
        <w:t>,</w:t>
        <w:br/>
        <w:t xml:space="preserve"> </w:t>
        <w:br/>
        <w:t>supported</w:t>
        <w:br/>
        <w:t xml:space="preserve"> </w:t>
        <w:br/>
        <w:t>by</w:t>
        <w:br/>
        <w:t xml:space="preserve"> </w:t>
        <w:br/>
        <w:t>idempotency,</w:t>
        <w:br/>
        <w:t xml:space="preserve"> </w:t>
        <w:br/>
        <w:t>retries,</w:t>
        <w:br/>
        <w:t xml:space="preserve"> </w:t>
        <w:br/>
        <w:t>and</w:t>
        <w:br/>
        <w:t xml:space="preserve"> </w:t>
        <w:br/>
        <w:t>compensation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Avoid</w:t>
        <w:br/>
        <w:t xml:space="preserve"> </w:t>
        <w:br/>
        <w:t>2-Phase</w:t>
        <w:br/>
        <w:t xml:space="preserve"> </w:t>
        <w:br/>
        <w:t>Commit</w:t>
        <w:br/>
        <w:t xml:space="preserve"> </w:t>
        <w:br/>
        <w:t>(2PC)</w:t>
        <w:br/>
        <w:t xml:space="preserve"> </w:t>
        <w:br/>
        <w:t>I</w:t>
        <w:br/>
        <w:t xml:space="preserve"> </w:t>
        <w:br/>
        <w:t>do</w:t>
        <w:br/>
        <w:t xml:space="preserve"> </w:t>
        <w:br/>
        <w:t>not</w:t>
        <w:br/>
        <w:t xml:space="preserve"> </w:t>
        <w:br/>
        <w:t>use</w:t>
        <w:br/>
        <w:t xml:space="preserve"> </w:t>
        <w:br/>
        <w:t>XA</w:t>
        <w:br/>
        <w:t xml:space="preserve"> </w:t>
        <w:br/>
        <w:t>/</w:t>
        <w:br/>
        <w:t xml:space="preserve"> </w:t>
        <w:br/>
        <w:t>2PC</w:t>
        <w:br/>
        <w:t xml:space="preserve"> </w:t>
        <w:br/>
        <w:t>in</w:t>
        <w:br/>
        <w:t xml:space="preserve"> </w:t>
        <w:br/>
        <w:t>microservices</w:t>
        <w:br/>
        <w:t xml:space="preserve"> </w:t>
        <w:br/>
        <w:t>because:</w:t>
        <w:br/>
        <w:t xml:space="preserve"> </w:t>
        <w:br/>
        <w:t>●</w:t>
        <w:br/>
        <w:t xml:space="preserve"> </w:t>
        <w:br/>
        <w:t>Tight</w:t>
        <w:br/>
        <w:t xml:space="preserve"> </w:t>
        <w:br/>
        <w:t>coupling</w:t>
        <w:br/>
        <w:t xml:space="preserve"> </w:t>
        <w:br/>
        <w:t>between</w:t>
        <w:br/>
        <w:t xml:space="preserve"> </w:t>
        <w:br/>
        <w:t>services</w:t>
        <w:br/>
        <w:t xml:space="preserve"> </w:t>
        <w:br/>
        <w:t>●</w:t>
        <w:br/>
        <w:t xml:space="preserve"> </w:t>
        <w:br/>
        <w:t>Blocking</w:t>
        <w:br/>
        <w:t xml:space="preserve"> </w:t>
        <w:br/>
        <w:t>behavior</w:t>
        <w:br/>
        <w:t xml:space="preserve"> </w:t>
        <w:br/>
        <w:t>●</w:t>
        <w:br/>
        <w:t xml:space="preserve"> </w:t>
        <w:br/>
        <w:t>Poor</w:t>
        <w:br/>
        <w:t xml:space="preserve"> </w:t>
        <w:br/>
        <w:t>scalability</w:t>
        <w:br/>
        <w:t xml:space="preserve"> </w:t>
        <w:br/>
        <w:t>●</w:t>
        <w:br/>
        <w:t xml:space="preserve"> </w:t>
        <w:br/>
        <w:t>Single</w:t>
        <w:br/>
        <w:t xml:space="preserve"> </w:t>
        <w:br/>
        <w:t>point</w:t>
        <w:br/>
        <w:t xml:space="preserve"> </w:t>
        <w:br/>
        <w:t>of</w:t>
        <w:br/>
        <w:t xml:space="preserve"> </w:t>
        <w:br/>
        <w:t>failure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cloud-native</w:t>
        <w:br/>
        <w:t xml:space="preserve"> </w:t>
        <w:br/>
        <w:t>2PC</w:t>
        <w:br/>
        <w:t xml:space="preserve"> </w:t>
        <w:br/>
        <w:t>is</w:t>
        <w:br/>
        <w:t xml:space="preserve"> </w:t>
        <w:br/>
        <w:t>acceptable</w:t>
        <w:br/>
        <w:t xml:space="preserve"> </w:t>
        <w:br/>
        <w:t>only</w:t>
        <w:br/>
        <w:t xml:space="preserve"> </w:t>
        <w:br/>
        <w:t>in</w:t>
        <w:br/>
        <w:t xml:space="preserve"> </w:t>
        <w:br/>
        <w:t>legacy</w:t>
        <w:br/>
        <w:t xml:space="preserve"> </w:t>
        <w:br/>
        <w:t>monoliths</w:t>
        <w:br/>
        <w:t xml:space="preserve"> </w:t>
        <w:br/>
        <w:t>or</w:t>
        <w:br/>
        <w:t xml:space="preserve"> </w:t>
        <w:br/>
        <w:t>tightly</w:t>
        <w:br/>
        <w:t xml:space="preserve"> </w:t>
        <w:br/>
        <w:t>coupled</w:t>
        <w:br/>
        <w:t xml:space="preserve"> </w:t>
        <w:br/>
        <w:t>systems</w:t>
        <w:br/>
        <w:t>.</w:t>
        <w:br/>
        <w:t xml:space="preserve"> </w:t>
        <w:br/>
        <w:t xml:space="preserve"> </w:t>
        <w:br/>
        <w:t>2.</w:t>
        <w:br/>
        <w:t xml:space="preserve"> </w:t>
        <w:br/>
        <w:t>Use</w:t>
        <w:br/>
        <w:t xml:space="preserve"> </w:t>
        <w:br/>
        <w:t>Saga</w:t>
        <w:br/>
        <w:t xml:space="preserve"> </w:t>
        <w:br/>
        <w:t>Pattern</w:t>
        <w:br/>
        <w:t xml:space="preserve"> </w:t>
        <w:br/>
        <w:t>(Primary</w:t>
        <w:br/>
        <w:t xml:space="preserve"> </w:t>
        <w:br/>
        <w:t>Strategy)</w:t>
        <w:br/>
        <w:t xml:space="preserve"> </w:t>
        <w:br/>
        <w:br/>
        <w:t>I</w:t>
        <w:br/>
        <w:t xml:space="preserve"> </w:t>
        <w:br/>
        <w:t>model</w:t>
        <w:br/>
        <w:t xml:space="preserve"> </w:t>
        <w:br/>
        <w:t>a</w:t>
        <w:br/>
        <w:t xml:space="preserve"> </w:t>
        <w:br/>
        <w:t>business</w:t>
        <w:br/>
        <w:t xml:space="preserve"> </w:t>
        <w:br/>
        <w:t>transaction</w:t>
        <w:br/>
        <w:t xml:space="preserve"> </w:t>
        <w:br/>
        <w:t>as</w:t>
        <w:br/>
        <w:t xml:space="preserve"> </w:t>
        <w:br/>
        <w:t>a</w:t>
        <w:br/>
        <w:t xml:space="preserve"> </w:t>
        <w:br/>
        <w:t>series</w:t>
        <w:br/>
        <w:t xml:space="preserve"> </w:t>
        <w:br/>
        <w:t>of</w:t>
        <w:br/>
        <w:t xml:space="preserve"> </w:t>
        <w:br/>
        <w:t>local</w:t>
        <w:br/>
        <w:t xml:space="preserve"> </w:t>
        <w:br/>
        <w:t>transactions</w:t>
        <w:br/>
        <w:t>,</w:t>
        <w:br/>
        <w:t xml:space="preserve"> </w:t>
        <w:br/>
        <w:t>each</w:t>
        <w:br/>
        <w:t xml:space="preserve"> </w:t>
        <w:br/>
        <w:t>with</w:t>
        <w:br/>
        <w:t xml:space="preserve"> </w:t>
        <w:br/>
        <w:t>a</w:t>
        <w:br/>
        <w:t xml:space="preserve"> </w:t>
        <w:br/>
        <w:t>compensating</w:t>
        <w:br/>
        <w:t xml:space="preserve"> </w:t>
        <w:br/>
        <w:t>action</w:t>
        <w:br/>
        <w:t>.</w:t>
        <w:br/>
        <w:t xml:space="preserve"> </w:t>
        <w:br/>
        <w:t>Two</w:t>
        <w:br/>
        <w:t xml:space="preserve"> </w:t>
        <w:br/>
        <w:t>execution</w:t>
        <w:br/>
        <w:t xml:space="preserve"> </w:t>
        <w:br/>
        <w:t>styles:</w:t>
        <w:br/>
        <w:t xml:space="preserve"> </w:t>
        <w:br/>
        <w:t>●</w:t>
        <w:br/>
        <w:t xml:space="preserve"> </w:t>
        <w:br/>
        <w:t>Choreography</w:t>
        <w:br/>
        <w:t xml:space="preserve"> </w:t>
        <w:br/>
        <w:t>(event-driven</w:t>
        <w:br/>
        <w:t xml:space="preserve"> </w:t>
        <w:br/>
        <w:t>using</w:t>
        <w:br/>
        <w:t xml:space="preserve"> </w:t>
        <w:br/>
        <w:t>Kafka)</w:t>
        <w:br/>
        <w:t xml:space="preserve"> </w:t>
        <w:br/>
        <w:t>●</w:t>
        <w:br/>
        <w:t xml:space="preserve"> </w:t>
        <w:br/>
        <w:t>Orchestration</w:t>
        <w:br/>
        <w:t xml:space="preserve"> </w:t>
        <w:br/>
        <w:t>(central</w:t>
        <w:br/>
        <w:t xml:space="preserve"> </w:t>
        <w:br/>
        <w:t>saga</w:t>
        <w:br/>
        <w:t xml:space="preserve"> </w:t>
        <w:br/>
        <w:t>coordinator)</w:t>
        <w:br/>
        <w:t xml:space="preserve"> </w:t>
        <w:br/>
        <w:t>Each</w:t>
        <w:br/>
        <w:t xml:space="preserve"> </w:t>
        <w:br/>
        <w:t>service:</w:t>
        <w:br/>
        <w:t xml:space="preserve"> </w:t>
        <w:br/>
        <w:t>●</w:t>
        <w:br/>
        <w:t xml:space="preserve"> </w:t>
        <w:br/>
        <w:t>Commits</w:t>
        <w:br/>
        <w:t xml:space="preserve"> </w:t>
        <w:br/>
        <w:t>its</w:t>
        <w:br/>
        <w:t xml:space="preserve"> </w:t>
        <w:br/>
        <w:t>own</w:t>
        <w:br/>
        <w:t xml:space="preserve"> </w:t>
        <w:br/>
        <w:t>database</w:t>
        <w:br/>
        <w:t xml:space="preserve"> </w:t>
        <w:br/>
        <w:t>transaction</w:t>
        <w:br/>
        <w:t xml:space="preserve"> </w:t>
        <w:br/>
        <w:t>●</w:t>
        <w:br/>
        <w:t xml:space="preserve"> </w:t>
        <w:br/>
        <w:t>Publishes</w:t>
        <w:br/>
        <w:t xml:space="preserve"> </w:t>
        <w:br/>
        <w:t>an</w:t>
        <w:br/>
        <w:t xml:space="preserve"> </w:t>
        <w:br/>
        <w:t>event</w:t>
        <w:br/>
        <w:t xml:space="preserve"> </w:t>
        <w:br/>
        <w:t>●</w:t>
        <w:br/>
        <w:t xml:space="preserve"> </w:t>
        <w:br/>
        <w:t>Never</w:t>
        <w:br/>
        <w:t xml:space="preserve"> </w:t>
        <w:br/>
        <w:t>shares</w:t>
        <w:br/>
        <w:t xml:space="preserve"> </w:t>
        <w:br/>
        <w:t>its</w:t>
        <w:br/>
        <w:t xml:space="preserve"> </w:t>
        <w:br/>
        <w:t>database</w:t>
        <w:br/>
        <w:t xml:space="preserve"> </w:t>
        <w:br/>
        <w:t>Failure</w:t>
        <w:br/>
        <w:t xml:space="preserve"> </w:t>
        <w:br/>
        <w:t>→</w:t>
        <w:br/>
        <w:t xml:space="preserve"> </w:t>
        <w:br/>
        <w:t>execute</w:t>
        <w:br/>
        <w:t xml:space="preserve"> </w:t>
        <w:br/>
        <w:t>compensating</w:t>
        <w:br/>
        <w:t xml:space="preserve"> </w:t>
        <w:br/>
        <w:t>steps.</w:t>
        <w:br/>
        <w:t xml:space="preserve"> </w:t>
        <w:br/>
        <w:t xml:space="preserve"> </w:t>
        <w:br/>
        <w:t>3.</w:t>
        <w:br/>
        <w:t xml:space="preserve"> </w:t>
        <w:br/>
        <w:t>Ensure</w:t>
        <w:br/>
        <w:t xml:space="preserve"> </w:t>
        <w:br/>
        <w:t>Idempotency</w:t>
        <w:br/>
        <w:t xml:space="preserve"> </w:t>
        <w:br/>
        <w:t>(Critical)</w:t>
        <w:br/>
        <w:t xml:space="preserve"> </w:t>
        <w:br/>
        <w:t>Because</w:t>
        <w:br/>
        <w:t xml:space="preserve"> </w:t>
        <w:br/>
        <w:t>retries</w:t>
        <w:br/>
        <w:t xml:space="preserve"> </w:t>
        <w:br/>
        <w:t>and</w:t>
        <w:br/>
        <w:t xml:space="preserve"> </w:t>
        <w:br/>
        <w:t>duplicate</w:t>
        <w:br/>
        <w:t xml:space="preserve"> </w:t>
        <w:br/>
        <w:t>events</w:t>
        <w:br/>
        <w:t xml:space="preserve"> </w:t>
        <w:br/>
        <w:t>are</w:t>
        <w:br/>
        <w:t xml:space="preserve"> </w:t>
        <w:br/>
        <w:t>common:</w:t>
        <w:br/>
        <w:t xml:space="preserve"> </w:t>
        <w:br/>
        <w:t>●</w:t>
        <w:br/>
        <w:t xml:space="preserve"> </w:t>
        <w:br/>
        <w:t>APIs</w:t>
        <w:br/>
        <w:t xml:space="preserve"> </w:t>
        <w:br/>
        <w:t>are</w:t>
        <w:br/>
        <w:t xml:space="preserve"> </w:t>
        <w:br/>
        <w:t>idempotent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request</w:t>
        <w:br/>
        <w:t xml:space="preserve"> </w:t>
        <w:br/>
        <w:t>carries</w:t>
        <w:br/>
        <w:t xml:space="preserve"> </w:t>
        <w:br/>
        <w:t>a</w:t>
        <w:br/>
        <w:t xml:space="preserve"> </w:t>
        <w:br/>
        <w:t>transactionId</w:t>
        <w:br/>
        <w:t xml:space="preserve"> </w:t>
        <w:br/>
        <w:t>/</w:t>
        <w:br/>
        <w:t xml:space="preserve"> </w:t>
        <w:br/>
        <w:t>sagaId</w:t>
        <w:br/>
        <w:t xml:space="preserve"> </w:t>
        <w:br/>
        <w:t>●</w:t>
        <w:br/>
        <w:t xml:space="preserve"> </w:t>
        <w:br/>
        <w:t>Duplicate</w:t>
        <w:br/>
        <w:t xml:space="preserve"> </w:t>
        <w:br/>
        <w:t>messages</w:t>
        <w:br/>
        <w:t xml:space="preserve"> </w:t>
        <w:br/>
        <w:t>are</w:t>
        <w:br/>
        <w:t xml:space="preserve"> </w:t>
        <w:br/>
        <w:t>safely</w:t>
        <w:br/>
        <w:t xml:space="preserve"> </w:t>
        <w:br/>
        <w:t>ignored</w:t>
        <w:br/>
        <w:t xml:space="preserve"> </w:t>
        <w:br/>
        <w:t>Example:</w:t>
        <w:br/>
        <w:t xml:space="preserve"> </w:t>
        <w:br/>
        <w:t>●</w:t>
        <w:br/>
        <w:t xml:space="preserve"> </w:t>
        <w:br/>
        <w:t>Payment</w:t>
        <w:br/>
        <w:t xml:space="preserve"> </w:t>
        <w:br/>
        <w:t>charged</w:t>
        <w:br/>
        <w:t xml:space="preserve"> </w:t>
        <w:br/>
        <w:t>once</w:t>
        <w:br/>
        <w:t xml:space="preserve"> </w:t>
        <w:br/>
        <w:t>even</w:t>
        <w:br/>
        <w:t xml:space="preserve"> </w:t>
        <w:br/>
        <w:t>if</w:t>
        <w:br/>
        <w:t xml:space="preserve"> </w:t>
        <w:br/>
        <w:t>event</w:t>
        <w:br/>
        <w:t xml:space="preserve"> </w:t>
        <w:br/>
        <w:t>is</w:t>
        <w:br/>
        <w:t xml:space="preserve"> </w:t>
        <w:br/>
        <w:t>received</w:t>
        <w:br/>
        <w:t xml:space="preserve"> </w:t>
        <w:br/>
        <w:t>multiple</w:t>
        <w:br/>
        <w:t xml:space="preserve"> </w:t>
        <w:br/>
        <w:t>times</w:t>
        <w:br/>
        <w:t xml:space="preserve"> </w:t>
        <w:br/>
        <w:t xml:space="preserve"> </w:t>
        <w:br/>
        <w:t>4.</w:t>
        <w:br/>
        <w:t xml:space="preserve"> </w:t>
        <w:br/>
        <w:t>Reliable</w:t>
        <w:br/>
        <w:t xml:space="preserve"> </w:t>
        <w:br/>
        <w:t>Messaging</w:t>
        <w:br/>
        <w:t xml:space="preserve"> </w:t>
        <w:br/>
        <w:t>(Outbox</w:t>
        <w:br/>
        <w:t xml:space="preserve"> </w:t>
        <w:br/>
        <w:t>Pattern)</w:t>
        <w:br/>
        <w:t xml:space="preserve"> </w:t>
        <w:br/>
        <w:t>To</w:t>
        <w:br/>
        <w:t xml:space="preserve"> </w:t>
        <w:br/>
        <w:t>avoid</w:t>
        <w:br/>
        <w:t xml:space="preserve"> </w:t>
        <w:br/>
        <w:t>DB</w:t>
        <w:br/>
        <w:t xml:space="preserve"> </w:t>
        <w:br/>
        <w:t>commit</w:t>
        <w:br/>
        <w:t xml:space="preserve"> </w:t>
        <w:br/>
        <w:t>but</w:t>
        <w:br/>
        <w:t xml:space="preserve"> </w:t>
        <w:br/>
        <w:t>event</w:t>
        <w:br/>
        <w:t xml:space="preserve"> </w:t>
        <w:br/>
        <w:t>publish</w:t>
        <w:br/>
        <w:t xml:space="preserve"> </w:t>
        <w:br/>
        <w:t>failure</w:t>
        <w:br/>
        <w:t>:</w:t>
        <w:br/>
        <w:t xml:space="preserve"> </w:t>
        <w:br/>
        <w:t>Transactional</w:t>
        <w:br/>
        <w:t xml:space="preserve"> </w:t>
        <w:br/>
        <w:t>Outbox</w:t>
        <w:br/>
        <w:t xml:space="preserve"> </w:t>
        <w:br/>
        <w:t>Pattern</w:t>
        <w:br/>
        <w:t xml:space="preserve"> </w:t>
        <w:br/>
        <w:t>●</w:t>
        <w:br/>
        <w:t xml:space="preserve"> </w:t>
        <w:br/>
        <w:t>Write</w:t>
        <w:br/>
        <w:t xml:space="preserve"> </w:t>
        <w:br/>
        <w:t>business</w:t>
        <w:br/>
        <w:t xml:space="preserve"> </w:t>
        <w:br/>
        <w:t>data</w:t>
        <w:br/>
        <w:t xml:space="preserve"> </w:t>
        <w:br/>
        <w:t>+</w:t>
        <w:br/>
        <w:t xml:space="preserve"> </w:t>
        <w:br/>
        <w:t>event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DB</w:t>
        <w:br/>
        <w:t xml:space="preserve"> </w:t>
        <w:br/>
        <w:t>transaction</w:t>
        <w:br/>
        <w:t xml:space="preserve"> </w:t>
        <w:br/>
        <w:t>●</w:t>
        <w:br/>
        <w:t xml:space="preserve"> </w:t>
        <w:br/>
        <w:t>Background</w:t>
        <w:br/>
        <w:t xml:space="preserve"> </w:t>
        <w:br/>
        <w:t>process</w:t>
        <w:br/>
        <w:t xml:space="preserve"> </w:t>
        <w:br/>
        <w:t>publishes</w:t>
        <w:br/>
        <w:t xml:space="preserve"> </w:t>
        <w:br/>
        <w:t>events</w:t>
        <w:br/>
        <w:t xml:space="preserve"> </w:t>
        <w:br/>
        <w:t>to</w:t>
        <w:br/>
        <w:t xml:space="preserve"> </w:t>
        <w:br/>
        <w:t>Kafka</w:t>
        <w:br/>
        <w:t xml:space="preserve"> </w:t>
        <w:br/>
        <w:t>●</w:t>
        <w:br/>
        <w:t xml:space="preserve"> </w:t>
        <w:br/>
        <w:t>Ensures</w:t>
        <w:br/>
        <w:t xml:space="preserve"> </w:t>
        <w:br/>
        <w:t>atomicity</w:t>
        <w:br/>
        <w:t xml:space="preserve"> </w:t>
        <w:br/>
        <w:t>between</w:t>
        <w:br/>
        <w:t xml:space="preserve"> </w:t>
        <w:br/>
        <w:t>DB</w:t>
        <w:br/>
        <w:t xml:space="preserve"> </w:t>
        <w:br/>
        <w:t>and</w:t>
        <w:br/>
        <w:t xml:space="preserve"> </w:t>
        <w:br/>
        <w:t>messaging</w:t>
        <w:br/>
        <w:t xml:space="preserve"> </w:t>
        <w:br/>
        <w:t xml:space="preserve"> </w:t>
        <w:br/>
        <w:t>5.</w:t>
        <w:br/>
        <w:t xml:space="preserve"> </w:t>
        <w:br/>
        <w:t>Eventual</w:t>
        <w:br/>
        <w:t xml:space="preserve"> </w:t>
        <w:br/>
        <w:t>Consistency</w:t>
        <w:br/>
        <w:t xml:space="preserve"> </w:t>
        <w:br/>
        <w:t>with</w:t>
        <w:br/>
        <w:t xml:space="preserve"> </w:t>
        <w:br/>
        <w:t>Compensation</w:t>
        <w:br/>
        <w:t xml:space="preserve"> </w:t>
        <w:br/>
        <w:t>●</w:t>
        <w:br/>
        <w:t xml:space="preserve"> </w:t>
        <w:br/>
        <w:t>Temporary</w:t>
        <w:br/>
        <w:t xml:space="preserve"> </w:t>
        <w:br/>
        <w:t>data</w:t>
        <w:br/>
        <w:t xml:space="preserve"> </w:t>
        <w:br/>
        <w:t>inconsistency</w:t>
        <w:br/>
        <w:t xml:space="preserve"> </w:t>
        <w:br/>
        <w:t>is</w:t>
        <w:br/>
        <w:t xml:space="preserve"> </w:t>
        <w:br/>
        <w:t>accepted</w:t>
        <w:br/>
        <w:t xml:space="preserve"> </w:t>
        <w:br/>
        <w:br/>
        <w:t>●</w:t>
        <w:br/>
        <w:t xml:space="preserve"> </w:t>
        <w:br/>
        <w:t>System</w:t>
        <w:br/>
        <w:t xml:space="preserve"> </w:t>
        <w:br/>
        <w:t>converges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consistent</w:t>
        <w:br/>
        <w:t xml:space="preserve"> </w:t>
        <w:br/>
        <w:t>state</w:t>
        <w:br/>
        <w:t xml:space="preserve"> </w:t>
        <w:br/>
        <w:t>●</w:t>
        <w:br/>
        <w:t xml:space="preserve"> </w:t>
        <w:br/>
        <w:t>Compensating</w:t>
        <w:br/>
        <w:t xml:space="preserve"> </w:t>
        <w:br/>
        <w:t>actions</w:t>
        <w:br/>
        <w:t xml:space="preserve"> </w:t>
        <w:br/>
        <w:t>are</w:t>
        <w:br/>
        <w:t xml:space="preserve"> </w:t>
        <w:br/>
        <w:t>business-aware</w:t>
        <w:br/>
        <w:t>,</w:t>
        <w:br/>
        <w:t xml:space="preserve"> </w:t>
        <w:br/>
        <w:t>not</w:t>
        <w:br/>
        <w:t xml:space="preserve"> </w:t>
        <w:br/>
        <w:t>rollbacks</w:t>
        <w:br/>
        <w:t xml:space="preserve"> </w:t>
        <w:br/>
        <w:t>Example:</w:t>
        <w:br/>
        <w:t xml:space="preserve"> </w:t>
        <w:br/>
        <w:t>●</w:t>
        <w:br/>
        <w:t xml:space="preserve"> </w:t>
        <w:br/>
        <w:t>Payment</w:t>
        <w:br/>
        <w:t xml:space="preserve"> </w:t>
        <w:br/>
        <w:t>success</w:t>
        <w:br/>
        <w:t xml:space="preserve"> </w:t>
        <w:br/>
        <w:t>→</w:t>
        <w:br/>
        <w:t xml:space="preserve"> </w:t>
        <w:br/>
        <w:t>inventory</w:t>
        <w:br/>
        <w:t xml:space="preserve"> </w:t>
        <w:br/>
        <w:t>fails</w:t>
        <w:br/>
        <w:t xml:space="preserve"> </w:t>
        <w:br/>
        <w:t>→</w:t>
        <w:br/>
        <w:t xml:space="preserve"> </w:t>
        <w:br/>
        <w:t>refund</w:t>
        <w:br/>
        <w:t xml:space="preserve"> </w:t>
        <w:br/>
        <w:t>payment</w:t>
        <w:br/>
        <w:t xml:space="preserve"> </w:t>
        <w:br/>
        <w:t xml:space="preserve"> </w:t>
        <w:br/>
        <w:t>6.</w:t>
        <w:br/>
        <w:t xml:space="preserve"> </w:t>
        <w:br/>
        <w:t>Timeout,</w:t>
        <w:br/>
        <w:t xml:space="preserve"> </w:t>
        <w:br/>
        <w:t>Retry,</w:t>
        <w:br/>
        <w:t xml:space="preserve"> </w:t>
        <w:br/>
        <w:t>and</w:t>
        <w:br/>
        <w:t xml:space="preserve"> </w:t>
        <w:br/>
        <w:t>Circuit</w:t>
        <w:br/>
        <w:t xml:space="preserve"> </w:t>
        <w:br/>
        <w:t>Breaker</w:t>
        <w:br/>
        <w:t xml:space="preserve"> </w:t>
        <w:br/>
        <w:t>●</w:t>
        <w:br/>
        <w:t xml:space="preserve"> </w:t>
        <w:br/>
        <w:t>Timeouts</w:t>
        <w:br/>
        <w:t xml:space="preserve"> </w:t>
        <w:br/>
        <w:t>prevent</w:t>
        <w:br/>
        <w:t xml:space="preserve"> </w:t>
        <w:br/>
        <w:t>thread</w:t>
        <w:br/>
        <w:t xml:space="preserve"> </w:t>
        <w:br/>
        <w:t>blocking</w:t>
        <w:br/>
        <w:t xml:space="preserve"> </w:t>
        <w:br/>
        <w:t>●</w:t>
        <w:br/>
        <w:t xml:space="preserve"> </w:t>
        <w:br/>
        <w:t>Retries</w:t>
        <w:br/>
        <w:t xml:space="preserve"> </w:t>
        <w:br/>
        <w:t>for</w:t>
        <w:br/>
        <w:t xml:space="preserve"> </w:t>
        <w:br/>
        <w:t>transient</w:t>
        <w:br/>
        <w:t xml:space="preserve"> </w:t>
        <w:br/>
        <w:t>failures</w:t>
        <w:br/>
        <w:t xml:space="preserve"> </w:t>
        <w:br/>
        <w:t>(with</w:t>
        <w:br/>
        <w:t xml:space="preserve"> </w:t>
        <w:br/>
        <w:t>backoff)</w:t>
        <w:br/>
        <w:t xml:space="preserve"> </w:t>
        <w:br/>
        <w:t>●</w:t>
        <w:br/>
        <w:t xml:space="preserve"> </w:t>
        <w:br/>
        <w:t>Circuit</w:t>
        <w:br/>
        <w:t xml:space="preserve"> </w:t>
        <w:br/>
        <w:t>breakers</w:t>
        <w:br/>
        <w:t xml:space="preserve"> </w:t>
        <w:br/>
        <w:t>prevent</w:t>
        <w:br/>
        <w:t xml:space="preserve"> </w:t>
        <w:br/>
        <w:t>cascading</w:t>
        <w:br/>
        <w:t xml:space="preserve"> </w:t>
        <w:br/>
        <w:t>failures</w:t>
        <w:br/>
        <w:t xml:space="preserve"> </w:t>
        <w:br/>
        <w:t>●</w:t>
        <w:br/>
        <w:t xml:space="preserve"> </w:t>
        <w:br/>
        <w:t>Never</w:t>
        <w:br/>
        <w:t xml:space="preserve"> </w:t>
        <w:br/>
        <w:t>retry</w:t>
        <w:br/>
        <w:t xml:space="preserve"> </w:t>
        <w:br/>
        <w:t>blindly</w:t>
        <w:br/>
        <w:t xml:space="preserve"> </w:t>
        <w:br/>
        <w:t>without</w:t>
        <w:br/>
        <w:t xml:space="preserve"> </w:t>
        <w:br/>
        <w:t>limits</w:t>
        <w:br/>
        <w:t xml:space="preserve"> </w:t>
        <w:br/>
        <w:t xml:space="preserve"> </w:t>
        <w:br/>
        <w:t>7.</w:t>
        <w:br/>
        <w:t xml:space="preserve"> </w:t>
        <w:br/>
        <w:t>Observability</w:t>
        <w:br/>
        <w:t xml:space="preserve"> </w:t>
        <w:br/>
        <w:t>&amp;</w:t>
        <w:br/>
        <w:t xml:space="preserve"> </w:t>
        <w:br/>
        <w:t>Monitoring</w:t>
        <w:br/>
        <w:t xml:space="preserve"> </w:t>
        <w:br/>
        <w:t>●</w:t>
        <w:br/>
        <w:t xml:space="preserve"> </w:t>
        <w:br/>
        <w:t>Distributed</w:t>
        <w:br/>
        <w:t xml:space="preserve"> </w:t>
        <w:br/>
        <w:t>tracing</w:t>
        <w:br/>
        <w:t xml:space="preserve"> </w:t>
        <w:br/>
        <w:t>(traceId,</w:t>
        <w:br/>
        <w:t xml:space="preserve"> </w:t>
        <w:br/>
        <w:t>spanId)</w:t>
        <w:br/>
        <w:t xml:space="preserve"> </w:t>
        <w:br/>
        <w:t>●</w:t>
        <w:br/>
        <w:t xml:space="preserve"> </w:t>
        <w:br/>
        <w:t>Centralized</w:t>
        <w:br/>
        <w:t xml:space="preserve"> </w:t>
        <w:br/>
        <w:t>logs</w:t>
        <w:br/>
        <w:t xml:space="preserve"> </w:t>
        <w:br/>
        <w:t>and</w:t>
        <w:br/>
        <w:t xml:space="preserve"> </w:t>
        <w:br/>
        <w:t>metrics</w:t>
        <w:br/>
        <w:t xml:space="preserve"> </w:t>
        <w:br/>
        <w:t>●</w:t>
        <w:br/>
        <w:t xml:space="preserve"> </w:t>
        <w:br/>
        <w:t>Saga</w:t>
        <w:br/>
        <w:t xml:space="preserve"> </w:t>
        <w:br/>
        <w:t>state</w:t>
        <w:br/>
        <w:t xml:space="preserve"> </w:t>
        <w:br/>
        <w:t>tracking</w:t>
        <w:br/>
        <w:t xml:space="preserve"> </w:t>
        <w:br/>
        <w:t>table</w:t>
        <w:br/>
        <w:t xml:space="preserve"> </w:t>
        <w:br/>
        <w:t>for</w:t>
        <w:br/>
        <w:t xml:space="preserve"> </w:t>
        <w:br/>
        <w:t>long-running</w:t>
        <w:br/>
        <w:t xml:space="preserve"> </w:t>
        <w:br/>
        <w:t>flows</w:t>
        <w:br/>
        <w:t xml:space="preserve"> </w:t>
        <w:br/>
        <w:t xml:space="preserve"> </w:t>
        <w:br/>
        <w:t>8.</w:t>
        <w:br/>
        <w:t xml:space="preserve"> </w:t>
        <w:br/>
        <w:t>When</w:t>
        <w:br/>
        <w:t xml:space="preserve"> </w:t>
        <w:br/>
        <w:t>I</w:t>
        <w:br/>
        <w:t xml:space="preserve"> </w:t>
        <w:br/>
        <w:t>Would</w:t>
        <w:br/>
        <w:t xml:space="preserve"> </w:t>
        <w:br/>
        <w:t>Use</w:t>
        <w:br/>
        <w:t xml:space="preserve"> </w:t>
        <w:br/>
        <w:t>2PC</w:t>
        <w:br/>
        <w:t xml:space="preserve"> </w:t>
        <w:br/>
        <w:t>Very</w:t>
        <w:br/>
        <w:t xml:space="preserve"> </w:t>
        <w:br/>
        <w:t>rare</w:t>
        <w:br/>
        <w:t xml:space="preserve"> </w:t>
        <w:br/>
        <w:t>cases:</w:t>
        <w:br/>
        <w:t xml:space="preserve"> </w:t>
        <w:br/>
        <w:t>●</w:t>
        <w:br/>
        <w:t xml:space="preserve"> </w:t>
        <w:br/>
        <w:t>Single</w:t>
        <w:br/>
        <w:t xml:space="preserve"> </w:t>
        <w:br/>
        <w:t>vendor</w:t>
        <w:br/>
        <w:t xml:space="preserve"> </w:t>
        <w:br/>
        <w:t>DB</w:t>
        <w:br/>
        <w:t xml:space="preserve"> </w:t>
        <w:br/>
        <w:t>●</w:t>
        <w:br/>
        <w:t xml:space="preserve"> </w:t>
        <w:br/>
        <w:t>Strong</w:t>
        <w:br/>
        <w:t xml:space="preserve"> </w:t>
        <w:br/>
        <w:t>consistency</w:t>
        <w:br/>
        <w:t xml:space="preserve"> </w:t>
        <w:br/>
        <w:t>required</w:t>
        <w:br/>
        <w:t xml:space="preserve"> </w:t>
        <w:br/>
        <w:t>●</w:t>
        <w:br/>
        <w:t xml:space="preserve"> </w:t>
        <w:br/>
        <w:t>Low</w:t>
        <w:br/>
        <w:t xml:space="preserve"> </w:t>
        <w:br/>
        <w:t>throughput</w:t>
        <w:br/>
        <w:t xml:space="preserve"> </w:t>
        <w:br/>
        <w:t>●</w:t>
        <w:br/>
        <w:t xml:space="preserve"> </w:t>
        <w:br/>
        <w:t>Small</w:t>
        <w:br/>
        <w:t xml:space="preserve"> </w:t>
        <w:br/>
        <w:t>number</w:t>
        <w:br/>
        <w:t xml:space="preserve"> </w:t>
        <w:br/>
        <w:t>of</w:t>
        <w:br/>
        <w:t xml:space="preserve"> </w:t>
        <w:br/>
        <w:t>participants</w:t>
        <w:br/>
        <w:t xml:space="preserve"> </w:t>
        <w:br/>
        <w:t>Even</w:t>
        <w:br/>
        <w:t xml:space="preserve"> </w:t>
        <w:br/>
        <w:t>then,</w:t>
        <w:br/>
        <w:t xml:space="preserve"> </w:t>
        <w:br/>
        <w:t>I</w:t>
        <w:br/>
        <w:t xml:space="preserve"> </w:t>
        <w:br/>
        <w:t>prefer</w:t>
        <w:br/>
        <w:t xml:space="preserve"> </w:t>
        <w:br/>
        <w:t>refactoring</w:t>
        <w:br/>
        <w:t xml:space="preserve"> </w:t>
        <w:br/>
        <w:t>toward</w:t>
        <w:br/>
        <w:t xml:space="preserve"> </w:t>
        <w:br/>
        <w:t>Saga.</w:t>
        <w:br/>
        <w:t xml:space="preserve"> </w:t>
        <w:br/>
        <w:t xml:space="preserve"> </w:t>
        <w:br/>
        <w:t>Sample</w:t>
        <w:br/>
        <w:t xml:space="preserve"> </w:t>
        <w:br/>
        <w:t>Interview-Ready</w:t>
        <w:br/>
        <w:t xml:space="preserve"> </w:t>
        <w:br/>
        <w:t>Answer</w:t>
        <w:br/>
        <w:t xml:space="preserve"> </w:t>
        <w:br/>
        <w:t>(Concise)</w:t>
        <w:br/>
        <w:t xml:space="preserve"> </w:t>
        <w:br/>
        <w:t>In</w:t>
        <w:br/>
        <w:t xml:space="preserve"> </w:t>
        <w:br/>
        <w:t>microservices,</w:t>
        <w:br/>
        <w:t xml:space="preserve"> </w:t>
        <w:br/>
        <w:t>I</w:t>
        <w:br/>
        <w:t xml:space="preserve"> </w:t>
        <w:br/>
        <w:t>handle</w:t>
        <w:br/>
        <w:t xml:space="preserve"> </w:t>
        <w:br/>
        <w:t>distributed</w:t>
        <w:br/>
        <w:t xml:space="preserve"> </w:t>
        <w:br/>
        <w:t>transactions</w:t>
        <w:br/>
        <w:t xml:space="preserve"> </w:t>
        <w:br/>
        <w:t>using</w:t>
        <w:br/>
        <w:t xml:space="preserve"> </w:t>
        <w:br/>
        <w:t>Saga</w:t>
        <w:br/>
        <w:t xml:space="preserve"> </w:t>
        <w:br/>
        <w:t>Pattern</w:t>
        <w:br/>
        <w:t xml:space="preserve"> </w:t>
        <w:br/>
        <w:t>with</w:t>
        <w:br/>
        <w:t xml:space="preserve"> </w:t>
        <w:br/>
        <w:t>eventual</w:t>
        <w:br/>
        <w:t xml:space="preserve"> </w:t>
        <w:br/>
        <w:t>consistency.</w:t>
        <w:br/>
        <w:t xml:space="preserve"> </w:t>
        <w:br/>
        <w:t>Each</w:t>
        <w:br/>
        <w:t xml:space="preserve"> </w:t>
        <w:br/>
        <w:t>service</w:t>
        <w:br/>
        <w:t xml:space="preserve"> </w:t>
        <w:br/>
        <w:t>performs</w:t>
        <w:br/>
        <w:t xml:space="preserve"> </w:t>
        <w:br/>
        <w:t>a</w:t>
        <w:br/>
        <w:t xml:space="preserve"> </w:t>
        <w:br/>
        <w:t>local</w:t>
        <w:br/>
        <w:t xml:space="preserve"> </w:t>
        <w:br/>
        <w:t>transaction</w:t>
        <w:br/>
        <w:t xml:space="preserve"> </w:t>
        <w:br/>
        <w:t>and</w:t>
        <w:br/>
        <w:t xml:space="preserve"> </w:t>
        <w:br/>
        <w:t>publishes</w:t>
        <w:br/>
        <w:t xml:space="preserve"> </w:t>
        <w:br/>
        <w:t>events.</w:t>
        <w:br/>
        <w:t xml:space="preserve"> </w:t>
        <w:br/>
        <w:t>On</w:t>
        <w:br/>
        <w:t xml:space="preserve"> </w:t>
        <w:br/>
        <w:t>failure,</w:t>
        <w:br/>
        <w:t xml:space="preserve"> </w:t>
        <w:br/>
        <w:t>compensating</w:t>
        <w:br/>
        <w:t xml:space="preserve"> </w:t>
        <w:br/>
        <w:t>actions</w:t>
        <w:br/>
        <w:t xml:space="preserve"> </w:t>
        <w:br/>
        <w:t>are</w:t>
        <w:br/>
        <w:t xml:space="preserve"> </w:t>
        <w:br/>
        <w:t>executed.</w:t>
        <w:br/>
        <w:t xml:space="preserve"> </w:t>
        <w:br/>
        <w:t>I</w:t>
        <w:br/>
        <w:t xml:space="preserve"> </w:t>
        <w:br/>
        <w:t>avoid</w:t>
        <w:br/>
        <w:t xml:space="preserve"> </w:t>
        <w:br/>
        <w:t>2-phase</w:t>
        <w:br/>
        <w:t xml:space="preserve"> </w:t>
        <w:br/>
        <w:t>commit</w:t>
        <w:br/>
        <w:t xml:space="preserve"> </w:t>
        <w:br/>
        <w:t>and</w:t>
        <w:br/>
        <w:t xml:space="preserve"> </w:t>
        <w:br/>
        <w:t>rely</w:t>
        <w:br/>
        <w:t xml:space="preserve"> </w:t>
        <w:br/>
        <w:t>on</w:t>
        <w:br/>
        <w:t xml:space="preserve"> </w:t>
        <w:br/>
        <w:t>idempotency,</w:t>
        <w:br/>
        <w:t xml:space="preserve"> </w:t>
        <w:br/>
        <w:t>reliable</w:t>
        <w:br/>
        <w:t xml:space="preserve"> </w:t>
        <w:br/>
        <w:t>messaging</w:t>
        <w:br/>
        <w:t xml:space="preserve"> </w:t>
        <w:br/>
        <w:t>(outbox</w:t>
        <w:br/>
        <w:t xml:space="preserve"> </w:t>
        <w:br/>
        <w:t>pattern),</w:t>
        <w:br/>
        <w:t xml:space="preserve"> </w:t>
        <w:br/>
        <w:t>retries,</w:t>
        <w:br/>
        <w:t xml:space="preserve"> </w:t>
        <w:br/>
        <w:t>and</w:t>
        <w:br/>
        <w:t xml:space="preserve"> </w:t>
        <w:br/>
        <w:t>circuit</w:t>
        <w:br/>
        <w:t xml:space="preserve"> </w:t>
        <w:br/>
        <w:t>breakers</w:t>
        <w:br/>
        <w:t xml:space="preserve"> </w:t>
        <w:br/>
        <w:t>to</w:t>
        <w:br/>
        <w:t xml:space="preserve"> </w:t>
        <w:br/>
        <w:t>ensure</w:t>
        <w:br/>
        <w:t xml:space="preserve"> </w:t>
        <w:br/>
        <w:t>consistency</w:t>
        <w:br/>
        <w:t xml:space="preserve"> </w:t>
        <w:br/>
        <w:t>and</w:t>
        <w:br/>
        <w:t xml:space="preserve"> </w:t>
        <w:br/>
        <w:t>resilience.</w:t>
        <w:br/>
        <w:t xml:space="preserve"> </w:t>
        <w:br/>
        <w:br/>
        <w:t xml:space="preserve"> </w:t>
        <w:br/>
        <w:t xml:space="preserve"> </w:t>
        <w:br/>
        <w:t>How</w:t>
        <w:br/>
        <w:t xml:space="preserve"> </w:t>
        <w:br/>
        <w:t>do</w:t>
        <w:br/>
        <w:t xml:space="preserve"> </w:t>
        <w:br/>
        <w:t>you</w:t>
        <w:br/>
        <w:t xml:space="preserve"> </w:t>
        <w:br/>
        <w:t>secure</w:t>
        <w:br/>
        <w:t xml:space="preserve"> </w:t>
        <w:br/>
        <w:t>Microservices</w:t>
        <w:br/>
        <w:t xml:space="preserve"> </w:t>
        <w:br/>
        <w:t>using</w:t>
        <w:br/>
        <w:t xml:space="preserve"> </w:t>
        <w:br/>
        <w:t>OAuth2</w:t>
        <w:br/>
        <w:t xml:space="preserve"> </w:t>
        <w:br/>
        <w:t>/</w:t>
        <w:br/>
        <w:t xml:space="preserve"> </w:t>
        <w:br/>
        <w:t>JWT?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microservices</w:t>
        <w:br/>
        <w:t xml:space="preserve"> </w:t>
        <w:br/>
        <w:t>architecture,</w:t>
        <w:br/>
        <w:t xml:space="preserve"> </w:t>
        <w:br/>
        <w:t>I</w:t>
        <w:br/>
        <w:t xml:space="preserve"> </w:t>
        <w:br/>
        <w:t>secure</w:t>
        <w:br/>
        <w:t xml:space="preserve"> </w:t>
        <w:br/>
        <w:t>services</w:t>
        <w:br/>
        <w:t xml:space="preserve"> </w:t>
        <w:br/>
        <w:t>using</w:t>
        <w:br/>
        <w:t xml:space="preserve"> </w:t>
        <w:br/>
        <w:t>OAuth</w:t>
        <w:br/>
        <w:t xml:space="preserve"> </w:t>
        <w:br/>
        <w:t>2.0</w:t>
        <w:br/>
        <w:t xml:space="preserve"> </w:t>
        <w:br/>
        <w:t>for</w:t>
        <w:br/>
        <w:t xml:space="preserve"> </w:t>
        <w:br/>
        <w:t>authorization</w:t>
        <w:br/>
        <w:t xml:space="preserve"> </w:t>
        <w:br/>
        <w:t>and</w:t>
        <w:br/>
        <w:t xml:space="preserve"> </w:t>
        <w:br/>
        <w:t>JWT</w:t>
        <w:br/>
        <w:t xml:space="preserve"> </w:t>
        <w:br/>
        <w:t>for</w:t>
        <w:br/>
        <w:t xml:space="preserve"> </w:t>
        <w:br/>
        <w:t>stateless</w:t>
        <w:br/>
        <w:t xml:space="preserve"> </w:t>
        <w:br/>
        <w:t>authentication</w:t>
        <w:br/>
        <w:t>,</w:t>
        <w:br/>
        <w:t xml:space="preserve"> </w:t>
        <w:br/>
        <w:t>typically</w:t>
        <w:br/>
        <w:t xml:space="preserve"> </w:t>
        <w:br/>
        <w:t>with</w:t>
        <w:br/>
        <w:t xml:space="preserve"> </w:t>
        <w:br/>
        <w:t>a</w:t>
        <w:br/>
        <w:t xml:space="preserve"> </w:t>
        <w:br/>
        <w:t>central</w:t>
        <w:br/>
        <w:t xml:space="preserve"> </w:t>
        <w:br/>
        <w:t>Identity</w:t>
        <w:br/>
        <w:t xml:space="preserve"> </w:t>
        <w:br/>
        <w:t>Provider</w:t>
        <w:br/>
        <w:t xml:space="preserve"> </w:t>
        <w:br/>
        <w:t>(IdP)</w:t>
        <w:br/>
        <w:t>.</w:t>
        <w:br/>
        <w:t xml:space="preserve"> </w:t>
        <w:br/>
        <w:t>The</w:t>
        <w:br/>
        <w:t xml:space="preserve"> </w:t>
        <w:br/>
        <w:t>goal</w:t>
        <w:br/>
        <w:t xml:space="preserve"> </w:t>
        <w:br/>
        <w:t>is</w:t>
        <w:br/>
        <w:t xml:space="preserve"> </w:t>
        <w:br/>
        <w:t>centralized</w:t>
        <w:br/>
        <w:t xml:space="preserve"> </w:t>
        <w:br/>
        <w:t>authentication,</w:t>
        <w:br/>
        <w:t xml:space="preserve"> </w:t>
        <w:br/>
        <w:t>decentralized</w:t>
        <w:br/>
        <w:t xml:space="preserve"> </w:t>
        <w:br/>
        <w:t>authorization,</w:t>
        <w:br/>
        <w:t xml:space="preserve"> </w:t>
        <w:br/>
        <w:t>and</w:t>
        <w:br/>
        <w:t xml:space="preserve"> </w:t>
        <w:br/>
        <w:t>zero</w:t>
        <w:br/>
        <w:t xml:space="preserve"> </w:t>
        <w:br/>
        <w:t>trust</w:t>
        <w:br/>
        <w:t xml:space="preserve"> </w:t>
        <w:br/>
        <w:t>between</w:t>
        <w:br/>
        <w:t xml:space="preserve"> </w:t>
        <w:br/>
        <w:t>services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High-Level</w:t>
        <w:br/>
        <w:t xml:space="preserve"> </w:t>
        <w:br/>
        <w:t>Security</w:t>
        <w:br/>
        <w:t xml:space="preserve"> </w:t>
        <w:br/>
        <w:t>Model</w:t>
        <w:br/>
        <w:t xml:space="preserve"> </w:t>
        <w:br/>
        <w:t>●</w:t>
        <w:br/>
        <w:t xml:space="preserve"> </w:t>
        <w:br/>
        <w:t>Authentication</w:t>
        <w:br/>
        <w:t xml:space="preserve"> </w:t>
        <w:br/>
        <w:t>→</w:t>
        <w:br/>
        <w:t xml:space="preserve"> </w:t>
        <w:br/>
        <w:t>handled</w:t>
        <w:br/>
        <w:t xml:space="preserve"> </w:t>
        <w:br/>
        <w:t>by</w:t>
        <w:br/>
        <w:t xml:space="preserve"> </w:t>
        <w:br/>
        <w:t>an</w:t>
        <w:br/>
        <w:t xml:space="preserve"> </w:t>
        <w:br/>
        <w:t>Identity</w:t>
        <w:br/>
        <w:t xml:space="preserve"> </w:t>
        <w:br/>
        <w:t>Provider</w:t>
        <w:br/>
        <w:t xml:space="preserve"> </w:t>
        <w:br/>
        <w:t>●</w:t>
        <w:br/>
        <w:t xml:space="preserve"> </w:t>
        <w:br/>
        <w:t>Authorization</w:t>
        <w:br/>
        <w:t xml:space="preserve"> </w:t>
        <w:br/>
        <w:t>→</w:t>
        <w:br/>
        <w:t xml:space="preserve"> </w:t>
        <w:br/>
        <w:t>enforced</w:t>
        <w:br/>
        <w:t xml:space="preserve"> </w:t>
        <w:br/>
        <w:t>at:</w:t>
        <w:br/>
        <w:t xml:space="preserve"> </w:t>
        <w:br/>
        <w:t>○</w:t>
        <w:br/>
        <w:t xml:space="preserve"> </w:t>
        <w:br/>
        <w:t>API</w:t>
        <w:br/>
        <w:t xml:space="preserve"> </w:t>
        <w:br/>
        <w:t>Gateway</w:t>
        <w:br/>
        <w:t xml:space="preserve"> </w:t>
        <w:br/>
        <w:t>○</w:t>
        <w:br/>
        <w:t xml:space="preserve"> </w:t>
        <w:br/>
        <w:t>Individual</w:t>
        <w:br/>
        <w:t xml:space="preserve"> </w:t>
        <w:br/>
        <w:t>microservices</w:t>
        <w:br/>
        <w:t xml:space="preserve"> </w:t>
        <w:br/>
        <w:t>●</w:t>
        <w:br/>
        <w:t xml:space="preserve"> </w:t>
        <w:br/>
        <w:t>Identity</w:t>
        <w:br/>
        <w:t xml:space="preserve"> </w:t>
        <w:br/>
        <w:t>propagation</w:t>
        <w:br/>
        <w:t xml:space="preserve"> </w:t>
        <w:br/>
        <w:t>→</w:t>
        <w:br/>
        <w:t xml:space="preserve"> </w:t>
        <w:br/>
        <w:t>via</w:t>
        <w:br/>
        <w:t xml:space="preserve"> </w:t>
        <w:br/>
        <w:t>JWT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session</w:t>
        <w:br/>
        <w:t xml:space="preserve"> </w:t>
        <w:br/>
        <w:t>state</w:t>
        <w:br/>
        <w:t xml:space="preserve"> </w:t>
        <w:br/>
        <w:t>in</w:t>
        <w:br/>
        <w:t xml:space="preserve"> </w:t>
        <w:br/>
        <w:t>services</w:t>
        <w:br/>
        <w:t xml:space="preserve"> </w:t>
        <w:br/>
        <w:t xml:space="preserve"> </w:t>
        <w:br/>
        <w:t>2.</w:t>
        <w:br/>
        <w:t xml:space="preserve"> </w:t>
        <w:br/>
        <w:t>OAuth2</w:t>
        <w:br/>
        <w:t xml:space="preserve"> </w:t>
        <w:br/>
        <w:t>Roles</w:t>
        <w:br/>
        <w:t xml:space="preserve"> </w:t>
        <w:br/>
        <w:t>in</w:t>
        <w:br/>
        <w:t xml:space="preserve"> </w:t>
        <w:br/>
        <w:t>Microservices</w:t>
        <w:br/>
        <w:t xml:space="preserve"> </w:t>
        <w:br/>
        <w:t>Identity</w:t>
        <w:br/>
        <w:t xml:space="preserve"> </w:t>
        <w:br/>
        <w:t>Provider</w:t>
        <w:br/>
        <w:t xml:space="preserve"> </w:t>
        <w:br/>
        <w:t>(Authorization</w:t>
        <w:br/>
        <w:t xml:space="preserve"> </w:t>
        <w:br/>
        <w:t>Server)</w:t>
        <w:br/>
        <w:t xml:space="preserve"> </w:t>
        <w:br/>
        <w:t>●</w:t>
        <w:br/>
        <w:t xml:space="preserve"> </w:t>
        <w:br/>
        <w:t>Authenticates</w:t>
        <w:br/>
        <w:t xml:space="preserve"> </w:t>
        <w:br/>
        <w:t>users</w:t>
        <w:br/>
        <w:t xml:space="preserve"> </w:t>
        <w:br/>
        <w:t>/</w:t>
        <w:br/>
        <w:t xml:space="preserve"> </w:t>
        <w:br/>
        <w:t>clients</w:t>
        <w:br/>
        <w:t xml:space="preserve"> </w:t>
        <w:br/>
        <w:t>●</w:t>
        <w:br/>
        <w:t xml:space="preserve"> </w:t>
        <w:br/>
        <w:t>Issues</w:t>
        <w:br/>
        <w:t xml:space="preserve"> </w:t>
        <w:br/>
        <w:t>JWT</w:t>
        <w:br/>
        <w:t xml:space="preserve"> </w:t>
        <w:br/>
        <w:t>access</w:t>
        <w:br/>
        <w:t xml:space="preserve"> </w:t>
        <w:br/>
        <w:t>tokens</w:t>
        <w:br/>
        <w:t xml:space="preserve"> </w:t>
        <w:br/>
        <w:t>●</w:t>
        <w:br/>
        <w:t xml:space="preserve"> </w:t>
        <w:br/>
        <w:t>Manages</w:t>
        <w:br/>
        <w:t xml:space="preserve"> </w:t>
        <w:br/>
        <w:t>users,</w:t>
        <w:br/>
        <w:t xml:space="preserve"> </w:t>
        <w:br/>
        <w:t>roles,</w:t>
        <w:br/>
        <w:t xml:space="preserve"> </w:t>
        <w:br/>
        <w:t>scopes</w:t>
        <w:br/>
        <w:t xml:space="preserve"> </w:t>
        <w:br/>
        <w:t>Examples:</w:t>
        <w:br/>
        <w:t xml:space="preserve"> </w:t>
        <w:br/>
        <w:t>●</w:t>
        <w:br/>
        <w:t xml:space="preserve"> </w:t>
        <w:br/>
        <w:t>Keycloak</w:t>
        <w:br/>
        <w:t xml:space="preserve"> </w:t>
        <w:br/>
        <w:t>●</w:t>
        <w:br/>
        <w:t xml:space="preserve"> </w:t>
        <w:br/>
        <w:t>Azure</w:t>
        <w:br/>
        <w:t xml:space="preserve"> </w:t>
        <w:br/>
        <w:t>AD</w:t>
        <w:br/>
        <w:t xml:space="preserve"> </w:t>
        <w:br/>
        <w:t>●</w:t>
        <w:br/>
        <w:t xml:space="preserve"> </w:t>
        <w:br/>
        <w:t>Okta</w:t>
        <w:br/>
        <w:t xml:space="preserve"> </w:t>
        <w:br/>
        <w:t>●</w:t>
        <w:br/>
        <w:t xml:space="preserve"> </w:t>
        <w:br/>
        <w:t>Auth0</w:t>
        <w:br/>
        <w:t xml:space="preserve"> </w:t>
        <w:br/>
        <w:t>Resource</w:t>
        <w:br/>
        <w:t xml:space="preserve"> </w:t>
        <w:br/>
        <w:t>Server</w:t>
        <w:br/>
        <w:t xml:space="preserve"> </w:t>
        <w:br/>
        <w:t>(Microservice)</w:t>
        <w:br/>
        <w:t xml:space="preserve"> </w:t>
        <w:br/>
        <w:t>●</w:t>
        <w:br/>
        <w:t xml:space="preserve"> </w:t>
        <w:br/>
        <w:t>Validates</w:t>
        <w:br/>
        <w:t xml:space="preserve"> </w:t>
        <w:br/>
        <w:t>JWT</w:t>
        <w:br/>
        <w:t xml:space="preserve"> </w:t>
        <w:br/>
        <w:t>●</w:t>
        <w:br/>
        <w:t xml:space="preserve"> </w:t>
        <w:br/>
        <w:t>Authorizes</w:t>
        <w:br/>
        <w:t xml:space="preserve"> </w:t>
        <w:br/>
        <w:t>requests</w:t>
        <w:br/>
        <w:t xml:space="preserve"> </w:t>
        <w:br/>
        <w:t>based</w:t>
        <w:br/>
        <w:t xml:space="preserve"> </w:t>
        <w:br/>
        <w:t>on</w:t>
        <w:br/>
        <w:t xml:space="preserve"> </w:t>
        <w:br/>
        <w:t>scopes/roles</w:t>
        <w:br/>
        <w:t xml:space="preserve"> </w:t>
        <w:br/>
        <w:br/>
        <w:t>●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authenticate</w:t>
        <w:br/>
        <w:t xml:space="preserve"> </w:t>
        <w:br/>
        <w:t>users</w:t>
        <w:br/>
        <w:t xml:space="preserve"> </w:t>
        <w:br/>
        <w:t>directly</w:t>
        <w:br/>
        <w:t xml:space="preserve"> </w:t>
        <w:br/>
        <w:t xml:space="preserve"> </w:t>
        <w:br/>
        <w:t>3.</w:t>
        <w:br/>
        <w:t xml:space="preserve"> </w:t>
        <w:br/>
        <w:t>Token</w:t>
        <w:br/>
        <w:t xml:space="preserve"> </w:t>
        <w:br/>
        <w:t>Flow</w:t>
        <w:br/>
        <w:t xml:space="preserve"> </w:t>
        <w:br/>
        <w:t>(Client</w:t>
        <w:br/>
        <w:t xml:space="preserve"> </w:t>
        <w:br/>
        <w:t>→</w:t>
        <w:br/>
        <w:t xml:space="preserve"> </w:t>
        <w:br/>
        <w:t>Gateway</w:t>
        <w:br/>
        <w:t xml:space="preserve"> </w:t>
        <w:br/>
        <w:t>→</w:t>
        <w:br/>
        <w:t xml:space="preserve"> </w:t>
        <w:br/>
        <w:t>Services)</w:t>
        <w:br/>
        <w:t xml:space="preserve"> </w:t>
        <w:br/>
        <w:t>1.</w:t>
        <w:br/>
        <w:t xml:space="preserve"> </w:t>
        <w:br/>
        <w:t>Client</w:t>
        <w:br/>
        <w:t xml:space="preserve"> </w:t>
        <w:br/>
        <w:t>authenticates</w:t>
        <w:br/>
        <w:t xml:space="preserve"> </w:t>
        <w:br/>
        <w:t>with</w:t>
        <w:br/>
        <w:t xml:space="preserve"> </w:t>
        <w:br/>
        <w:t>IdP</w:t>
        <w:br/>
        <w:t xml:space="preserve"> </w:t>
        <w:br/>
        <w:t>2.</w:t>
        <w:br/>
        <w:t xml:space="preserve"> </w:t>
        <w:br/>
        <w:t>IdP</w:t>
        <w:br/>
        <w:t xml:space="preserve"> </w:t>
        <w:br/>
        <w:t>issues</w:t>
        <w:br/>
        <w:t xml:space="preserve"> </w:t>
        <w:br/>
        <w:t>JWT</w:t>
        <w:br/>
        <w:t xml:space="preserve"> </w:t>
        <w:br/>
        <w:t>access</w:t>
        <w:br/>
        <w:t xml:space="preserve"> </w:t>
        <w:br/>
        <w:t>token</w:t>
        <w:br/>
        <w:t xml:space="preserve"> </w:t>
        <w:br/>
        <w:t>3.</w:t>
        <w:br/>
        <w:t xml:space="preserve"> </w:t>
        <w:br/>
        <w:t>Client</w:t>
        <w:br/>
        <w:t xml:space="preserve"> </w:t>
        <w:br/>
        <w:t>sends</w:t>
        <w:br/>
        <w:t xml:space="preserve"> </w:t>
        <w:br/>
        <w:t>token</w:t>
        <w:br/>
        <w:t xml:space="preserve"> </w:t>
        <w:br/>
        <w:t>in</w:t>
        <w:br/>
        <w:t xml:space="preserve"> </w:t>
        <w:br/>
        <w:t>Authorization:</w:t>
        <w:br/>
        <w:t xml:space="preserve"> </w:t>
        <w:br/>
        <w:t>Bearer</w:t>
        <w:br/>
        <w:t xml:space="preserve"> </w:t>
        <w:br/>
        <w:t>&lt;token&gt;</w:t>
        <w:br/>
        <w:t xml:space="preserve"> </w:t>
        <w:br/>
        <w:t>4.</w:t>
        <w:br/>
        <w:t xml:space="preserve"> </w:t>
        <w:br/>
        <w:t>API</w:t>
        <w:br/>
        <w:t xml:space="preserve"> </w:t>
        <w:br/>
        <w:t>Gateway:</w:t>
        <w:br/>
        <w:t xml:space="preserve"> </w:t>
        <w:br/>
        <w:t>○</w:t>
        <w:br/>
        <w:t xml:space="preserve"> </w:t>
        <w:br/>
        <w:t>Validates</w:t>
        <w:br/>
        <w:t xml:space="preserve"> </w:t>
        <w:br/>
        <w:t>token</w:t>
        <w:br/>
        <w:t xml:space="preserve"> </w:t>
        <w:br/>
        <w:t>○</w:t>
        <w:br/>
        <w:t xml:space="preserve"> </w:t>
        <w:br/>
        <w:t>Applies</w:t>
        <w:br/>
        <w:t xml:space="preserve"> </w:t>
        <w:br/>
        <w:t>coarse-grained</w:t>
        <w:br/>
        <w:t xml:space="preserve"> </w:t>
        <w:br/>
        <w:t>authorization</w:t>
        <w:br/>
        <w:t xml:space="preserve"> </w:t>
        <w:br/>
        <w:t>5.</w:t>
        <w:br/>
        <w:t xml:space="preserve"> </w:t>
        <w:br/>
        <w:t>Microservices:</w:t>
        <w:br/>
        <w:t xml:space="preserve"> </w:t>
        <w:br/>
        <w:t>○</w:t>
        <w:br/>
        <w:t xml:space="preserve"> </w:t>
        <w:br/>
        <w:t>Re-validate</w:t>
        <w:br/>
        <w:t xml:space="preserve"> </w:t>
        <w:br/>
        <w:t>token</w:t>
        <w:br/>
        <w:t xml:space="preserve"> </w:t>
        <w:br/>
        <w:t>○</w:t>
        <w:br/>
        <w:t xml:space="preserve"> </w:t>
        <w:br/>
        <w:t>Apply</w:t>
        <w:br/>
        <w:t xml:space="preserve"> </w:t>
        <w:br/>
        <w:t>fine-grained</w:t>
        <w:br/>
        <w:t xml:space="preserve"> </w:t>
        <w:br/>
        <w:t>authorization</w:t>
        <w:br/>
        <w:t xml:space="preserve"> </w:t>
        <w:br/>
        <w:t xml:space="preserve"> </w:t>
        <w:br/>
        <w:t>4.</w:t>
        <w:br/>
        <w:t xml:space="preserve"> </w:t>
        <w:br/>
        <w:t>Why</w:t>
        <w:br/>
        <w:t xml:space="preserve"> </w:t>
        <w:br/>
        <w:t>JWT</w:t>
        <w:br/>
        <w:t xml:space="preserve"> </w:t>
        <w:br/>
        <w:t>(Important</w:t>
        <w:br/>
        <w:t xml:space="preserve"> </w:t>
        <w:br/>
        <w:t>Interview</w:t>
        <w:br/>
        <w:t xml:space="preserve"> </w:t>
        <w:br/>
        <w:t>Point)</w:t>
        <w:br/>
        <w:t xml:space="preserve"> </w:t>
        <w:br/>
        <w:t>●</w:t>
        <w:br/>
        <w:t xml:space="preserve"> </w:t>
        <w:br/>
        <w:t>Self-contained</w:t>
        <w:br/>
        <w:t xml:space="preserve"> </w:t>
        <w:br/>
        <w:t>(claims</w:t>
        <w:br/>
        <w:t xml:space="preserve"> </w:t>
        <w:br/>
        <w:t>inside</w:t>
        <w:br/>
        <w:t xml:space="preserve"> </w:t>
        <w:br/>
        <w:t>token)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DB</w:t>
        <w:br/>
        <w:t xml:space="preserve"> </w:t>
        <w:br/>
        <w:t>lookup</w:t>
        <w:br/>
        <w:t xml:space="preserve"> </w:t>
        <w:br/>
        <w:t>per</w:t>
        <w:br/>
        <w:t xml:space="preserve"> </w:t>
        <w:br/>
        <w:t>request</w:t>
        <w:br/>
        <w:t xml:space="preserve"> </w:t>
        <w:br/>
        <w:t>●</w:t>
        <w:br/>
        <w:t xml:space="preserve"> </w:t>
        <w:br/>
        <w:t>Stateless</w:t>
        <w:br/>
        <w:t xml:space="preserve"> </w:t>
        <w:br/>
        <w:t>→</w:t>
        <w:br/>
        <w:t xml:space="preserve"> </w:t>
        <w:br/>
        <w:t>horizontally</w:t>
        <w:br/>
        <w:t xml:space="preserve"> </w:t>
        <w:br/>
        <w:t>scalable</w:t>
        <w:br/>
        <w:t xml:space="preserve"> </w:t>
        <w:br/>
        <w:t>●</w:t>
        <w:br/>
        <w:t xml:space="preserve"> </w:t>
        <w:br/>
        <w:t>Works</w:t>
        <w:br/>
        <w:t xml:space="preserve"> </w:t>
        <w:br/>
        <w:t>well</w:t>
        <w:br/>
        <w:t xml:space="preserve"> </w:t>
        <w:br/>
        <w:t>with</w:t>
        <w:br/>
        <w:t xml:space="preserve"> </w:t>
        <w:br/>
        <w:t>gateways</w:t>
        <w:br/>
        <w:t xml:space="preserve"> </w:t>
        <w:br/>
        <w:t>and</w:t>
        <w:br/>
        <w:t xml:space="preserve"> </w:t>
        <w:br/>
        <w:t>service</w:t>
        <w:br/>
        <w:t xml:space="preserve"> </w:t>
        <w:br/>
        <w:t>meshes</w:t>
        <w:br/>
        <w:t xml:space="preserve"> </w:t>
        <w:br/>
        <w:t>JWT</w:t>
        <w:br/>
        <w:t xml:space="preserve"> </w:t>
        <w:br/>
        <w:t>typically</w:t>
        <w:br/>
        <w:t xml:space="preserve"> </w:t>
        <w:br/>
        <w:t>contains:</w:t>
        <w:br/>
        <w:t xml:space="preserve"> </w:t>
        <w:br/>
        <w:t>●</w:t>
        <w:br/>
        <w:t xml:space="preserve"> </w:t>
        <w:br/>
        <w:t>sub</w:t>
        <w:br/>
        <w:t xml:space="preserve"> </w:t>
        <w:br/>
        <w:t>(user/client)</w:t>
        <w:br/>
        <w:t xml:space="preserve"> </w:t>
        <w:br/>
        <w:t>●</w:t>
        <w:br/>
        <w:t xml:space="preserve"> </w:t>
        <w:br/>
        <w:t>exp</w:t>
        <w:br/>
        <w:t>,</w:t>
        <w:br/>
        <w:t xml:space="preserve"> </w:t>
        <w:br/>
        <w:t>iat</w:t>
        <w:br/>
        <w:t xml:space="preserve"> </w:t>
        <w:br/>
        <w:t>●</w:t>
        <w:br/>
        <w:t xml:space="preserve"> </w:t>
        <w:br/>
        <w:t>scope</w:t>
        <w:br/>
        <w:t xml:space="preserve"> </w:t>
        <w:br/>
        <w:t>/</w:t>
        <w:br/>
        <w:t xml:space="preserve"> </w:t>
        <w:br/>
        <w:t>roles</w:t>
        <w:br/>
        <w:t xml:space="preserve"> </w:t>
        <w:br/>
        <w:t>●</w:t>
        <w:br/>
        <w:t xml:space="preserve"> </w:t>
        <w:br/>
        <w:t>iss</w:t>
        <w:br/>
        <w:t>,</w:t>
        <w:br/>
        <w:t xml:space="preserve"> </w:t>
        <w:br/>
        <w:t>aud</w:t>
        <w:br/>
        <w:t xml:space="preserve"> </w:t>
        <w:br/>
        <w:t xml:space="preserve"> </w:t>
        <w:br/>
        <w:t>5.</w:t>
        <w:br/>
        <w:t xml:space="preserve"> </w:t>
        <w:br/>
        <w:t>Gateway-Level</w:t>
        <w:br/>
        <w:t xml:space="preserve"> </w:t>
        <w:br/>
        <w:t>Security</w:t>
        <w:br/>
        <w:t xml:space="preserve"> </w:t>
        <w:br/>
        <w:t>At</w:t>
        <w:br/>
        <w:t xml:space="preserve"> </w:t>
        <w:br/>
        <w:t>API</w:t>
        <w:br/>
        <w:t xml:space="preserve"> </w:t>
        <w:br/>
        <w:t>Gateway</w:t>
        <w:br/>
        <w:t>:</w:t>
        <w:br/>
        <w:t xml:space="preserve"> </w:t>
        <w:br/>
        <w:t>●</w:t>
        <w:br/>
        <w:t xml:space="preserve"> </w:t>
        <w:br/>
        <w:t>Token</w:t>
        <w:br/>
        <w:t xml:space="preserve"> </w:t>
        <w:br/>
        <w:t>validation</w:t>
        <w:br/>
        <w:t xml:space="preserve"> </w:t>
        <w:br/>
        <w:t>●</w:t>
        <w:br/>
        <w:t xml:space="preserve"> </w:t>
        <w:br/>
        <w:t>Rate</w:t>
        <w:br/>
        <w:t xml:space="preserve"> </w:t>
        <w:br/>
        <w:t>limiting</w:t>
        <w:br/>
        <w:t xml:space="preserve"> </w:t>
        <w:br/>
        <w:t>●</w:t>
        <w:br/>
        <w:t xml:space="preserve"> </w:t>
        <w:br/>
        <w:t>IP</w:t>
        <w:br/>
        <w:t xml:space="preserve"> </w:t>
        <w:br/>
        <w:t>filtering</w:t>
        <w:br/>
        <w:t xml:space="preserve"> </w:t>
        <w:br/>
        <w:t>●</w:t>
        <w:br/>
        <w:t xml:space="preserve"> </w:t>
        <w:br/>
        <w:t>Scope-based</w:t>
        <w:br/>
        <w:t xml:space="preserve"> </w:t>
        <w:br/>
        <w:t>access</w:t>
        <w:br/>
        <w:t xml:space="preserve"> </w:t>
        <w:br/>
        <w:t>Reduces</w:t>
        <w:br/>
        <w:t xml:space="preserve"> </w:t>
        <w:br/>
        <w:t>attack</w:t>
        <w:br/>
        <w:t xml:space="preserve"> </w:t>
        <w:br/>
        <w:t>surface</w:t>
        <w:br/>
        <w:t xml:space="preserve"> </w:t>
        <w:br/>
        <w:t>on</w:t>
        <w:br/>
        <w:t xml:space="preserve"> </w:t>
        <w:br/>
        <w:t>backend</w:t>
        <w:br/>
        <w:t xml:space="preserve"> </w:t>
        <w:br/>
        <w:t>services.</w:t>
        <w:br/>
        <w:t xml:space="preserve"> </w:t>
        <w:br/>
        <w:t xml:space="preserve"> </w:t>
        <w:br/>
        <w:br/>
        <w:t>6.</w:t>
        <w:br/>
        <w:t xml:space="preserve"> </w:t>
        <w:br/>
        <w:t>Service-to-Service</w:t>
        <w:br/>
        <w:t xml:space="preserve"> </w:t>
        <w:br/>
        <w:t>Security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Approach</w:t>
        <w:br/>
        <w:t xml:space="preserve"> </w:t>
        <w:br/>
        <w:t>1:</w:t>
        <w:br/>
        <w:t xml:space="preserve"> </w:t>
        <w:br/>
        <w:t>OAuth2</w:t>
        <w:br/>
        <w:t xml:space="preserve"> </w:t>
        <w:br/>
        <w:t>Client</w:t>
        <w:br/>
        <w:t xml:space="preserve"> </w:t>
        <w:br/>
        <w:t>Credentials</w:t>
        <w:br/>
        <w:t xml:space="preserve"> </w:t>
        <w:br/>
        <w:t>Flow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service</w:t>
        <w:br/>
        <w:t xml:space="preserve"> </w:t>
        <w:br/>
        <w:t>has</w:t>
        <w:br/>
        <w:t xml:space="preserve"> </w:t>
        <w:br/>
        <w:t>its</w:t>
        <w:br/>
        <w:t xml:space="preserve"> </w:t>
        <w:br/>
        <w:t>own</w:t>
        <w:br/>
        <w:t xml:space="preserve"> </w:t>
        <w:br/>
        <w:t>clientId/secret</w:t>
        <w:br/>
        <w:t xml:space="preserve"> </w:t>
        <w:br/>
        <w:t>●</w:t>
        <w:br/>
        <w:t xml:space="preserve"> </w:t>
        <w:br/>
        <w:t>Token</w:t>
        <w:br/>
        <w:t xml:space="preserve"> </w:t>
        <w:br/>
        <w:t>issued</w:t>
        <w:br/>
        <w:t xml:space="preserve"> </w:t>
        <w:br/>
        <w:t>for</w:t>
        <w:br/>
        <w:t xml:space="preserve"> </w:t>
        <w:br/>
        <w:t>service</w:t>
        <w:br/>
        <w:t xml:space="preserve"> </w:t>
        <w:br/>
        <w:t>identity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synchronous</w:t>
        <w:br/>
        <w:t xml:space="preserve"> </w:t>
        <w:br/>
        <w:t>REST</w:t>
        <w:br/>
        <w:t xml:space="preserve"> </w:t>
        <w:br/>
        <w:t>calls</w:t>
        <w:br/>
        <w:t xml:space="preserve"> </w:t>
        <w:br/>
        <w:t>Approach</w:t>
        <w:br/>
        <w:t xml:space="preserve"> </w:t>
        <w:br/>
        <w:t>2:</w:t>
        <w:br/>
        <w:t xml:space="preserve"> </w:t>
        <w:br/>
        <w:t>Token</w:t>
        <w:br/>
        <w:t xml:space="preserve"> </w:t>
        <w:br/>
        <w:t>Propagation</w:t>
        <w:br/>
        <w:t xml:space="preserve"> </w:t>
        <w:br/>
        <w:t>●</w:t>
        <w:br/>
        <w:t xml:space="preserve"> </w:t>
        <w:br/>
        <w:t>Forward</w:t>
        <w:br/>
        <w:t xml:space="preserve"> </w:t>
        <w:br/>
        <w:t>the</w:t>
        <w:br/>
        <w:t xml:space="preserve"> </w:t>
        <w:br/>
        <w:t>incoming</w:t>
        <w:br/>
        <w:t xml:space="preserve"> </w:t>
        <w:br/>
        <w:t>JWT</w:t>
        <w:br/>
        <w:t xml:space="preserve"> </w:t>
        <w:br/>
        <w:t>to</w:t>
        <w:br/>
        <w:t xml:space="preserve"> </w:t>
        <w:br/>
        <w:t>downstream</w:t>
        <w:br/>
        <w:t xml:space="preserve"> </w:t>
        <w:br/>
        <w:t>services</w:t>
        <w:br/>
        <w:t xml:space="preserve"> </w:t>
        <w:br/>
        <w:t>●</w:t>
        <w:br/>
        <w:t xml:space="preserve"> </w:t>
        <w:br/>
        <w:t>Maintains</w:t>
        <w:br/>
        <w:t xml:space="preserve"> </w:t>
        <w:br/>
        <w:t>user</w:t>
        <w:br/>
        <w:t xml:space="preserve"> </w:t>
        <w:br/>
        <w:t>context</w:t>
        <w:br/>
        <w:t xml:space="preserve"> </w:t>
        <w:br/>
        <w:t>Used</w:t>
        <w:br/>
        <w:t xml:space="preserve"> </w:t>
        <w:br/>
        <w:t>when</w:t>
        <w:br/>
        <w:t xml:space="preserve"> </w:t>
        <w:br/>
        <w:t>authorization</w:t>
        <w:br/>
        <w:t xml:space="preserve"> </w:t>
        <w:br/>
        <w:t>depends</w:t>
        <w:br/>
        <w:t xml:space="preserve"> </w:t>
        <w:br/>
        <w:t>on</w:t>
        <w:br/>
        <w:t xml:space="preserve"> </w:t>
        <w:br/>
        <w:t>end-user</w:t>
        <w:br/>
        <w:t xml:space="preserve"> </w:t>
        <w:br/>
        <w:t>identity</w:t>
        <w:br/>
        <w:t>.</w:t>
        <w:br/>
        <w:t xml:space="preserve"> </w:t>
        <w:br/>
        <w:t xml:space="preserve"> </w:t>
        <w:br/>
        <w:t>7.</w:t>
        <w:br/>
        <w:t xml:space="preserve"> </w:t>
        <w:br/>
        <w:t>JWT</w:t>
        <w:br/>
        <w:t xml:space="preserve"> </w:t>
        <w:br/>
        <w:t>Validation</w:t>
        <w:br/>
        <w:t xml:space="preserve"> </w:t>
        <w:br/>
        <w:t>in</w:t>
        <w:br/>
        <w:t xml:space="preserve"> </w:t>
        <w:br/>
        <w:t>Microservices</w:t>
        <w:br/>
        <w:t xml:space="preserve"> </w:t>
        <w:br/>
        <w:t>Each</w:t>
        <w:br/>
        <w:t xml:space="preserve"> </w:t>
        <w:br/>
        <w:t>service:</w:t>
        <w:br/>
        <w:t xml:space="preserve"> </w:t>
        <w:br/>
        <w:t>●</w:t>
        <w:br/>
        <w:t xml:space="preserve"> </w:t>
        <w:br/>
        <w:t>Validates</w:t>
        <w:br/>
        <w:t xml:space="preserve"> </w:t>
        <w:br/>
        <w:t>token</w:t>
        <w:br/>
        <w:t xml:space="preserve"> </w:t>
        <w:br/>
        <w:t>signature</w:t>
        <w:br/>
        <w:t xml:space="preserve"> </w:t>
        <w:br/>
        <w:t>using</w:t>
        <w:br/>
        <w:t xml:space="preserve"> </w:t>
        <w:br/>
        <w:t>public</w:t>
        <w:br/>
        <w:t xml:space="preserve"> </w:t>
        <w:br/>
        <w:t>key</w:t>
        <w:br/>
        <w:t xml:space="preserve"> </w:t>
        <w:br/>
        <w:t>(JWK)</w:t>
        <w:br/>
        <w:t xml:space="preserve"> </w:t>
        <w:br/>
        <w:t>●</w:t>
        <w:br/>
        <w:t xml:space="preserve"> </w:t>
        <w:br/>
        <w:t>Verifies:</w:t>
        <w:br/>
        <w:t xml:space="preserve"> </w:t>
        <w:br/>
        <w:t>○</w:t>
        <w:br/>
        <w:t xml:space="preserve"> </w:t>
        <w:br/>
        <w:t>issuer</w:t>
        <w:br/>
        <w:t xml:space="preserve"> </w:t>
        <w:br/>
        <w:t>(</w:t>
        <w:br/>
        <w:t>iss</w:t>
        <w:br/>
        <w:t>)</w:t>
        <w:br/>
        <w:t xml:space="preserve"> </w:t>
        <w:br/>
        <w:t>○</w:t>
        <w:br/>
        <w:t xml:space="preserve"> </w:t>
        <w:br/>
        <w:t>audience</w:t>
        <w:br/>
        <w:t xml:space="preserve"> </w:t>
        <w:br/>
        <w:t>(</w:t>
        <w:br/>
        <w:t>aud</w:t>
        <w:br/>
        <w:t>)</w:t>
        <w:br/>
        <w:t xml:space="preserve"> </w:t>
        <w:br/>
        <w:t>○</w:t>
        <w:br/>
        <w:t xml:space="preserve"> </w:t>
        <w:br/>
        <w:t>expiration</w:t>
        <w:br/>
        <w:t xml:space="preserve"> </w:t>
        <w:br/>
        <w:t>(</w:t>
        <w:br/>
        <w:t>exp</w:t>
        <w:br/>
        <w:t>)</w:t>
        <w:br/>
        <w:t xml:space="preserve"> </w:t>
        <w:br/>
        <w:t>●</w:t>
        <w:br/>
        <w:t xml:space="preserve"> </w:t>
        <w:br/>
        <w:t>Maps</w:t>
        <w:br/>
        <w:t xml:space="preserve"> </w:t>
        <w:br/>
        <w:t>roles/scopes</w:t>
        <w:br/>
        <w:t xml:space="preserve"> </w:t>
        <w:br/>
        <w:t>to</w:t>
        <w:br/>
        <w:t xml:space="preserve"> </w:t>
        <w:br/>
        <w:t>authorities</w:t>
        <w:br/>
        <w:t xml:space="preserve"> </w:t>
        <w:br/>
        <w:t>No</w:t>
        <w:br/>
        <w:t xml:space="preserve"> </w:t>
        <w:br/>
        <w:t>call</w:t>
        <w:br/>
        <w:t xml:space="preserve"> </w:t>
        <w:br/>
        <w:t>to</w:t>
        <w:br/>
        <w:t xml:space="preserve"> </w:t>
        <w:br/>
        <w:t>IdP</w:t>
        <w:br/>
        <w:t xml:space="preserve"> </w:t>
        <w:br/>
        <w:t>on</w:t>
        <w:br/>
        <w:t xml:space="preserve"> </w:t>
        <w:br/>
        <w:t>every</w:t>
        <w:br/>
        <w:t xml:space="preserve"> </w:t>
        <w:br/>
        <w:t>request.</w:t>
        <w:br/>
        <w:t xml:space="preserve"> </w:t>
        <w:br/>
        <w:t xml:space="preserve"> </w:t>
        <w:br/>
        <w:t>8.</w:t>
        <w:br/>
        <w:t xml:space="preserve"> </w:t>
        <w:br/>
        <w:t>Fine-Grained</w:t>
        <w:br/>
        <w:t xml:space="preserve"> </w:t>
        <w:br/>
        <w:t>Authorization</w:t>
        <w:br/>
        <w:t xml:space="preserve"> </w:t>
        <w:br/>
        <w:t>●</w:t>
        <w:br/>
        <w:t xml:space="preserve"> </w:t>
        <w:br/>
        <w:t>Role-based</w:t>
        <w:br/>
        <w:t xml:space="preserve"> </w:t>
        <w:br/>
        <w:t>access</w:t>
        <w:br/>
        <w:t xml:space="preserve"> </w:t>
        <w:br/>
        <w:t>control</w:t>
        <w:br/>
        <w:t xml:space="preserve"> </w:t>
        <w:br/>
        <w:t>(RBAC)</w:t>
        <w:br/>
        <w:t xml:space="preserve"> </w:t>
        <w:br/>
        <w:t>●</w:t>
        <w:br/>
        <w:t xml:space="preserve"> </w:t>
        <w:br/>
        <w:t>Scope-based</w:t>
        <w:br/>
        <w:t xml:space="preserve"> </w:t>
        <w:br/>
        <w:t>authorization</w:t>
        <w:br/>
        <w:t xml:space="preserve"> </w:t>
        <w:br/>
        <w:t>●</w:t>
        <w:br/>
        <w:t xml:space="preserve"> </w:t>
        <w:br/>
        <w:t>Attribute-based</w:t>
        <w:br/>
        <w:t xml:space="preserve"> </w:t>
        <w:br/>
        <w:t>checks</w:t>
        <w:br/>
        <w:t xml:space="preserve"> </w:t>
        <w:br/>
        <w:t>if</w:t>
        <w:br/>
        <w:t xml:space="preserve"> </w:t>
        <w:br/>
        <w:t>needed</w:t>
        <w:br/>
        <w:t xml:space="preserve"> </w:t>
        <w:br/>
        <w:t>Example:</w:t>
        <w:br/>
        <w:t xml:space="preserve"> </w:t>
        <w:br/>
        <w:t>●</w:t>
        <w:br/>
        <w:t xml:space="preserve"> </w:t>
        <w:br/>
        <w:t>order.read</w:t>
        <w:br/>
        <w:t xml:space="preserve"> </w:t>
        <w:br/>
        <w:t>●</w:t>
        <w:br/>
        <w:t xml:space="preserve"> </w:t>
        <w:br/>
        <w:t>order.write</w:t>
        <w:br/>
        <w:t xml:space="preserve"> </w:t>
        <w:br/>
        <w:t xml:space="preserve"> </w:t>
        <w:br/>
        <w:t>9.</w:t>
        <w:br/>
        <w:t xml:space="preserve"> </w:t>
        <w:br/>
        <w:t>Token</w:t>
        <w:br/>
        <w:t xml:space="preserve"> </w:t>
        <w:br/>
        <w:t>Expiry</w:t>
        <w:br/>
        <w:t xml:space="preserve"> </w:t>
        <w:br/>
        <w:t>&amp;</w:t>
        <w:br/>
        <w:t xml:space="preserve"> </w:t>
        <w:br/>
        <w:t>Refresh</w:t>
        <w:br/>
        <w:t xml:space="preserve"> </w:t>
        <w:br/>
        <w:t>Strategy</w:t>
        <w:br/>
        <w:t xml:space="preserve"> </w:t>
        <w:br/>
        <w:br/>
        <w:t>●</w:t>
        <w:br/>
        <w:t xml:space="preserve"> </w:t>
        <w:br/>
        <w:t>Short-lived</w:t>
        <w:br/>
        <w:t xml:space="preserve"> </w:t>
        <w:br/>
        <w:t>access</w:t>
        <w:br/>
        <w:t xml:space="preserve"> </w:t>
        <w:br/>
        <w:t>tokens</w:t>
        <w:br/>
        <w:t xml:space="preserve"> </w:t>
        <w:br/>
        <w:t>(5–15</w:t>
        <w:br/>
        <w:t xml:space="preserve"> </w:t>
        <w:br/>
        <w:t>min)</w:t>
        <w:br/>
        <w:t xml:space="preserve"> </w:t>
        <w:br/>
        <w:t>●</w:t>
        <w:br/>
        <w:t xml:space="preserve"> </w:t>
        <w:br/>
        <w:t>Refresh</w:t>
        <w:br/>
        <w:t xml:space="preserve"> </w:t>
        <w:br/>
        <w:t>tokens</w:t>
        <w:br/>
        <w:t xml:space="preserve"> </w:t>
        <w:br/>
        <w:t>handled</w:t>
        <w:br/>
        <w:t xml:space="preserve"> </w:t>
        <w:br/>
        <w:t>only</w:t>
        <w:br/>
        <w:t xml:space="preserve"> </w:t>
        <w:br/>
        <w:t>by</w:t>
        <w:br/>
        <w:t xml:space="preserve"> </w:t>
        <w:br/>
        <w:t>client</w:t>
        <w:br/>
        <w:t xml:space="preserve"> </w:t>
        <w:br/>
        <w:t>●</w:t>
        <w:br/>
        <w:t xml:space="preserve"> </w:t>
        <w:br/>
        <w:t>Microservices</w:t>
        <w:br/>
        <w:t xml:space="preserve"> </w:t>
        <w:br/>
        <w:t>never</w:t>
        <w:br/>
        <w:t xml:space="preserve"> </w:t>
        <w:br/>
        <w:t>see</w:t>
        <w:br/>
        <w:t xml:space="preserve"> </w:t>
        <w:br/>
        <w:t>refresh</w:t>
        <w:br/>
        <w:t xml:space="preserve"> </w:t>
        <w:br/>
        <w:t>tokens</w:t>
        <w:br/>
        <w:t xml:space="preserve"> </w:t>
        <w:br/>
        <w:t xml:space="preserve"> </w:t>
        <w:br/>
        <w:t>10.</w:t>
        <w:br/>
        <w:t xml:space="preserve"> </w:t>
        <w:br/>
        <w:t>Security</w:t>
        <w:br/>
        <w:t xml:space="preserve"> </w:t>
        <w:br/>
        <w:t>Best</w:t>
        <w:br/>
        <w:t xml:space="preserve"> </w:t>
        <w:br/>
        <w:t>Practices</w:t>
        <w:br/>
        <w:t xml:space="preserve"> </w:t>
        <w:br/>
        <w:t>●</w:t>
        <w:br/>
        <w:t xml:space="preserve"> </w:t>
        <w:br/>
        <w:t>HTTPS</w:t>
        <w:br/>
        <w:t xml:space="preserve"> </w:t>
        <w:br/>
        <w:t>everywhere</w:t>
        <w:br/>
        <w:t xml:space="preserve"> </w:t>
        <w:br/>
        <w:t>●</w:t>
        <w:br/>
        <w:t xml:space="preserve"> </w:t>
        <w:br/>
        <w:t>Short</w:t>
        <w:br/>
        <w:t xml:space="preserve"> </w:t>
        <w:br/>
        <w:t>token</w:t>
        <w:br/>
        <w:t xml:space="preserve"> </w:t>
        <w:br/>
        <w:t>lifetime</w:t>
        <w:br/>
        <w:t xml:space="preserve"> </w:t>
        <w:br/>
        <w:t>●</w:t>
        <w:br/>
        <w:t xml:space="preserve"> </w:t>
        <w:br/>
        <w:t>Do</w:t>
        <w:br/>
        <w:t xml:space="preserve"> </w:t>
        <w:br/>
        <w:t>not</w:t>
        <w:br/>
        <w:t xml:space="preserve"> </w:t>
        <w:br/>
        <w:t>trust</w:t>
        <w:br/>
        <w:t xml:space="preserve"> </w:t>
        <w:br/>
        <w:t>gateway</w:t>
        <w:br/>
        <w:t xml:space="preserve"> </w:t>
        <w:br/>
        <w:t>blindly</w:t>
        <w:br/>
        <w:t xml:space="preserve"> </w:t>
        <w:br/>
        <w:t>(defense</w:t>
        <w:br/>
        <w:t xml:space="preserve"> </w:t>
        <w:br/>
        <w:t>in</w:t>
        <w:br/>
        <w:t xml:space="preserve"> </w:t>
        <w:br/>
        <w:t>depth)</w:t>
        <w:br/>
        <w:t xml:space="preserve"> </w:t>
        <w:br/>
        <w:t>●</w:t>
        <w:br/>
        <w:t xml:space="preserve"> </w:t>
        <w:br/>
        <w:t>Rotate</w:t>
        <w:br/>
        <w:t xml:space="preserve"> </w:t>
        <w:br/>
        <w:t>signing</w:t>
        <w:br/>
        <w:t xml:space="preserve"> </w:t>
        <w:br/>
        <w:t>keys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mTLS</w:t>
        <w:br/>
        <w:t xml:space="preserve"> </w:t>
        <w:br/>
        <w:t>for</w:t>
        <w:br/>
        <w:t xml:space="preserve"> </w:t>
        <w:br/>
        <w:t>internal</w:t>
        <w:br/>
        <w:t xml:space="preserve"> </w:t>
        <w:br/>
        <w:t>traffic</w:t>
        <w:br/>
        <w:t xml:space="preserve"> </w:t>
        <w:br/>
        <w:t>if</w:t>
        <w:br/>
        <w:t xml:space="preserve"> </w:t>
        <w:br/>
        <w:t>required</w:t>
        <w:br/>
        <w:t xml:space="preserve"> </w:t>
        <w:br/>
        <w:t>●</w:t>
        <w:br/>
        <w:t xml:space="preserve"> </w:t>
        <w:br/>
        <w:t>Protect</w:t>
        <w:br/>
        <w:t xml:space="preserve"> </w:t>
        <w:br/>
        <w:t>secrets</w:t>
        <w:br/>
        <w:t xml:space="preserve"> </w:t>
        <w:br/>
        <w:t>via</w:t>
        <w:br/>
        <w:t xml:space="preserve"> </w:t>
        <w:br/>
        <w:t>vaults</w:t>
        <w:br/>
        <w:t xml:space="preserve"> </w:t>
        <w:br/>
        <w:t xml:space="preserve"> </w:t>
        <w:br/>
        <w:t>11.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&amp;</w:t>
        <w:br/>
        <w:t xml:space="preserve"> </w:t>
        <w:br/>
        <w:t>Answers</w:t>
        <w:br/>
        <w:t xml:space="preserve"> </w:t>
        <w:br/>
        <w:t>Q:</w:t>
        <w:br/>
        <w:t xml:space="preserve"> </w:t>
        <w:br/>
        <w:t>Why</w:t>
        <w:br/>
        <w:t xml:space="preserve"> </w:t>
        <w:br/>
        <w:t>validate</w:t>
        <w:br/>
        <w:t xml:space="preserve"> </w:t>
        <w:br/>
        <w:t>JWT</w:t>
        <w:br/>
        <w:t xml:space="preserve"> </w:t>
        <w:br/>
        <w:t>again</w:t>
        <w:br/>
        <w:t xml:space="preserve"> </w:t>
        <w:br/>
        <w:t>in</w:t>
        <w:br/>
        <w:t xml:space="preserve"> </w:t>
        <w:br/>
        <w:t>microservice</w:t>
        <w:br/>
        <w:t xml:space="preserve"> </w:t>
        <w:br/>
        <w:t>if</w:t>
        <w:br/>
        <w:t xml:space="preserve"> </w:t>
        <w:br/>
        <w:t>gateway</w:t>
        <w:br/>
        <w:t xml:space="preserve"> </w:t>
        <w:br/>
        <w:t>already</w:t>
        <w:br/>
        <w:t xml:space="preserve"> </w:t>
        <w:br/>
        <w:t>did?</w:t>
        <w:br/>
        <w:t xml:space="preserve"> </w:t>
        <w:br/>
        <w:t>Because</w:t>
        <w:br/>
        <w:t xml:space="preserve"> </w:t>
        <w:br/>
        <w:t>gateways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bypassed;</w:t>
        <w:br/>
        <w:t xml:space="preserve"> </w:t>
        <w:br/>
        <w:t>zero-trust</w:t>
        <w:br/>
        <w:t xml:space="preserve"> </w:t>
        <w:br/>
        <w:t>model</w:t>
        <w:br/>
        <w:t xml:space="preserve"> </w:t>
        <w:br/>
        <w:t>requires</w:t>
        <w:br/>
        <w:t xml:space="preserve"> </w:t>
        <w:br/>
        <w:t>each</w:t>
        <w:br/>
        <w:t xml:space="preserve"> </w:t>
        <w:br/>
        <w:t>service</w:t>
        <w:br/>
        <w:t xml:space="preserve"> </w:t>
        <w:br/>
        <w:t>to</w:t>
        <w:br/>
        <w:t xml:space="preserve"> </w:t>
        <w:br/>
        <w:t>protect</w:t>
        <w:br/>
        <w:t xml:space="preserve"> </w:t>
        <w:br/>
        <w:t>itself.</w:t>
        <w:br/>
        <w:t xml:space="preserve"> </w:t>
        <w:br/>
        <w:t>Q:</w:t>
        <w:br/>
        <w:t xml:space="preserve"> </w:t>
        <w:br/>
        <w:t>Where</w:t>
        <w:br/>
        <w:t xml:space="preserve"> </w:t>
        <w:br/>
        <w:t>do</w:t>
        <w:br/>
        <w:t xml:space="preserve"> </w:t>
        <w:br/>
        <w:t>you</w:t>
        <w:br/>
        <w:t xml:space="preserve"> </w:t>
        <w:br/>
        <w:t>store</w:t>
        <w:br/>
        <w:t xml:space="preserve"> </w:t>
        <w:br/>
        <w:t>sessions?</w:t>
        <w:br/>
        <w:t xml:space="preserve"> </w:t>
        <w:br/>
        <w:t>No</w:t>
        <w:br/>
        <w:t xml:space="preserve"> </w:t>
        <w:br/>
        <w:t>sessions;</w:t>
        <w:br/>
        <w:t xml:space="preserve"> </w:t>
        <w:br/>
        <w:t>JWT</w:t>
        <w:br/>
        <w:t xml:space="preserve"> </w:t>
        <w:br/>
        <w:t>is</w:t>
        <w:br/>
        <w:t xml:space="preserve"> </w:t>
        <w:br/>
        <w:t>stateless.</w:t>
        <w:br/>
        <w:t xml:space="preserve"> </w:t>
        <w:br/>
        <w:t>Q:</w:t>
        <w:br/>
        <w:t xml:space="preserve"> </w:t>
        <w:br/>
        <w:t>Can</w:t>
        <w:br/>
        <w:t xml:space="preserve"> </w:t>
        <w:br/>
        <w:t>JWT</w:t>
        <w:br/>
        <w:t xml:space="preserve"> </w:t>
        <w:br/>
        <w:t>be</w:t>
        <w:br/>
        <w:t xml:space="preserve"> </w:t>
        <w:br/>
        <w:t>revoked?</w:t>
        <w:br/>
        <w:t xml:space="preserve"> </w:t>
        <w:br/>
        <w:t>Not</w:t>
        <w:br/>
        <w:t xml:space="preserve"> </w:t>
        <w:br/>
        <w:t>directly;</w:t>
        <w:br/>
        <w:t xml:space="preserve"> </w:t>
        <w:br/>
        <w:t>use</w:t>
        <w:br/>
        <w:t xml:space="preserve"> </w:t>
        <w:br/>
        <w:t>short</w:t>
        <w:br/>
        <w:t xml:space="preserve"> </w:t>
        <w:br/>
        <w:t>expiry,</w:t>
        <w:br/>
        <w:t xml:space="preserve"> </w:t>
        <w:br/>
        <w:t>token</w:t>
        <w:br/>
        <w:t xml:space="preserve"> </w:t>
        <w:br/>
        <w:t>blacklist</w:t>
        <w:br/>
        <w:t xml:space="preserve"> </w:t>
        <w:br/>
        <w:t>only</w:t>
        <w:br/>
        <w:t xml:space="preserve"> </w:t>
        <w:br/>
        <w:t>if</w:t>
        <w:br/>
        <w:t xml:space="preserve"> </w:t>
        <w:br/>
        <w:t>absolutely</w:t>
        <w:br/>
        <w:t xml:space="preserve"> </w:t>
        <w:br/>
        <w:t>needed.</w:t>
        <w:br/>
        <w:t xml:space="preserve"> </w:t>
        <w:br/>
        <w:t xml:space="preserve"> </w:t>
        <w:br/>
        <w:t>12.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I</w:t>
        <w:br/>
        <w:t xml:space="preserve"> </w:t>
        <w:br/>
        <w:t>secure</w:t>
        <w:br/>
        <w:t xml:space="preserve"> </w:t>
        <w:br/>
        <w:t>microservices</w:t>
        <w:br/>
        <w:t xml:space="preserve"> </w:t>
        <w:br/>
        <w:t>using</w:t>
        <w:br/>
        <w:t xml:space="preserve"> </w:t>
        <w:br/>
        <w:t>OAuth2</w:t>
        <w:br/>
        <w:t xml:space="preserve"> </w:t>
        <w:br/>
        <w:t>for</w:t>
        <w:br/>
        <w:t xml:space="preserve"> </w:t>
        <w:br/>
        <w:t>authorization</w:t>
        <w:br/>
        <w:t xml:space="preserve"> </w:t>
        <w:br/>
        <w:t>and</w:t>
        <w:br/>
        <w:t xml:space="preserve"> </w:t>
        <w:br/>
        <w:t>JWT</w:t>
        <w:br/>
        <w:t xml:space="preserve"> </w:t>
        <w:br/>
        <w:t>for</w:t>
        <w:br/>
        <w:t xml:space="preserve"> </w:t>
        <w:br/>
        <w:t>stateless</w:t>
        <w:br/>
        <w:t xml:space="preserve"> </w:t>
        <w:br/>
        <w:t>authentication.</w:t>
        <w:br/>
        <w:t xml:space="preserve"> </w:t>
        <w:br/>
        <w:t>A</w:t>
        <w:br/>
        <w:t xml:space="preserve"> </w:t>
        <w:br/>
        <w:t>central</w:t>
        <w:br/>
        <w:t xml:space="preserve"> </w:t>
        <w:br/>
        <w:t>IdP</w:t>
        <w:br/>
        <w:t xml:space="preserve"> </w:t>
        <w:br/>
        <w:t>issues</w:t>
        <w:br/>
        <w:t xml:space="preserve"> </w:t>
        <w:br/>
        <w:t>tokens,</w:t>
        <w:br/>
        <w:t xml:space="preserve"> </w:t>
        <w:br/>
        <w:t>the</w:t>
        <w:br/>
        <w:t xml:space="preserve"> </w:t>
        <w:br/>
        <w:t>API</w:t>
        <w:br/>
        <w:t xml:space="preserve"> </w:t>
        <w:br/>
        <w:t>Gateway</w:t>
        <w:br/>
        <w:t xml:space="preserve"> </w:t>
        <w:br/>
        <w:t>performs</w:t>
        <w:br/>
        <w:t xml:space="preserve"> </w:t>
        <w:br/>
        <w:t>initial</w:t>
        <w:br/>
        <w:t xml:space="preserve"> </w:t>
        <w:br/>
        <w:t>validation,</w:t>
        <w:br/>
        <w:t xml:space="preserve"> </w:t>
        <w:br/>
        <w:t>and</w:t>
        <w:br/>
        <w:t xml:space="preserve"> </w:t>
        <w:br/>
        <w:t>each</w:t>
        <w:br/>
        <w:t xml:space="preserve"> </w:t>
        <w:br/>
        <w:t>microservice</w:t>
        <w:br/>
        <w:t xml:space="preserve"> </w:t>
        <w:br/>
        <w:t>independently</w:t>
        <w:br/>
        <w:t xml:space="preserve"> </w:t>
        <w:br/>
        <w:t>validates</w:t>
        <w:br/>
        <w:t xml:space="preserve"> </w:t>
        <w:br/>
        <w:t>JWTs</w:t>
        <w:br/>
        <w:t xml:space="preserve"> </w:t>
        <w:br/>
        <w:t>and</w:t>
        <w:br/>
        <w:t xml:space="preserve"> </w:t>
        <w:br/>
        <w:t>enforces</w:t>
        <w:br/>
        <w:t xml:space="preserve"> </w:t>
        <w:br/>
        <w:t>fine-grained</w:t>
        <w:br/>
        <w:t xml:space="preserve"> </w:t>
        <w:br/>
        <w:t>authorization,</w:t>
        <w:br/>
        <w:t xml:space="preserve"> </w:t>
        <w:br/>
        <w:t>following</w:t>
        <w:br/>
        <w:t xml:space="preserve"> </w:t>
        <w:br/>
        <w:t>a</w:t>
        <w:br/>
        <w:t xml:space="preserve"> </w:t>
        <w:br/>
        <w:t>zero-trust</w:t>
        <w:br/>
        <w:t xml:space="preserve"> </w:t>
        <w:br/>
        <w:t>model.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Distributed</w:t>
        <w:br/>
        <w:t xml:space="preserve"> </w:t>
        <w:br/>
        <w:t>Tracing?</w:t>
        <w:br/>
        <w:t xml:space="preserve"> </w:t>
        <w:br/>
        <w:br/>
        <w:t>Distributed</w:t>
        <w:br/>
        <w:t xml:space="preserve"> </w:t>
        <w:br/>
        <w:t>tracing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technique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microservices</w:t>
        <w:br/>
        <w:t xml:space="preserve"> </w:t>
        <w:br/>
        <w:t>architectures</w:t>
        <w:br/>
        <w:t xml:space="preserve"> </w:t>
        <w:br/>
        <w:t>to</w:t>
        <w:br/>
        <w:t xml:space="preserve"> </w:t>
        <w:br/>
        <w:t>track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request</w:t>
        <w:br/>
        <w:t xml:space="preserve"> </w:t>
        <w:br/>
        <w:t>as</w:t>
        <w:br/>
        <w:t xml:space="preserve"> </w:t>
        <w:br/>
        <w:t>it</w:t>
        <w:br/>
        <w:t xml:space="preserve"> </w:t>
        <w:br/>
        <w:t>flows</w:t>
        <w:br/>
        <w:t xml:space="preserve"> </w:t>
        <w:br/>
        <w:t>across</w:t>
        <w:br/>
        <w:t xml:space="preserve"> </w:t>
        <w:br/>
        <w:t>multiple</w:t>
        <w:br/>
        <w:t xml:space="preserve"> </w:t>
        <w:br/>
        <w:t>services</w:t>
        <w:br/>
        <w:t>,</w:t>
        <w:br/>
        <w:t xml:space="preserve"> </w:t>
        <w:br/>
        <w:t>threads,</w:t>
        <w:br/>
        <w:t xml:space="preserve"> </w:t>
        <w:br/>
        <w:t>and</w:t>
        <w:br/>
        <w:t xml:space="preserve"> </w:t>
        <w:br/>
        <w:t>network</w:t>
        <w:br/>
        <w:t xml:space="preserve"> </w:t>
        <w:br/>
        <w:t>boundaries.</w:t>
        <w:br/>
        <w:t xml:space="preserve"> </w:t>
        <w:br/>
        <w:t>It</w:t>
        <w:br/>
        <w:t xml:space="preserve"> </w:t>
        <w:br/>
        <w:t>helps</w:t>
        <w:br/>
        <w:t xml:space="preserve"> </w:t>
        <w:br/>
        <w:t>answer:</w:t>
        <w:br/>
        <w:t xml:space="preserve"> </w:t>
        <w:br/>
        <w:t>●</w:t>
        <w:br/>
        <w:t xml:space="preserve"> </w:t>
        <w:br/>
        <w:t>Where</w:t>
        <w:br/>
        <w:t xml:space="preserve"> </w:t>
        <w:br/>
        <w:t>did</w:t>
        <w:br/>
        <w:t xml:space="preserve"> </w:t>
        <w:br/>
        <w:t>the</w:t>
        <w:br/>
        <w:t xml:space="preserve"> </w:t>
        <w:br/>
        <w:t>request</w:t>
        <w:br/>
        <w:t xml:space="preserve"> </w:t>
        <w:br/>
        <w:t>go?</w:t>
        <w:br/>
        <w:t xml:space="preserve"> </w:t>
        <w:br/>
        <w:t>●</w:t>
        <w:br/>
        <w:t xml:space="preserve"> </w:t>
        <w:br/>
        <w:t>Which</w:t>
        <w:br/>
        <w:t xml:space="preserve"> </w:t>
        <w:br/>
        <w:t>service</w:t>
        <w:br/>
        <w:t xml:space="preserve"> </w:t>
        <w:br/>
        <w:t>is</w:t>
        <w:br/>
        <w:t xml:space="preserve"> </w:t>
        <w:br/>
        <w:t>slow</w:t>
        <w:br/>
        <w:t xml:space="preserve"> </w:t>
        <w:br/>
        <w:t>or</w:t>
        <w:br/>
        <w:t xml:space="preserve"> </w:t>
        <w:br/>
        <w:t>failing?</w:t>
        <w:br/>
        <w:t xml:space="preserve"> </w:t>
        <w:br/>
        <w:t>●</w:t>
        <w:br/>
        <w:t xml:space="preserve"> </w:t>
        <w:br/>
        <w:t>Why</w:t>
        <w:br/>
        <w:t xml:space="preserve"> </w:t>
        <w:br/>
        <w:t>is</w:t>
        <w:br/>
        <w:t xml:space="preserve"> </w:t>
        <w:br/>
        <w:t>end-to-end</w:t>
        <w:br/>
        <w:t xml:space="preserve"> </w:t>
        <w:br/>
        <w:t>latency</w:t>
        <w:br/>
        <w:t xml:space="preserve"> </w:t>
        <w:br/>
        <w:t>high?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distributed</w:t>
        <w:br/>
        <w:t xml:space="preserve"> </w:t>
        <w:br/>
        <w:t>system,</w:t>
        <w:br/>
        <w:t xml:space="preserve"> </w:t>
        <w:br/>
        <w:t>logs</w:t>
        <w:br/>
        <w:t xml:space="preserve"> </w:t>
        <w:br/>
        <w:t>alone</w:t>
        <w:br/>
        <w:t xml:space="preserve"> </w:t>
        <w:br/>
        <w:t>are</w:t>
        <w:br/>
        <w:t xml:space="preserve"> </w:t>
        <w:br/>
        <w:t>not</w:t>
        <w:br/>
        <w:t xml:space="preserve"> </w:t>
        <w:br/>
        <w:t>enough</w:t>
        <w:br/>
        <w:t xml:space="preserve"> </w:t>
        <w:br/>
        <w:t>because</w:t>
        <w:br/>
        <w:t xml:space="preserve"> </w:t>
        <w:br/>
        <w:t>one</w:t>
        <w:br/>
        <w:t xml:space="preserve"> </w:t>
        <w:br/>
        <w:t>request</w:t>
        <w:br/>
        <w:t xml:space="preserve"> </w:t>
        <w:br/>
        <w:t>generates</w:t>
        <w:br/>
        <w:t xml:space="preserve"> </w:t>
        <w:br/>
        <w:t>logs</w:t>
        <w:br/>
        <w:t xml:space="preserve"> </w:t>
        <w:br/>
        <w:t>in</w:t>
        <w:br/>
        <w:t xml:space="preserve"> </w:t>
        <w:br/>
        <w:t>multiple</w:t>
        <w:br/>
        <w:t xml:space="preserve"> </w:t>
        <w:br/>
        <w:t>services</w:t>
        <w:br/>
        <w:t>.</w:t>
        <w:br/>
        <w:t xml:space="preserve"> </w:t>
        <w:br/>
        <w:t xml:space="preserve"> </w:t>
        <w:br/>
        <w:t>Core</w:t>
        <w:br/>
        <w:t xml:space="preserve"> </w:t>
        <w:br/>
        <w:t>Concept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client</w:t>
        <w:br/>
        <w:t xml:space="preserve"> </w:t>
        <w:br/>
        <w:t>request</w:t>
        <w:br/>
        <w:t xml:space="preserve"> </w:t>
        <w:br/>
        <w:t>is</w:t>
        <w:br/>
        <w:t xml:space="preserve"> </w:t>
        <w:br/>
        <w:t>broken</w:t>
        <w:br/>
        <w:t xml:space="preserve"> </w:t>
        <w:br/>
        <w:t>into</w:t>
        <w:br/>
        <w:t xml:space="preserve"> </w:t>
        <w:br/>
        <w:t>spans</w:t>
        <w:br/>
        <w:t>,</w:t>
        <w:br/>
        <w:t xml:space="preserve"> </w:t>
        <w:br/>
        <w:t>and</w:t>
        <w:br/>
        <w:t xml:space="preserve"> </w:t>
        <w:br/>
        <w:t>all</w:t>
        <w:br/>
        <w:t xml:space="preserve"> </w:t>
        <w:br/>
        <w:t>spans</w:t>
        <w:br/>
        <w:t xml:space="preserve"> </w:t>
        <w:br/>
        <w:t>together</w:t>
        <w:br/>
        <w:t xml:space="preserve"> </w:t>
        <w:br/>
        <w:t>form</w:t>
        <w:br/>
        <w:t xml:space="preserve"> </w:t>
        <w:br/>
        <w:t>a</w:t>
        <w:br/>
        <w:t xml:space="preserve"> </w:t>
        <w:br/>
        <w:t>trace</w:t>
        <w:br/>
        <w:t>.</w:t>
        <w:br/>
        <w:t xml:space="preserve"> </w:t>
        <w:br/>
        <w:t>●</w:t>
        <w:br/>
        <w:t xml:space="preserve"> </w:t>
        <w:br/>
        <w:t>Trace</w:t>
        <w:br/>
        <w:t xml:space="preserve"> </w:t>
        <w:br/>
        <w:t>→</w:t>
        <w:br/>
        <w:t xml:space="preserve"> </w:t>
        <w:br/>
        <w:t>end-to-end</w:t>
        <w:br/>
        <w:t xml:space="preserve"> </w:t>
        <w:br/>
        <w:t>journey</w:t>
        <w:br/>
        <w:t xml:space="preserve"> </w:t>
        <w:br/>
        <w:t>of</w:t>
        <w:br/>
        <w:t xml:space="preserve"> </w:t>
        <w:br/>
        <w:t>a</w:t>
        <w:br/>
        <w:t xml:space="preserve"> </w:t>
        <w:br/>
        <w:t>request</w:t>
        <w:br/>
        <w:t xml:space="preserve"> </w:t>
        <w:br/>
        <w:t>●</w:t>
        <w:br/>
        <w:t xml:space="preserve"> </w:t>
        <w:br/>
        <w:t>Span</w:t>
        <w:br/>
        <w:t xml:space="preserve"> </w:t>
        <w:br/>
        <w:t>→</w:t>
        <w:br/>
        <w:t xml:space="preserve"> </w:t>
        <w:br/>
        <w:t>one</w:t>
        <w:br/>
        <w:t xml:space="preserve"> </w:t>
        <w:br/>
        <w:t>unit</w:t>
        <w:br/>
        <w:t xml:space="preserve"> </w:t>
        <w:br/>
        <w:t>of</w:t>
        <w:br/>
        <w:t xml:space="preserve"> </w:t>
        <w:br/>
        <w:t>work</w:t>
        <w:br/>
        <w:t xml:space="preserve"> </w:t>
        <w:br/>
        <w:t>(e.g.,</w:t>
        <w:br/>
        <w:t xml:space="preserve"> </w:t>
        <w:br/>
        <w:t>service</w:t>
        <w:br/>
        <w:t xml:space="preserve"> </w:t>
        <w:br/>
        <w:t>call,</w:t>
        <w:br/>
        <w:t xml:space="preserve"> </w:t>
        <w:br/>
        <w:t>DB</w:t>
        <w:br/>
        <w:t xml:space="preserve"> </w:t>
        <w:br/>
        <w:t>query)</w:t>
        <w:br/>
        <w:t xml:space="preserve"> </w:t>
        <w:br/>
        <w:t>Each</w:t>
        <w:br/>
        <w:t xml:space="preserve"> </w:t>
        <w:br/>
        <w:t>trace</w:t>
        <w:br/>
        <w:t xml:space="preserve"> </w:t>
        <w:br/>
        <w:t>is</w:t>
        <w:br/>
        <w:t xml:space="preserve"> </w:t>
        <w:br/>
        <w:t>identified</w:t>
        <w:br/>
        <w:t xml:space="preserve"> </w:t>
        <w:br/>
        <w:t>by</w:t>
        <w:br/>
        <w:t xml:space="preserve"> </w:t>
        <w:br/>
        <w:t>a</w:t>
        <w:br/>
        <w:t xml:space="preserve"> </w:t>
        <w:br/>
        <w:t>traceId</w:t>
        <w:br/>
        <w:t>,</w:t>
        <w:br/>
        <w:t xml:space="preserve"> </w:t>
        <w:br/>
        <w:t>and</w:t>
        <w:br/>
        <w:t xml:space="preserve"> </w:t>
        <w:br/>
        <w:t>each</w:t>
        <w:br/>
        <w:t xml:space="preserve"> </w:t>
        <w:br/>
        <w:t>span</w:t>
        <w:br/>
        <w:t xml:space="preserve"> </w:t>
        <w:br/>
        <w:t>has</w:t>
        <w:br/>
        <w:t xml:space="preserve"> </w:t>
        <w:br/>
        <w:t>a</w:t>
        <w:br/>
        <w:t xml:space="preserve"> </w:t>
        <w:br/>
        <w:t>spanId</w:t>
        <w:br/>
        <w:t>.</w:t>
        <w:br/>
        <w:t xml:space="preserve"> </w:t>
        <w:br/>
        <w:t xml:space="preserve"> </w:t>
        <w:br/>
        <w:t>Why</w:t>
        <w:br/>
        <w:t xml:space="preserve"> </w:t>
        <w:br/>
        <w:t>Distributed</w:t>
        <w:br/>
        <w:t xml:space="preserve"> </w:t>
        <w:br/>
        <w:t>Tracing</w:t>
        <w:br/>
        <w:t xml:space="preserve"> </w:t>
        <w:br/>
        <w:t>is</w:t>
        <w:br/>
        <w:t xml:space="preserve"> </w:t>
        <w:br/>
        <w:t>Needed</w:t>
        <w:br/>
        <w:t xml:space="preserve"> </w:t>
        <w:br/>
        <w:t>Without</w:t>
        <w:br/>
        <w:t xml:space="preserve"> </w:t>
        <w:br/>
        <w:t>tracing: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see</w:t>
        <w:br/>
        <w:t xml:space="preserve"> </w:t>
        <w:br/>
        <w:t>isolated</w:t>
        <w:br/>
        <w:t xml:space="preserve"> </w:t>
        <w:br/>
        <w:t>logs</w:t>
        <w:br/>
        <w:t xml:space="preserve"> </w:t>
        <w:br/>
        <w:t>●</w:t>
        <w:br/>
        <w:t xml:space="preserve"> </w:t>
        <w:br/>
        <w:t>Hard</w:t>
        <w:br/>
        <w:t xml:space="preserve"> </w:t>
        <w:br/>
        <w:t>to</w:t>
        <w:br/>
        <w:t xml:space="preserve"> </w:t>
        <w:br/>
        <w:t>debug</w:t>
        <w:br/>
        <w:t xml:space="preserve"> </w:t>
        <w:br/>
        <w:t>latency</w:t>
        <w:br/>
        <w:t xml:space="preserve"> </w:t>
        <w:br/>
        <w:t>issues</w:t>
        <w:br/>
        <w:t xml:space="preserve"> </w:t>
        <w:br/>
        <w:t>●</w:t>
        <w:br/>
        <w:t xml:space="preserve"> </w:t>
        <w:br/>
        <w:t>Root</w:t>
        <w:br/>
        <w:t xml:space="preserve"> </w:t>
        <w:br/>
        <w:t>cause</w:t>
        <w:br/>
        <w:t xml:space="preserve"> </w:t>
        <w:br/>
        <w:t>analysis</w:t>
        <w:br/>
        <w:t xml:space="preserve"> </w:t>
        <w:br/>
        <w:t>is</w:t>
        <w:br/>
        <w:t xml:space="preserve"> </w:t>
        <w:br/>
        <w:t>slow</w:t>
        <w:br/>
        <w:t xml:space="preserve"> </w:t>
        <w:br/>
        <w:t>With</w:t>
        <w:br/>
        <w:t xml:space="preserve"> </w:t>
        <w:br/>
        <w:t>tracing:</w:t>
        <w:br/>
        <w:t xml:space="preserve"> </w:t>
        <w:br/>
        <w:t>●</w:t>
        <w:br/>
        <w:t xml:space="preserve"> </w:t>
        <w:br/>
        <w:t>Full</w:t>
        <w:br/>
        <w:t xml:space="preserve"> </w:t>
        <w:br/>
        <w:t>request</w:t>
        <w:br/>
        <w:t xml:space="preserve"> </w:t>
        <w:br/>
        <w:t>visibility</w:t>
        <w:br/>
        <w:t xml:space="preserve"> </w:t>
        <w:br/>
        <w:t>●</w:t>
        <w:br/>
        <w:t xml:space="preserve"> </w:t>
        <w:br/>
        <w:t>Latency</w:t>
        <w:br/>
        <w:t xml:space="preserve"> </w:t>
        <w:br/>
        <w:t>breakdown</w:t>
        <w:br/>
        <w:t xml:space="preserve"> </w:t>
        <w:br/>
        <w:t>per</w:t>
        <w:br/>
        <w:t xml:space="preserve"> </w:t>
        <w:br/>
        <w:t>service</w:t>
        <w:br/>
        <w:t xml:space="preserve"> </w:t>
        <w:br/>
        <w:t>●</w:t>
        <w:br/>
        <w:t xml:space="preserve"> </w:t>
        <w:br/>
        <w:t>Faster</w:t>
        <w:br/>
        <w:t xml:space="preserve"> </w:t>
        <w:br/>
        <w:t>production</w:t>
        <w:br/>
        <w:t xml:space="preserve"> </w:t>
        <w:br/>
        <w:t>debugging</w:t>
        <w:br/>
        <w:t xml:space="preserve"> </w:t>
        <w:br/>
        <w:t>●</w:t>
        <w:br/>
        <w:t xml:space="preserve"> </w:t>
        <w:br/>
        <w:t>Essential</w:t>
        <w:br/>
        <w:t xml:space="preserve"> </w:t>
        <w:br/>
        <w:t>for</w:t>
        <w:br/>
        <w:t xml:space="preserve"> </w:t>
        <w:br/>
        <w:t>microservices</w:t>
        <w:br/>
        <w:t xml:space="preserve"> </w:t>
        <w:br/>
        <w:t>and</w:t>
        <w:br/>
        <w:t xml:space="preserve"> </w:t>
        <w:br/>
        <w:t>async</w:t>
        <w:br/>
        <w:t xml:space="preserve"> </w:t>
        <w:br/>
        <w:t>systems</w:t>
        <w:br/>
        <w:t xml:space="preserve"> </w:t>
        <w:br/>
        <w:t xml:space="preserve"> </w:t>
        <w:br/>
        <w:t>How</w:t>
        <w:br/>
        <w:t xml:space="preserve"> </w:t>
        <w:br/>
        <w:t>Distributed</w:t>
        <w:br/>
        <w:t xml:space="preserve"> </w:t>
        <w:br/>
        <w:t>Tracing</w:t>
        <w:br/>
        <w:t xml:space="preserve"> </w:t>
        <w:br/>
        <w:t>Works</w:t>
        <w:br/>
        <w:t xml:space="preserve"> </w:t>
        <w:br/>
        <w:t>(High</w:t>
        <w:br/>
        <w:t xml:space="preserve"> </w:t>
        <w:br/>
        <w:t>Level)</w:t>
        <w:br/>
        <w:t xml:space="preserve"> </w:t>
        <w:br/>
        <w:t>1.</w:t>
        <w:br/>
        <w:t xml:space="preserve"> </w:t>
        <w:br/>
        <w:t>Request</w:t>
        <w:br/>
        <w:t xml:space="preserve"> </w:t>
        <w:br/>
        <w:t>enters</w:t>
        <w:br/>
        <w:t xml:space="preserve"> </w:t>
        <w:br/>
        <w:t>the</w:t>
        <w:br/>
        <w:t xml:space="preserve"> </w:t>
        <w:br/>
        <w:t>system</w:t>
        <w:br/>
        <w:t xml:space="preserve"> </w:t>
        <w:br/>
        <w:t>(API</w:t>
        <w:br/>
        <w:t xml:space="preserve"> </w:t>
        <w:br/>
        <w:t>Gateway</w:t>
        <w:br/>
        <w:t xml:space="preserve"> </w:t>
        <w:br/>
        <w:t>/</w:t>
        <w:br/>
        <w:t xml:space="preserve"> </w:t>
        <w:br/>
        <w:t>first</w:t>
        <w:br/>
        <w:t xml:space="preserve"> </w:t>
        <w:br/>
        <w:t>service)</w:t>
        <w:br/>
        <w:t xml:space="preserve"> </w:t>
        <w:br/>
        <w:t>2.</w:t>
        <w:br/>
        <w:t xml:space="preserve"> </w:t>
        <w:br/>
        <w:t>A</w:t>
        <w:br/>
        <w:t xml:space="preserve"> </w:t>
        <w:br/>
        <w:t>traceId</w:t>
        <w:br/>
        <w:t xml:space="preserve"> </w:t>
        <w:br/>
        <w:t>is</w:t>
        <w:br/>
        <w:t xml:space="preserve"> </w:t>
        <w:br/>
        <w:t>generated</w:t>
        <w:br/>
        <w:t xml:space="preserve"> </w:t>
        <w:br/>
        <w:t>3.</w:t>
        <w:br/>
        <w:t xml:space="preserve"> </w:t>
        <w:br/>
        <w:t>Trace</w:t>
        <w:br/>
        <w:t xml:space="preserve"> </w:t>
        <w:br/>
        <w:t>context</w:t>
        <w:br/>
        <w:t xml:space="preserve"> </w:t>
        <w:br/>
        <w:t>is</w:t>
        <w:br/>
        <w:t xml:space="preserve"> </w:t>
        <w:br/>
        <w:t>propagated</w:t>
        <w:br/>
        <w:t xml:space="preserve"> </w:t>
        <w:br/>
        <w:t>via</w:t>
        <w:br/>
        <w:t xml:space="preserve"> </w:t>
        <w:br/>
        <w:t>HTTP</w:t>
        <w:br/>
        <w:t xml:space="preserve"> </w:t>
        <w:br/>
        <w:t>headers</w:t>
        <w:br/>
        <w:t xml:space="preserve"> </w:t>
        <w:br/>
        <w:br/>
        <w:t>4.</w:t>
        <w:br/>
        <w:t xml:space="preserve"> </w:t>
        <w:br/>
        <w:t>Each</w:t>
        <w:br/>
        <w:t xml:space="preserve"> </w:t>
        <w:br/>
        <w:t>service</w:t>
        <w:br/>
        <w:t xml:space="preserve"> </w:t>
        <w:br/>
        <w:t>creates</w:t>
        <w:br/>
        <w:t xml:space="preserve"> </w:t>
        <w:br/>
        <w:t>spans</w:t>
        <w:br/>
        <w:t xml:space="preserve"> </w:t>
        <w:br/>
        <w:t>5.</w:t>
        <w:br/>
        <w:t xml:space="preserve"> </w:t>
        <w:br/>
        <w:t>Spans</w:t>
        <w:br/>
        <w:t xml:space="preserve"> </w:t>
        <w:br/>
        <w:t>are</w:t>
        <w:br/>
        <w:t xml:space="preserve"> </w:t>
        <w:br/>
        <w:t>sent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tracing</w:t>
        <w:br/>
        <w:t xml:space="preserve"> </w:t>
        <w:br/>
        <w:t>backend</w:t>
        <w:br/>
        <w:t xml:space="preserve"> </w:t>
        <w:br/>
        <w:t>6.</w:t>
        <w:br/>
        <w:t xml:space="preserve"> </w:t>
        <w:br/>
        <w:t>Trace</w:t>
        <w:br/>
        <w:t xml:space="preserve"> </w:t>
        <w:br/>
        <w:t>is</w:t>
        <w:br/>
        <w:t xml:space="preserve"> </w:t>
        <w:br/>
        <w:t>visualized</w:t>
        <w:br/>
        <w:t xml:space="preserve"> </w:t>
        <w:br/>
        <w:t>end-to-end</w:t>
        <w:br/>
        <w:t xml:space="preserve"> </w:t>
        <w:br/>
        <w:t xml:space="preserve"> </w:t>
        <w:br/>
        <w:t>Key</w:t>
        <w:br/>
        <w:t xml:space="preserve"> </w:t>
        <w:br/>
        <w:t>Headers</w:t>
        <w:br/>
        <w:t xml:space="preserve"> </w:t>
        <w:br/>
        <w:t>(Interview</w:t>
        <w:br/>
        <w:t xml:space="preserve"> </w:t>
        <w:br/>
        <w:t>Detail)</w:t>
        <w:br/>
        <w:t xml:space="preserve"> </w:t>
        <w:br/>
        <w:t>Common</w:t>
        <w:br/>
        <w:t xml:space="preserve"> </w:t>
        <w:br/>
        <w:t>headers:</w:t>
        <w:br/>
        <w:t xml:space="preserve"> </w:t>
        <w:br/>
        <w:t>●</w:t>
        <w:br/>
        <w:t xml:space="preserve"> </w:t>
        <w:br/>
        <w:t>traceparent</w:t>
        <w:br/>
        <w:t xml:space="preserve"> </w:t>
        <w:br/>
        <w:t>(W3C</w:t>
        <w:br/>
        <w:t xml:space="preserve"> </w:t>
        <w:br/>
        <w:t>standard)</w:t>
        <w:br/>
        <w:t xml:space="preserve"> </w:t>
        <w:br/>
        <w:t>●</w:t>
        <w:br/>
        <w:t xml:space="preserve"> </w:t>
        <w:br/>
        <w:t>X-B3-TraceId</w:t>
        <w:br/>
        <w:t xml:space="preserve"> </w:t>
        <w:br/>
        <w:t>●</w:t>
        <w:br/>
        <w:t xml:space="preserve"> </w:t>
        <w:br/>
        <w:t>X-B3-SpanId</w:t>
        <w:br/>
        <w:t xml:space="preserve"> </w:t>
        <w:br/>
        <w:t>These</w:t>
        <w:br/>
        <w:t xml:space="preserve"> </w:t>
        <w:br/>
        <w:t>headers</w:t>
        <w:br/>
        <w:t xml:space="preserve"> </w:t>
        <w:br/>
        <w:t>propagate</w:t>
        <w:br/>
        <w:t xml:space="preserve"> </w:t>
        <w:br/>
        <w:t>tracing</w:t>
        <w:br/>
        <w:t xml:space="preserve"> </w:t>
        <w:br/>
        <w:t>context</w:t>
        <w:br/>
        <w:t xml:space="preserve"> </w:t>
        <w:br/>
        <w:t>across</w:t>
        <w:br/>
        <w:t xml:space="preserve"> </w:t>
        <w:br/>
        <w:t>services.</w:t>
        <w:br/>
        <w:t xml:space="preserve"> </w:t>
        <w:br/>
        <w:t xml:space="preserve"> </w:t>
        <w:br/>
        <w:t>Tools</w:t>
        <w:br/>
        <w:t xml:space="preserve"> </w:t>
        <w:br/>
        <w:t>&amp;</w:t>
        <w:br/>
        <w:t xml:space="preserve"> </w:t>
        <w:br/>
        <w:t>Libraries</w:t>
        <w:br/>
        <w:t xml:space="preserve"> </w:t>
        <w:br/>
        <w:t>Zipkin</w:t>
        <w:br/>
        <w:t xml:space="preserve"> </w:t>
        <w:br/>
        <w:t>●</w:t>
        <w:br/>
        <w:t xml:space="preserve"> </w:t>
        <w:br/>
        <w:t>Distributed</w:t>
        <w:br/>
        <w:t xml:space="preserve"> </w:t>
        <w:br/>
        <w:t>tracing</w:t>
        <w:br/>
        <w:t xml:space="preserve"> </w:t>
        <w:br/>
        <w:t>backend</w:t>
        <w:br/>
        <w:t xml:space="preserve"> </w:t>
        <w:br/>
        <w:t>●</w:t>
        <w:br/>
        <w:t xml:space="preserve"> </w:t>
        <w:br/>
        <w:t>Stores</w:t>
        <w:br/>
        <w:t xml:space="preserve"> </w:t>
        <w:br/>
        <w:t>and</w:t>
        <w:br/>
        <w:t xml:space="preserve"> </w:t>
        <w:br/>
        <w:t>visualizes</w:t>
        <w:br/>
        <w:t xml:space="preserve"> </w:t>
        <w:br/>
        <w:t>traces</w:t>
        <w:br/>
        <w:t xml:space="preserve"> </w:t>
        <w:br/>
        <w:t>●</w:t>
        <w:br/>
        <w:t xml:space="preserve"> </w:t>
        <w:br/>
        <w:t>Shows</w:t>
        <w:br/>
        <w:t xml:space="preserve"> </w:t>
        <w:br/>
        <w:t>service</w:t>
        <w:br/>
        <w:t xml:space="preserve"> </w:t>
        <w:br/>
        <w:t>dependency</w:t>
        <w:br/>
        <w:t xml:space="preserve"> </w:t>
        <w:br/>
        <w:t>graphs</w:t>
        <w:br/>
        <w:t xml:space="preserve"> </w:t>
        <w:br/>
        <w:t>and</w:t>
        <w:br/>
        <w:t xml:space="preserve"> </w:t>
        <w:br/>
        <w:t>latency</w:t>
        <w:br/>
        <w:t xml:space="preserve"> </w:t>
        <w:br/>
        <w:t>●</w:t>
        <w:br/>
        <w:t xml:space="preserve"> </w:t>
        <w:br/>
        <w:t>Requires</w:t>
        <w:br/>
        <w:t xml:space="preserve"> </w:t>
        <w:br/>
        <w:t>instrumentation</w:t>
        <w:br/>
        <w:t xml:space="preserve"> </w:t>
        <w:br/>
        <w:t>or</w:t>
        <w:br/>
        <w:t xml:space="preserve"> </w:t>
        <w:br/>
        <w:t>tracing</w:t>
        <w:br/>
        <w:t xml:space="preserve"> </w:t>
        <w:br/>
        <w:t>libraries</w:t>
        <w:br/>
        <w:t xml:space="preserve"> </w:t>
        <w:br/>
        <w:t>Used</w:t>
        <w:br/>
        <w:t xml:space="preserve"> </w:t>
        <w:br/>
        <w:t>mainly</w:t>
        <w:br/>
        <w:t xml:space="preserve"> </w:t>
        <w:br/>
        <w:t>as:</w:t>
        <w:br/>
        <w:t xml:space="preserve"> </w:t>
        <w:br/>
        <w:t>●</w:t>
        <w:br/>
        <w:t xml:space="preserve"> </w:t>
        <w:br/>
        <w:t>Trace</w:t>
        <w:br/>
        <w:t xml:space="preserve"> </w:t>
        <w:br/>
        <w:t>collector</w:t>
        <w:br/>
        <w:t xml:space="preserve"> </w:t>
        <w:br/>
        <w:t>●</w:t>
        <w:br/>
        <w:t xml:space="preserve"> </w:t>
        <w:br/>
        <w:t>UI</w:t>
        <w:br/>
        <w:t xml:space="preserve"> </w:t>
        <w:br/>
        <w:t>for</w:t>
        <w:br/>
        <w:t xml:space="preserve"> </w:t>
        <w:br/>
        <w:t>visualization</w:t>
        <w:br/>
        <w:t xml:space="preserve"> </w:t>
        <w:br/>
        <w:t xml:space="preserve"> </w:t>
        <w:br/>
        <w:t>Spring</w:t>
        <w:br/>
        <w:t xml:space="preserve"> </w:t>
        <w:br/>
        <w:t>Cloud</w:t>
        <w:br/>
        <w:t xml:space="preserve"> </w:t>
        <w:br/>
        <w:t>Sleuth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abstraction</w:t>
        <w:br/>
        <w:t xml:space="preserve"> </w:t>
        <w:br/>
        <w:t>over</w:t>
        <w:br/>
        <w:t xml:space="preserve"> </w:t>
        <w:br/>
        <w:t>tracing</w:t>
        <w:br/>
        <w:t xml:space="preserve"> </w:t>
        <w:br/>
        <w:t>●</w:t>
        <w:br/>
        <w:t xml:space="preserve"> </w:t>
        <w:br/>
        <w:t>Automatically:</w:t>
        <w:br/>
        <w:t xml:space="preserve"> </w:t>
        <w:br/>
        <w:t>○</w:t>
        <w:br/>
        <w:t xml:space="preserve"> </w:t>
        <w:br/>
        <w:t>Generates</w:t>
        <w:br/>
        <w:t xml:space="preserve"> </w:t>
        <w:br/>
        <w:t>traceId/spanId</w:t>
        <w:br/>
        <w:t xml:space="preserve"> </w:t>
        <w:br/>
        <w:t>○</w:t>
        <w:br/>
        <w:t xml:space="preserve"> </w:t>
        <w:br/>
        <w:t>Propagates</w:t>
        <w:br/>
        <w:t xml:space="preserve"> </w:t>
        <w:br/>
        <w:t>context</w:t>
        <w:br/>
        <w:t xml:space="preserve"> </w:t>
        <w:br/>
        <w:t>○</w:t>
        <w:br/>
        <w:t xml:space="preserve"> </w:t>
        <w:br/>
        <w:t>Instruments</w:t>
        <w:br/>
        <w:t xml:space="preserve"> </w:t>
        <w:br/>
        <w:t>REST,</w:t>
        <w:br/>
        <w:t xml:space="preserve"> </w:t>
        <w:br/>
        <w:t>messaging,</w:t>
        <w:br/>
        <w:t xml:space="preserve"> </w:t>
        <w:br/>
        <w:t>schedulers</w:t>
        <w:br/>
        <w:t xml:space="preserve"> </w:t>
        <w:br/>
        <w:t>●</w:t>
        <w:br/>
        <w:t xml:space="preserve"> </w:t>
        <w:br/>
        <w:t>Historically</w:t>
        <w:br/>
        <w:t xml:space="preserve"> </w:t>
        <w:br/>
        <w:t>integrated</w:t>
        <w:br/>
        <w:t xml:space="preserve"> </w:t>
        <w:br/>
        <w:t>with</w:t>
        <w:br/>
        <w:t xml:space="preserve"> </w:t>
        <w:br/>
        <w:t>Zipkin</w:t>
        <w:br/>
        <w:t xml:space="preserve"> </w:t>
        <w:br/>
        <w:t>Note:</w:t>
        <w:br/>
        <w:t xml:space="preserve"> </w:t>
        <w:br/>
        <w:t>●</w:t>
        <w:br/>
        <w:t xml:space="preserve"> </w:t>
        <w:br/>
        <w:t>Sleuth</w:t>
        <w:br/>
        <w:t xml:space="preserve"> </w:t>
        <w:br/>
        <w:t>is</w:t>
        <w:br/>
        <w:t xml:space="preserve"> </w:t>
        <w:br/>
        <w:t>deprecated</w:t>
        <w:br/>
        <w:t xml:space="preserve"> </w:t>
        <w:br/>
        <w:t>in</w:t>
        <w:br/>
        <w:t xml:space="preserve"> </w:t>
        <w:br/>
        <w:t>favor</w:t>
        <w:br/>
        <w:t xml:space="preserve"> </w:t>
        <w:br/>
        <w:t>of</w:t>
        <w:br/>
        <w:t xml:space="preserve"> </w:t>
        <w:br/>
        <w:t>OpenTelemetry</w:t>
        <w:br/>
        <w:t xml:space="preserve"> </w:t>
        <w:br/>
        <w:t>in</w:t>
        <w:br/>
        <w:t xml:space="preserve"> </w:t>
        <w:br/>
        <w:t>newer</w:t>
        <w:br/>
        <w:t xml:space="preserve"> </w:t>
        <w:br/>
        <w:t>Spring</w:t>
        <w:br/>
        <w:t xml:space="preserve"> </w:t>
        <w:br/>
        <w:t>versions</w:t>
        <w:br/>
        <w:t xml:space="preserve"> </w:t>
        <w:br/>
        <w:br/>
        <w:t xml:space="preserve"> </w:t>
        <w:br/>
        <w:t>OpenTelemetry</w:t>
        <w:br/>
        <w:t xml:space="preserve"> </w:t>
        <w:br/>
        <w:t>●</w:t>
        <w:br/>
        <w:t xml:space="preserve"> </w:t>
        <w:br/>
        <w:t>Vendor-neutral</w:t>
        <w:br/>
        <w:t xml:space="preserve"> </w:t>
        <w:br/>
        <w:t>observability</w:t>
        <w:br/>
        <w:t xml:space="preserve"> </w:t>
        <w:br/>
        <w:t>standard</w:t>
        <w:br/>
        <w:t xml:space="preserve"> </w:t>
        <w:br/>
        <w:t>●</w:t>
        <w:br/>
        <w:t xml:space="preserve"> </w:t>
        <w:br/>
        <w:t>Covers:</w:t>
        <w:br/>
        <w:t xml:space="preserve"> </w:t>
        <w:br/>
        <w:t>○</w:t>
        <w:br/>
        <w:t xml:space="preserve"> </w:t>
        <w:br/>
        <w:t>Tracing</w:t>
        <w:br/>
        <w:t xml:space="preserve"> </w:t>
        <w:br/>
        <w:t>○</w:t>
        <w:br/>
        <w:t xml:space="preserve"> </w:t>
        <w:br/>
        <w:t>Metrics</w:t>
        <w:br/>
        <w:t xml:space="preserve"> </w:t>
        <w:br/>
        <w:t>○</w:t>
        <w:br/>
        <w:t xml:space="preserve"> </w:t>
        <w:br/>
        <w:t>Logs</w:t>
        <w:br/>
        <w:t xml:space="preserve"> </w:t>
        <w:br/>
        <w:t>●</w:t>
        <w:br/>
        <w:t xml:space="preserve"> </w:t>
        <w:br/>
        <w:t>Replaces</w:t>
        <w:br/>
        <w:t xml:space="preserve"> </w:t>
        <w:br/>
        <w:t>Sleuth</w:t>
        <w:br/>
        <w:t xml:space="preserve"> </w:t>
        <w:br/>
        <w:t>going</w:t>
        <w:br/>
        <w:t xml:space="preserve"> </w:t>
        <w:br/>
        <w:t>forward</w:t>
        <w:br/>
        <w:t xml:space="preserve"> </w:t>
        <w:br/>
        <w:t>●</w:t>
        <w:br/>
        <w:t xml:space="preserve"> </w:t>
        <w:br/>
        <w:t>Supports</w:t>
        <w:br/>
        <w:t xml:space="preserve"> </w:t>
        <w:br/>
        <w:t>many</w:t>
        <w:br/>
        <w:t xml:space="preserve"> </w:t>
        <w:br/>
        <w:t>backends:</w:t>
        <w:br/>
        <w:t xml:space="preserve"> </w:t>
        <w:br/>
        <w:t>○</w:t>
        <w:br/>
        <w:t xml:space="preserve"> </w:t>
        <w:br/>
        <w:t>Zipkin</w:t>
        <w:br/>
        <w:t xml:space="preserve"> </w:t>
        <w:br/>
        <w:t>○</w:t>
        <w:br/>
        <w:t xml:space="preserve"> </w:t>
        <w:br/>
        <w:t>Jaeger</w:t>
        <w:br/>
        <w:t xml:space="preserve"> </w:t>
        <w:br/>
        <w:t>○</w:t>
        <w:br/>
        <w:t xml:space="preserve"> </w:t>
        <w:br/>
        <w:t>Grafana</w:t>
        <w:br/>
        <w:t xml:space="preserve"> </w:t>
        <w:br/>
        <w:t>Tempo</w:t>
        <w:br/>
        <w:t xml:space="preserve"> </w:t>
        <w:br/>
        <w:t>○</w:t>
        <w:br/>
        <w:t xml:space="preserve"> </w:t>
        <w:br/>
        <w:t>Cloud</w:t>
        <w:br/>
        <w:t xml:space="preserve"> </w:t>
        <w:br/>
        <w:t>providers</w:t>
        <w:br/>
        <w:t xml:space="preserve"> </w:t>
        <w:br/>
        <w:t>OpenTelemetry</w:t>
        <w:br/>
        <w:t xml:space="preserve"> </w:t>
        <w:br/>
        <w:t>is</w:t>
        <w:br/>
        <w:t xml:space="preserve"> </w:t>
        <w:br/>
        <w:t>now</w:t>
        <w:br/>
        <w:t xml:space="preserve"> </w:t>
        <w:br/>
        <w:t>the</w:t>
        <w:br/>
        <w:t xml:space="preserve"> </w:t>
        <w:br/>
        <w:t>industry</w:t>
        <w:br/>
        <w:t xml:space="preserve"> </w:t>
        <w:br/>
        <w:t>standard</w:t>
        <w:br/>
        <w:t>.</w:t>
        <w:br/>
        <w:t xml:space="preserve"> </w:t>
        <w:br/>
        <w:t xml:space="preserve"> </w:t>
        <w:br/>
        <w:t>Trace</w:t>
        <w:br/>
        <w:t xml:space="preserve"> </w:t>
        <w:br/>
        <w:t>Context</w:t>
        <w:br/>
        <w:t xml:space="preserve"> </w:t>
        <w:br/>
        <w:t>Propagation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●</w:t>
        <w:br/>
        <w:t xml:space="preserve"> </w:t>
        <w:br/>
        <w:t>Trace</w:t>
        <w:br/>
        <w:t xml:space="preserve"> </w:t>
        <w:br/>
        <w:t>context</w:t>
        <w:br/>
        <w:t xml:space="preserve"> </w:t>
        <w:br/>
        <w:t>must</w:t>
        <w:br/>
        <w:t xml:space="preserve"> </w:t>
        <w:br/>
        <w:t>flow</w:t>
        <w:br/>
        <w:t xml:space="preserve"> </w:t>
        <w:br/>
        <w:t>across:</w:t>
        <w:br/>
        <w:t xml:space="preserve"> </w:t>
        <w:br/>
        <w:t>○</w:t>
        <w:br/>
        <w:t xml:space="preserve"> </w:t>
        <w:br/>
        <w:t>REST</w:t>
        <w:br/>
        <w:t xml:space="preserve"> </w:t>
        <w:br/>
        <w:t>calls</w:t>
        <w:br/>
        <w:t xml:space="preserve"> </w:t>
        <w:br/>
        <w:t>○</w:t>
        <w:br/>
        <w:t xml:space="preserve"> </w:t>
        <w:br/>
        <w:t>Async</w:t>
        <w:br/>
        <w:t xml:space="preserve"> </w:t>
        <w:br/>
        <w:t>threads</w:t>
        <w:br/>
        <w:t xml:space="preserve"> </w:t>
        <w:br/>
        <w:t>○</w:t>
        <w:br/>
        <w:t xml:space="preserve"> </w:t>
        <w:br/>
        <w:t>Kafka</w:t>
        <w:br/>
        <w:t xml:space="preserve"> </w:t>
        <w:br/>
        <w:t>/</w:t>
        <w:br/>
        <w:t xml:space="preserve"> </w:t>
        <w:br/>
        <w:t>messaging</w:t>
        <w:br/>
        <w:t xml:space="preserve"> </w:t>
        <w:br/>
        <w:t>●</w:t>
        <w:br/>
        <w:t xml:space="preserve"> </w:t>
        <w:br/>
        <w:t>If</w:t>
        <w:br/>
        <w:t xml:space="preserve"> </w:t>
        <w:br/>
        <w:t>context</w:t>
        <w:br/>
        <w:t xml:space="preserve"> </w:t>
        <w:br/>
        <w:t>is</w:t>
        <w:br/>
        <w:t xml:space="preserve"> </w:t>
        <w:br/>
        <w:t>lost,</w:t>
        <w:br/>
        <w:t xml:space="preserve"> </w:t>
        <w:br/>
        <w:t>traces</w:t>
        <w:br/>
        <w:t xml:space="preserve"> </w:t>
        <w:br/>
        <w:t>break</w:t>
        <w:br/>
        <w:t xml:space="preserve"> </w:t>
        <w:br/>
        <w:t>Libraries</w:t>
        <w:br/>
        <w:t xml:space="preserve"> </w:t>
        <w:br/>
        <w:t>like</w:t>
        <w:br/>
        <w:t xml:space="preserve"> </w:t>
        <w:br/>
        <w:t>Sleuth</w:t>
        <w:br/>
        <w:t xml:space="preserve"> </w:t>
        <w:br/>
        <w:t>/</w:t>
        <w:br/>
        <w:t xml:space="preserve"> </w:t>
        <w:br/>
        <w:t>OpenTelemetry</w:t>
        <w:br/>
        <w:t xml:space="preserve"> </w:t>
        <w:br/>
        <w:t>handle</w:t>
        <w:br/>
        <w:t xml:space="preserve"> </w:t>
        <w:br/>
        <w:t>this</w:t>
        <w:br/>
        <w:t xml:space="preserve"> </w:t>
        <w:br/>
        <w:t>automatically.</w:t>
        <w:br/>
        <w:t xml:space="preserve"> </w:t>
        <w:br/>
        <w:t xml:space="preserve"> </w:t>
        <w:br/>
        <w:t>Distributed</w:t>
        <w:br/>
        <w:t xml:space="preserve"> </w:t>
        <w:br/>
        <w:t>Tracing</w:t>
        <w:br/>
        <w:t xml:space="preserve"> </w:t>
        <w:br/>
        <w:t>vs</w:t>
        <w:br/>
        <w:t xml:space="preserve"> </w:t>
        <w:br/>
        <w:t>Logging</w:t>
        <w:br/>
        <w:t xml:space="preserve"> </w:t>
        <w:br/>
        <w:t>Aspect</w:t>
        <w:br/>
        <w:t xml:space="preserve"> </w:t>
        <w:br/>
        <w:t>Logging</w:t>
        <w:br/>
        <w:t xml:space="preserve"> </w:t>
        <w:br/>
        <w:t>Distributed</w:t>
        <w:br/>
        <w:t xml:space="preserve"> </w:t>
        <w:br/>
        <w:t>Tracing</w:t>
        <w:br/>
        <w:t xml:space="preserve"> </w:t>
        <w:br/>
        <w:t>Scope</w:t>
        <w:br/>
        <w:t xml:space="preserve"> </w:t>
        <w:br/>
        <w:t>Single</w:t>
        <w:br/>
        <w:t xml:space="preserve"> </w:t>
        <w:br/>
        <w:t>service</w:t>
        <w:br/>
        <w:t xml:space="preserve"> </w:t>
        <w:br/>
        <w:t>Multiple</w:t>
        <w:br/>
        <w:t xml:space="preserve"> </w:t>
        <w:br/>
        <w:t>services</w:t>
        <w:br/>
        <w:t xml:space="preserve"> </w:t>
        <w:br/>
        <w:t>Correlation</w:t>
        <w:br/>
        <w:t xml:space="preserve"> </w:t>
        <w:br/>
        <w:t>Manual</w:t>
        <w:br/>
        <w:t xml:space="preserve"> </w:t>
        <w:br/>
        <w:t>Automatic</w:t>
        <w:br/>
        <w:t xml:space="preserve"> </w:t>
        <w:br/>
        <w:t>(traceId)</w:t>
        <w:br/>
        <w:t xml:space="preserve"> </w:t>
        <w:br/>
        <w:br/>
        <w:t>Latency</w:t>
        <w:br/>
        <w:t xml:space="preserve"> </w:t>
        <w:br/>
        <w:t>analysis</w:t>
        <w:br/>
        <w:t xml:space="preserve"> </w:t>
        <w:br/>
        <w:t>Poor</w:t>
        <w:br/>
        <w:t xml:space="preserve"> </w:t>
        <w:br/>
        <w:t>Excellent</w:t>
        <w:br/>
        <w:t xml:space="preserve"> </w:t>
        <w:br/>
        <w:t>Microservices</w:t>
        <w:br/>
        <w:t xml:space="preserve"> </w:t>
        <w:br/>
        <w:t>fit</w:t>
        <w:br/>
        <w:t xml:space="preserve"> </w:t>
        <w:br/>
        <w:t>Limited</w:t>
        <w:br/>
        <w:t xml:space="preserve"> </w:t>
        <w:br/>
        <w:t>Essential</w:t>
        <w:br/>
        <w:t xml:space="preserve"> </w:t>
        <w:br/>
        <w:t xml:space="preserve"> </w:t>
        <w:br/>
        <w:t>Common</w:t>
        <w:br/>
        <w:t xml:space="preserve"> </w:t>
        <w:br/>
        <w:t>Use</w:t>
        <w:br/>
        <w:t xml:space="preserve"> </w:t>
        <w:br/>
        <w:t>Cases</w:t>
        <w:br/>
        <w:t xml:space="preserve"> </w:t>
        <w:br/>
        <w:t>●</w:t>
        <w:br/>
        <w:t xml:space="preserve"> </w:t>
        <w:br/>
        <w:t>Identify</w:t>
        <w:br/>
        <w:t xml:space="preserve"> </w:t>
        <w:br/>
        <w:t>slow</w:t>
        <w:br/>
        <w:t xml:space="preserve"> </w:t>
        <w:br/>
        <w:t>microservice</w:t>
        <w:br/>
        <w:t xml:space="preserve"> </w:t>
        <w:br/>
        <w:t>●</w:t>
        <w:br/>
        <w:t xml:space="preserve"> </w:t>
        <w:br/>
        <w:t>Debug</w:t>
        <w:br/>
        <w:t xml:space="preserve"> </w:t>
        <w:br/>
        <w:t>production</w:t>
        <w:br/>
        <w:t xml:space="preserve"> </w:t>
        <w:br/>
        <w:t>issues</w:t>
        <w:br/>
        <w:t xml:space="preserve"> </w:t>
        <w:br/>
        <w:t>●</w:t>
        <w:br/>
        <w:t xml:space="preserve"> </w:t>
        <w:br/>
        <w:t>Analyze</w:t>
        <w:br/>
        <w:t xml:space="preserve"> </w:t>
        <w:br/>
        <w:t>dependency</w:t>
        <w:br/>
        <w:t xml:space="preserve"> </w:t>
        <w:br/>
        <w:t>latency</w:t>
        <w:br/>
        <w:t xml:space="preserve"> </w:t>
        <w:br/>
        <w:t>●</w:t>
        <w:br/>
        <w:t xml:space="preserve"> </w:t>
        <w:br/>
        <w:t>Validate</w:t>
        <w:br/>
        <w:t xml:space="preserve"> </w:t>
        <w:br/>
        <w:t>SLAs</w:t>
        <w:br/>
        <w:t xml:space="preserve"> </w:t>
        <w:br/>
        <w:t>●</w:t>
        <w:br/>
        <w:t xml:space="preserve"> </w:t>
        <w:br/>
        <w:t>Troubleshoot</w:t>
        <w:br/>
        <w:t xml:space="preserve"> </w:t>
        <w:br/>
        <w:t>async</w:t>
        <w:br/>
        <w:t xml:space="preserve"> </w:t>
        <w:br/>
        <w:t>workflows</w:t>
        <w:br/>
        <w:t xml:space="preserve"> </w:t>
        <w:br/>
        <w:t xml:space="preserve"> </w:t>
        <w:br/>
        <w:t>Interview</w:t>
        <w:br/>
        <w:t xml:space="preserve"> </w:t>
        <w:br/>
        <w:t>Trap</w:t>
        <w:br/>
        <w:t xml:space="preserve"> </w:t>
        <w:br/>
        <w:t>Questions</w:t>
        <w:br/>
        <w:t xml:space="preserve"> </w:t>
        <w:br/>
        <w:t>&amp;</w:t>
        <w:br/>
        <w:t xml:space="preserve"> </w:t>
        <w:br/>
        <w:t>Answers</w:t>
        <w:br/>
        <w:t xml:space="preserve"> </w:t>
        <w:br/>
        <w:t>Q:</w:t>
        <w:br/>
        <w:t xml:space="preserve"> </w:t>
        <w:br/>
        <w:t>Is</w:t>
        <w:br/>
        <w:t xml:space="preserve"> </w:t>
        <w:br/>
        <w:t>distributed</w:t>
        <w:br/>
        <w:t xml:space="preserve"> </w:t>
        <w:br/>
        <w:t>tracing</w:t>
        <w:br/>
        <w:t xml:space="preserve"> </w:t>
        <w:br/>
        <w:t>only</w:t>
        <w:br/>
        <w:t xml:space="preserve"> </w:t>
        <w:br/>
        <w:t>for</w:t>
        <w:br/>
        <w:t xml:space="preserve"> </w:t>
        <w:br/>
        <w:t>synchronous</w:t>
        <w:br/>
        <w:t xml:space="preserve"> </w:t>
        <w:br/>
        <w:t>calls?</w:t>
        <w:br/>
        <w:t xml:space="preserve"> </w:t>
        <w:br/>
        <w:t>No.</w:t>
        <w:br/>
        <w:t xml:space="preserve"> </w:t>
        <w:br/>
        <w:t>It</w:t>
        <w:br/>
        <w:t xml:space="preserve"> </w:t>
        <w:br/>
        <w:t>also</w:t>
        <w:br/>
        <w:t xml:space="preserve"> </w:t>
        <w:br/>
        <w:t>supports</w:t>
        <w:br/>
        <w:t xml:space="preserve"> </w:t>
        <w:br/>
        <w:t>async,</w:t>
        <w:br/>
        <w:t xml:space="preserve"> </w:t>
        <w:br/>
        <w:t>messaging,</w:t>
        <w:br/>
        <w:t xml:space="preserve"> </w:t>
        <w:br/>
        <w:t>and</w:t>
        <w:br/>
        <w:t xml:space="preserve"> </w:t>
        <w:br/>
        <w:t>event-driven</w:t>
        <w:br/>
        <w:t xml:space="preserve"> </w:t>
        <w:br/>
        <w:t>flows.</w:t>
        <w:br/>
        <w:t xml:space="preserve"> </w:t>
        <w:br/>
        <w:t>Q:</w:t>
        <w:br/>
        <w:t xml:space="preserve"> </w:t>
        <w:br/>
        <w:t>Do</w:t>
        <w:br/>
        <w:t xml:space="preserve"> </w:t>
        <w:br/>
        <w:t>you</w:t>
        <w:br/>
        <w:t xml:space="preserve"> </w:t>
        <w:br/>
        <w:t>need</w:t>
        <w:br/>
        <w:t xml:space="preserve"> </w:t>
        <w:br/>
        <w:t>Zipkin</w:t>
        <w:br/>
        <w:t xml:space="preserve"> </w:t>
        <w:br/>
        <w:t>if</w:t>
        <w:br/>
        <w:t xml:space="preserve"> </w:t>
        <w:br/>
        <w:t>you</w:t>
        <w:br/>
        <w:t xml:space="preserve"> </w:t>
        <w:br/>
        <w:t>use</w:t>
        <w:br/>
        <w:t xml:space="preserve"> </w:t>
        <w:br/>
        <w:t>OpenTelemetry?</w:t>
        <w:br/>
        <w:t xml:space="preserve"> </w:t>
        <w:br/>
        <w:t>OpenTelemetry</w:t>
        <w:br/>
        <w:t xml:space="preserve"> </w:t>
        <w:br/>
        <w:t>is</w:t>
        <w:br/>
        <w:t xml:space="preserve"> </w:t>
        <w:br/>
        <w:t>instrumentation;</w:t>
        <w:br/>
        <w:t xml:space="preserve"> </w:t>
        <w:br/>
        <w:t>Zipkin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backend.</w:t>
        <w:br/>
        <w:t xml:space="preserve"> </w:t>
        <w:br/>
        <w:t>They</w:t>
        <w:br/>
        <w:t xml:space="preserve"> </w:t>
        <w:br/>
        <w:t>serve</w:t>
        <w:br/>
        <w:t xml:space="preserve"> </w:t>
        <w:br/>
        <w:t>different</w:t>
        <w:br/>
        <w:t xml:space="preserve"> </w:t>
        <w:br/>
        <w:t>roles.</w:t>
        <w:br/>
        <w:t xml:space="preserve"> </w:t>
        <w:br/>
        <w:t>Q:</w:t>
        <w:br/>
        <w:t xml:space="preserve"> </w:t>
        <w:br/>
        <w:t>Does</w:t>
        <w:br/>
        <w:t xml:space="preserve"> </w:t>
        <w:br/>
        <w:t>tracing</w:t>
        <w:br/>
        <w:t xml:space="preserve"> </w:t>
        <w:br/>
        <w:t>impact</w:t>
        <w:br/>
        <w:t xml:space="preserve"> </w:t>
        <w:br/>
        <w:t>performance?</w:t>
        <w:br/>
        <w:t xml:space="preserve"> </w:t>
        <w:br/>
        <w:t>Minimal</w:t>
        <w:br/>
        <w:t xml:space="preserve"> </w:t>
        <w:br/>
        <w:t>overhead</w:t>
        <w:br/>
        <w:t xml:space="preserve"> </w:t>
        <w:br/>
        <w:t>if</w:t>
        <w:br/>
        <w:t xml:space="preserve"> </w:t>
        <w:br/>
        <w:t>sampling</w:t>
        <w:br/>
        <w:t xml:space="preserve"> </w:t>
        <w:br/>
        <w:t>is</w:t>
        <w:br/>
        <w:t xml:space="preserve"> </w:t>
        <w:br/>
        <w:t>configured</w:t>
        <w:br/>
        <w:t xml:space="preserve"> </w:t>
        <w:br/>
        <w:t>properly.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Distributed</w:t>
        <w:br/>
        <w:t xml:space="preserve"> </w:t>
        <w:br/>
        <w:t>tracing</w:t>
        <w:br/>
        <w:t xml:space="preserve"> </w:t>
        <w:br/>
        <w:t>tracks</w:t>
        <w:br/>
        <w:t xml:space="preserve"> </w:t>
        <w:br/>
        <w:t>a</w:t>
        <w:br/>
        <w:t xml:space="preserve"> </w:t>
        <w:br/>
        <w:t>request</w:t>
        <w:br/>
        <w:t xml:space="preserve"> </w:t>
        <w:br/>
        <w:t>across</w:t>
        <w:br/>
        <w:t xml:space="preserve"> </w:t>
        <w:br/>
        <w:t>multiple</w:t>
        <w:br/>
        <w:t xml:space="preserve"> </w:t>
        <w:br/>
        <w:t>microservices</w:t>
        <w:br/>
        <w:t xml:space="preserve"> </w:t>
        <w:br/>
        <w:t>using</w:t>
        <w:br/>
        <w:t xml:space="preserve"> </w:t>
        <w:br/>
        <w:t>trace</w:t>
        <w:br/>
        <w:t xml:space="preserve"> </w:t>
        <w:br/>
        <w:t>and</w:t>
        <w:br/>
        <w:t xml:space="preserve"> </w:t>
        <w:br/>
        <w:t>span</w:t>
        <w:br/>
        <w:t xml:space="preserve"> </w:t>
        <w:br/>
        <w:t>IDs,</w:t>
        <w:br/>
        <w:t xml:space="preserve"> </w:t>
        <w:br/>
        <w:t>providing</w:t>
        <w:br/>
        <w:t xml:space="preserve"> </w:t>
        <w:br/>
        <w:t>end-to-end</w:t>
        <w:br/>
        <w:t xml:space="preserve"> </w:t>
        <w:br/>
        <w:t>visibility</w:t>
        <w:br/>
        <w:t xml:space="preserve"> </w:t>
        <w:br/>
        <w:t>for</w:t>
        <w:br/>
        <w:t xml:space="preserve"> </w:t>
        <w:br/>
        <w:t>latency</w:t>
        <w:br/>
        <w:t xml:space="preserve"> </w:t>
        <w:br/>
        <w:t>analysis</w:t>
        <w:br/>
        <w:t xml:space="preserve"> </w:t>
        <w:br/>
        <w:t>and</w:t>
        <w:br/>
        <w:t xml:space="preserve"> </w:t>
        <w:br/>
        <w:t>debugging.</w:t>
        <w:br/>
        <w:t xml:space="preserve"> </w:t>
        <w:br/>
        <w:t>Tools</w:t>
        <w:br/>
        <w:t xml:space="preserve"> </w:t>
        <w:br/>
        <w:t>like</w:t>
        <w:br/>
        <w:t xml:space="preserve"> </w:t>
        <w:br/>
        <w:t>Zipkin</w:t>
        <w:br/>
        <w:t xml:space="preserve"> </w:t>
        <w:br/>
        <w:t>act</w:t>
        <w:br/>
        <w:t xml:space="preserve"> </w:t>
        <w:br/>
        <w:t>as</w:t>
        <w:br/>
        <w:t xml:space="preserve"> </w:t>
        <w:br/>
        <w:t>trace</w:t>
        <w:br/>
        <w:t xml:space="preserve"> </w:t>
        <w:br/>
        <w:t>backends,</w:t>
        <w:br/>
        <w:t xml:space="preserve"> </w:t>
        <w:br/>
        <w:t>while</w:t>
        <w:br/>
        <w:t xml:space="preserve"> </w:t>
        <w:br/>
        <w:t>libraries</w:t>
        <w:br/>
        <w:t xml:space="preserve"> </w:t>
        <w:br/>
        <w:t>like</w:t>
        <w:br/>
        <w:t xml:space="preserve"> </w:t>
        <w:br/>
        <w:t>Sleuth</w:t>
        <w:br/>
        <w:t xml:space="preserve"> </w:t>
        <w:br/>
        <w:t>and</w:t>
        <w:br/>
        <w:t xml:space="preserve"> </w:t>
        <w:br/>
        <w:t>OpenTelemetry</w:t>
        <w:br/>
        <w:t xml:space="preserve"> </w:t>
        <w:br/>
        <w:t>handle</w:t>
        <w:br/>
        <w:t xml:space="preserve"> </w:t>
        <w:br/>
        <w:t>trace</w:t>
        <w:br/>
        <w:t xml:space="preserve"> </w:t>
        <w:br/>
        <w:t>generation</w:t>
        <w:br/>
        <w:t xml:space="preserve"> </w:t>
        <w:br/>
        <w:t>and</w:t>
        <w:br/>
        <w:t xml:space="preserve"> </w:t>
        <w:br/>
        <w:t>propagation.</w:t>
        <w:br/>
        <w:t xml:space="preserve"> </w:t>
        <w:br/>
        <w:t xml:space="preserve"> </w:t>
        <w:br/>
        <w:t>Role</w:t>
        <w:br/>
        <w:t xml:space="preserve"> </w:t>
        <w:br/>
        <w:t>of</w:t>
        <w:br/>
        <w:t xml:space="preserve"> </w:t>
        <w:br/>
        <w:t>Config</w:t>
        <w:br/>
        <w:t xml:space="preserve"> </w:t>
        <w:br/>
        <w:t>Server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Cloud</w:t>
        <w:br/>
        <w:t xml:space="preserve"> </w:t>
        <w:br/>
        <w:br/>
        <w:t>The</w:t>
        <w:br/>
        <w:t xml:space="preserve"> </w:t>
        <w:br/>
        <w:t>Config</w:t>
        <w:br/>
        <w:t xml:space="preserve"> </w:t>
        <w:br/>
        <w:t>Server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Cloud</w:t>
        <w:br/>
        <w:t xml:space="preserve"> </w:t>
        <w:br/>
        <w:t>provides</w:t>
        <w:br/>
        <w:t xml:space="preserve"> </w:t>
        <w:br/>
        <w:t>centralized,</w:t>
        <w:br/>
        <w:t xml:space="preserve"> </w:t>
        <w:br/>
        <w:t>externalized</w:t>
        <w:br/>
        <w:t xml:space="preserve"> </w:t>
        <w:br/>
        <w:t>configuration</w:t>
        <w:br/>
        <w:t xml:space="preserve"> </w:t>
        <w:br/>
        <w:t>management</w:t>
        <w:br/>
        <w:t xml:space="preserve"> </w:t>
        <w:br/>
        <w:t>for</w:t>
        <w:br/>
        <w:t xml:space="preserve"> </w:t>
        <w:br/>
        <w:t>distributed</w:t>
        <w:br/>
        <w:t xml:space="preserve"> </w:t>
        <w:br/>
        <w:t>systems,</w:t>
        <w:br/>
        <w:t xml:space="preserve"> </w:t>
        <w:br/>
        <w:t>especially</w:t>
        <w:br/>
        <w:t xml:space="preserve"> </w:t>
        <w:br/>
        <w:t>microservices</w:t>
        <w:br/>
        <w:t>.</w:t>
        <w:br/>
        <w:t xml:space="preserve"> </w:t>
        <w:br/>
        <w:t>Its</w:t>
        <w:br/>
        <w:t xml:space="preserve"> </w:t>
        <w:br/>
        <w:t>primary</w:t>
        <w:br/>
        <w:t xml:space="preserve"> </w:t>
        <w:br/>
        <w:t>role</w:t>
        <w:br/>
        <w:t xml:space="preserve"> </w:t>
        <w:br/>
        <w:t>is</w:t>
        <w:br/>
        <w:t xml:space="preserve"> </w:t>
        <w:br/>
        <w:t>to</w:t>
        <w:br/>
        <w:t xml:space="preserve"> </w:t>
        <w:br/>
        <w:t>decouple</w:t>
        <w:br/>
        <w:t xml:space="preserve"> </w:t>
        <w:br/>
        <w:t>configuration</w:t>
        <w:br/>
        <w:t xml:space="preserve"> </w:t>
        <w:br/>
        <w:t>from</w:t>
        <w:br/>
        <w:t xml:space="preserve"> </w:t>
        <w:br/>
        <w:t>application</w:t>
        <w:br/>
        <w:t xml:space="preserve"> </w:t>
        <w:br/>
        <w:t>binaries</w:t>
        <w:br/>
        <w:t>,</w:t>
        <w:br/>
        <w:t xml:space="preserve"> </w:t>
        <w:br/>
        <w:t>so</w:t>
        <w:br/>
        <w:t xml:space="preserve"> </w:t>
        <w:br/>
        <w:t>configuration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managed,</w:t>
        <w:br/>
        <w:t xml:space="preserve"> </w:t>
        <w:br/>
        <w:t>changed,</w:t>
        <w:br/>
        <w:t xml:space="preserve"> </w:t>
        <w:br/>
        <w:t>and</w:t>
        <w:br/>
        <w:t xml:space="preserve"> </w:t>
        <w:br/>
        <w:t>versioned</w:t>
        <w:br/>
        <w:t xml:space="preserve"> </w:t>
        <w:br/>
        <w:t>without</w:t>
        <w:br/>
        <w:t xml:space="preserve"> </w:t>
        <w:br/>
        <w:t>rebuilding</w:t>
        <w:br/>
        <w:t xml:space="preserve"> </w:t>
        <w:br/>
        <w:t>or</w:t>
        <w:br/>
        <w:t xml:space="preserve"> </w:t>
        <w:br/>
        <w:t>redeploying</w:t>
        <w:br/>
        <w:t xml:space="preserve"> </w:t>
        <w:br/>
        <w:t>services</w:t>
        <w:br/>
        <w:t>.</w:t>
        <w:br/>
        <w:t xml:space="preserve"> </w:t>
        <w:br/>
        <w:t xml:space="preserve"> </w:t>
        <w:br/>
        <w:t>What</w:t>
        <w:br/>
        <w:t xml:space="preserve"> </w:t>
        <w:br/>
        <w:t>problem</w:t>
        <w:br/>
        <w:t xml:space="preserve"> </w:t>
        <w:br/>
        <w:t>Config</w:t>
        <w:br/>
        <w:t xml:space="preserve"> </w:t>
        <w:br/>
        <w:t>Server</w:t>
        <w:br/>
        <w:t xml:space="preserve"> </w:t>
        <w:br/>
        <w:t>solves</w:t>
        <w:br/>
        <w:t xml:space="preserve"> </w:t>
        <w:br/>
        <w:t>In</w:t>
        <w:br/>
        <w:t xml:space="preserve"> </w:t>
        <w:br/>
        <w:t>microservices: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service</w:t>
        <w:br/>
        <w:t xml:space="preserve"> </w:t>
        <w:br/>
        <w:t>runs</w:t>
        <w:br/>
        <w:t xml:space="preserve"> </w:t>
        <w:br/>
        <w:t>in</w:t>
        <w:br/>
        <w:t xml:space="preserve"> </w:t>
        <w:br/>
        <w:t>multiple</w:t>
        <w:br/>
        <w:t xml:space="preserve"> </w:t>
        <w:br/>
        <w:t>environments</w:t>
        <w:br/>
        <w:t xml:space="preserve"> </w:t>
        <w:br/>
        <w:t>(dev,</w:t>
        <w:br/>
        <w:t xml:space="preserve"> </w:t>
        <w:br/>
        <w:t>QA,</w:t>
        <w:br/>
        <w:t xml:space="preserve"> </w:t>
        <w:br/>
        <w:t>prod)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service</w:t>
        <w:br/>
        <w:t xml:space="preserve"> </w:t>
        <w:br/>
        <w:t>has</w:t>
        <w:br/>
        <w:t xml:space="preserve"> </w:t>
        <w:br/>
        <w:t>environment-specific</w:t>
        <w:br/>
        <w:t xml:space="preserve"> </w:t>
        <w:br/>
        <w:t>properties</w:t>
        <w:br/>
        <w:t xml:space="preserve"> </w:t>
        <w:br/>
        <w:t>●</w:t>
        <w:br/>
        <w:t xml:space="preserve"> </w:t>
        <w:br/>
        <w:t>Managing</w:t>
        <w:br/>
        <w:t xml:space="preserve"> </w:t>
        <w:br/>
        <w:t>config</w:t>
        <w:br/>
        <w:t xml:space="preserve"> </w:t>
        <w:br/>
        <w:t>inside</w:t>
        <w:br/>
        <w:t xml:space="preserve"> </w:t>
        <w:br/>
        <w:t>JARs</w:t>
        <w:br/>
        <w:t xml:space="preserve"> </w:t>
        <w:br/>
        <w:t>leads</w:t>
        <w:br/>
        <w:t xml:space="preserve"> </w:t>
        <w:br/>
        <w:t>to:</w:t>
        <w:br/>
        <w:t xml:space="preserve"> </w:t>
        <w:br/>
        <w:t>○</w:t>
        <w:br/>
        <w:t xml:space="preserve"> </w:t>
        <w:br/>
        <w:t>Frequent</w:t>
        <w:br/>
        <w:t xml:space="preserve"> </w:t>
        <w:br/>
        <w:t>rebuilds</w:t>
        <w:br/>
        <w:t xml:space="preserve"> </w:t>
        <w:br/>
        <w:t>○</w:t>
        <w:br/>
        <w:t xml:space="preserve"> </w:t>
        <w:br/>
        <w:t>Inconsistent</w:t>
        <w:br/>
        <w:t xml:space="preserve"> </w:t>
        <w:br/>
        <w:t>configuration</w:t>
        <w:br/>
        <w:t xml:space="preserve"> </w:t>
        <w:br/>
        <w:t>○</w:t>
        <w:br/>
        <w:t xml:space="preserve"> </w:t>
        <w:br/>
        <w:t>Configuration</w:t>
        <w:br/>
        <w:t xml:space="preserve"> </w:t>
        <w:br/>
        <w:t>drift</w:t>
        <w:br/>
        <w:t xml:space="preserve"> </w:t>
        <w:br/>
        <w:t>○</w:t>
        <w:br/>
        <w:t xml:space="preserve"> </w:t>
        <w:br/>
        <w:t>Security</w:t>
        <w:br/>
        <w:t xml:space="preserve"> </w:t>
        <w:br/>
        <w:t>risks</w:t>
        <w:br/>
        <w:t xml:space="preserve"> </w:t>
        <w:br/>
        <w:t>Config</w:t>
        <w:br/>
        <w:t xml:space="preserve"> </w:t>
        <w:br/>
        <w:t>Server</w:t>
        <w:br/>
        <w:t xml:space="preserve"> </w:t>
        <w:br/>
        <w:t>solves</w:t>
        <w:br/>
        <w:t xml:space="preserve"> </w:t>
        <w:br/>
        <w:t>this</w:t>
        <w:br/>
        <w:t xml:space="preserve"> </w:t>
        <w:br/>
        <w:t>by</w:t>
        <w:br/>
        <w:t xml:space="preserve"> </w:t>
        <w:br/>
        <w:t>centralizing</w:t>
        <w:br/>
        <w:t xml:space="preserve"> </w:t>
        <w:br/>
        <w:t>configuration.</w:t>
        <w:br/>
        <w:t xml:space="preserve"> </w:t>
        <w:br/>
        <w:t xml:space="preserve"> </w:t>
        <w:br/>
        <w:t>Core</w:t>
        <w:br/>
        <w:t xml:space="preserve"> </w:t>
        <w:br/>
        <w:t>Responsibilities</w:t>
        <w:br/>
        <w:t xml:space="preserve"> </w:t>
        <w:br/>
        <w:t>1.</w:t>
        <w:br/>
        <w:t xml:space="preserve"> </w:t>
        <w:br/>
        <w:t>Centralized</w:t>
        <w:br/>
        <w:t xml:space="preserve"> </w:t>
        <w:br/>
        <w:t>Configuration</w:t>
        <w:br/>
        <w:t xml:space="preserve"> </w:t>
        <w:br/>
        <w:t>●</w:t>
        <w:br/>
        <w:t xml:space="preserve"> </w:t>
        <w:br/>
        <w:t>All</w:t>
        <w:br/>
        <w:t xml:space="preserve"> </w:t>
        <w:br/>
        <w:t>service</w:t>
        <w:br/>
        <w:t xml:space="preserve"> </w:t>
        <w:br/>
        <w:t>configs</w:t>
        <w:br/>
        <w:t xml:space="preserve"> </w:t>
        <w:br/>
        <w:t>are</w:t>
        <w:br/>
        <w:t xml:space="preserve"> </w:t>
        <w:br/>
        <w:t>stored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source</w:t>
        <w:br/>
        <w:t xml:space="preserve"> </w:t>
        <w:br/>
        <w:t>of</w:t>
        <w:br/>
        <w:t xml:space="preserve"> </w:t>
        <w:br/>
        <w:t>truth</w:t>
        <w:br/>
        <w:t xml:space="preserve"> </w:t>
        <w:br/>
        <w:t>●</w:t>
        <w:br/>
        <w:t xml:space="preserve"> </w:t>
        <w:br/>
        <w:t>Typically</w:t>
        <w:br/>
        <w:t xml:space="preserve"> </w:t>
        <w:br/>
        <w:t>backed</w:t>
        <w:br/>
        <w:t xml:space="preserve"> </w:t>
        <w:br/>
        <w:t>by:</w:t>
        <w:br/>
        <w:t xml:space="preserve"> </w:t>
        <w:br/>
        <w:t>○</w:t>
        <w:br/>
        <w:t xml:space="preserve"> </w:t>
        <w:br/>
        <w:t>Git</w:t>
        <w:br/>
        <w:t xml:space="preserve"> </w:t>
        <w:br/>
        <w:t>○</w:t>
        <w:br/>
        <w:t xml:space="preserve"> </w:t>
        <w:br/>
        <w:t>Vault</w:t>
        <w:br/>
        <w:t xml:space="preserve"> </w:t>
        <w:br/>
        <w:t>○</w:t>
        <w:br/>
        <w:t xml:space="preserve"> </w:t>
        <w:br/>
        <w:t>File</w:t>
        <w:br/>
        <w:t xml:space="preserve"> </w:t>
        <w:br/>
        <w:t>system</w:t>
        <w:br/>
        <w:t xml:space="preserve"> </w:t>
        <w:br/>
        <w:t>○</w:t>
        <w:br/>
        <w:t xml:space="preserve"> </w:t>
        <w:br/>
        <w:t>Cloud</w:t>
        <w:br/>
        <w:t xml:space="preserve"> </w:t>
        <w:br/>
        <w:t>config</w:t>
        <w:br/>
        <w:t xml:space="preserve"> </w:t>
        <w:br/>
        <w:t>stores</w:t>
        <w:br/>
        <w:t xml:space="preserve"> </w:t>
        <w:br/>
        <w:t>Each</w:t>
        <w:br/>
        <w:t xml:space="preserve"> </w:t>
        <w:br/>
        <w:t>microservice</w:t>
        <w:br/>
        <w:t xml:space="preserve"> </w:t>
        <w:br/>
        <w:t>fetches</w:t>
        <w:br/>
        <w:t xml:space="preserve"> </w:t>
        <w:br/>
        <w:t>its</w:t>
        <w:br/>
        <w:t xml:space="preserve"> </w:t>
        <w:br/>
        <w:t>configuration</w:t>
        <w:br/>
        <w:t xml:space="preserve"> </w:t>
        <w:br/>
        <w:t>at</w:t>
        <w:br/>
        <w:t xml:space="preserve"> </w:t>
        <w:br/>
        <w:t>startup</w:t>
        <w:br/>
        <w:t xml:space="preserve"> </w:t>
        <w:br/>
        <w:t>(and</w:t>
        <w:br/>
        <w:t xml:space="preserve"> </w:t>
        <w:br/>
        <w:t>optionally</w:t>
        <w:br/>
        <w:t xml:space="preserve"> </w:t>
        <w:br/>
        <w:t>at</w:t>
        <w:br/>
        <w:t xml:space="preserve"> </w:t>
        <w:br/>
        <w:t>runtime).</w:t>
        <w:br/>
        <w:t xml:space="preserve"> </w:t>
        <w:br/>
        <w:t xml:space="preserve"> </w:t>
        <w:br/>
        <w:t>2.</w:t>
        <w:br/>
        <w:t xml:space="preserve"> </w:t>
        <w:br/>
        <w:t>Externalized</w:t>
        <w:br/>
        <w:t xml:space="preserve"> </w:t>
        <w:br/>
        <w:t>Configuration</w:t>
        <w:br/>
        <w:t xml:space="preserve"> </w:t>
        <w:br/>
        <w:t>●</w:t>
        <w:br/>
        <w:t xml:space="preserve"> </w:t>
        <w:br/>
        <w:t>Configuration</w:t>
        <w:br/>
        <w:t xml:space="preserve"> </w:t>
        <w:br/>
        <w:t>is</w:t>
        <w:br/>
        <w:t xml:space="preserve"> </w:t>
        <w:br/>
        <w:t>outside</w:t>
        <w:br/>
        <w:t xml:space="preserve"> </w:t>
        <w:br/>
        <w:t>the</w:t>
        <w:br/>
        <w:t xml:space="preserve"> </w:t>
        <w:br/>
        <w:t>application</w:t>
        <w:br/>
        <w:t xml:space="preserve"> </w:t>
        <w:br/>
        <w:t>code</w:t>
        <w:br/>
        <w:t xml:space="preserve"> </w:t>
        <w:br/>
        <w:t>●</w:t>
        <w:br/>
        <w:t xml:space="preserve"> </w:t>
        <w:br/>
        <w:t>Same</w:t>
        <w:br/>
        <w:t xml:space="preserve"> </w:t>
        <w:br/>
        <w:t>artifact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deployed</w:t>
        <w:br/>
        <w:t xml:space="preserve"> </w:t>
        <w:br/>
        <w:t>across</w:t>
        <w:br/>
        <w:t xml:space="preserve"> </w:t>
        <w:br/>
        <w:t>environments</w:t>
        <w:br/>
        <w:t xml:space="preserve"> </w:t>
        <w:br/>
        <w:t>●</w:t>
        <w:br/>
        <w:t xml:space="preserve"> </w:t>
        <w:br/>
        <w:t>Environment</w:t>
        <w:br/>
        <w:t xml:space="preserve"> </w:t>
        <w:br/>
        <w:t>differences</w:t>
        <w:br/>
        <w:t xml:space="preserve"> </w:t>
        <w:br/>
        <w:t>are</w:t>
        <w:br/>
        <w:t xml:space="preserve"> </w:t>
        <w:br/>
        <w:t>handled</w:t>
        <w:br/>
        <w:t xml:space="preserve"> </w:t>
        <w:br/>
        <w:t>via</w:t>
        <w:br/>
        <w:t xml:space="preserve"> </w:t>
        <w:br/>
        <w:t>config,</w:t>
        <w:br/>
        <w:t xml:space="preserve"> </w:t>
        <w:br/>
        <w:t>not</w:t>
        <w:br/>
        <w:t xml:space="preserve"> </w:t>
        <w:br/>
        <w:t>code</w:t>
        <w:br/>
        <w:t xml:space="preserve"> </w:t>
        <w:br/>
        <w:t xml:space="preserve"> </w:t>
        <w:br/>
        <w:br/>
        <w:t>3.</w:t>
        <w:br/>
        <w:t xml:space="preserve"> </w:t>
        <w:br/>
        <w:t>Environment</w:t>
        <w:br/>
        <w:t xml:space="preserve"> </w:t>
        <w:br/>
        <w:t>&amp;</w:t>
        <w:br/>
        <w:t xml:space="preserve"> </w:t>
        <w:br/>
        <w:t>Profile</w:t>
        <w:br/>
        <w:t xml:space="preserve"> </w:t>
        <w:br/>
        <w:t>Management</w:t>
        <w:br/>
        <w:t xml:space="preserve"> </w:t>
        <w:br/>
        <w:t>Supports:</w:t>
        <w:br/>
        <w:t xml:space="preserve"> </w:t>
        <w:br/>
        <w:t>●</w:t>
        <w:br/>
        <w:t xml:space="preserve"> </w:t>
        <w:br/>
        <w:t>Multiple</w:t>
        <w:br/>
        <w:t xml:space="preserve"> </w:t>
        <w:br/>
        <w:t>environments:</w:t>
        <w:br/>
        <w:t xml:space="preserve"> </w:t>
        <w:br/>
        <w:t>dev</w:t>
        <w:br/>
        <w:t>,</w:t>
        <w:br/>
        <w:t xml:space="preserve"> </w:t>
        <w:br/>
        <w:t>qa</w:t>
        <w:br/>
        <w:t>,</w:t>
        <w:br/>
        <w:t xml:space="preserve"> </w:t>
        <w:br/>
        <w:t>prod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profiles:</w:t>
        <w:br/>
        <w:t xml:space="preserve"> </w:t>
        <w:br/>
        <w:t>application-dev.yml</w:t>
        <w:br/>
        <w:t>,</w:t>
        <w:br/>
        <w:t xml:space="preserve"> </w:t>
        <w:br/>
        <w:t>order-service-prod.yml</w:t>
        <w:br/>
        <w:t xml:space="preserve"> </w:t>
        <w:br/>
        <w:t>Config</w:t>
        <w:br/>
        <w:t xml:space="preserve"> </w:t>
        <w:br/>
        <w:t>is</w:t>
        <w:br/>
        <w:t xml:space="preserve"> </w:t>
        <w:br/>
        <w:t>resolved</w:t>
        <w:br/>
        <w:t xml:space="preserve"> </w:t>
        <w:br/>
        <w:t>based</w:t>
        <w:br/>
        <w:t xml:space="preserve"> </w:t>
        <w:br/>
        <w:t>on:</w:t>
        <w:br/>
        <w:t xml:space="preserve"> </w:t>
        <w:br/>
        <w:t>●</w:t>
        <w:br/>
        <w:t xml:space="preserve"> </w:t>
        <w:br/>
        <w:t>Application</w:t>
        <w:br/>
        <w:t xml:space="preserve"> </w:t>
        <w:br/>
        <w:t>name</w:t>
        <w:br/>
        <w:t xml:space="preserve"> </w:t>
        <w:br/>
        <w:t>●</w:t>
        <w:br/>
        <w:t xml:space="preserve"> </w:t>
        <w:br/>
        <w:t>Active</w:t>
        <w:br/>
        <w:t xml:space="preserve"> </w:t>
        <w:br/>
        <w:t>profile</w:t>
        <w:br/>
        <w:t xml:space="preserve"> </w:t>
        <w:br/>
        <w:t>●</w:t>
        <w:br/>
        <w:t xml:space="preserve"> </w:t>
        <w:br/>
        <w:t>Label</w:t>
        <w:br/>
        <w:t xml:space="preserve"> </w:t>
        <w:br/>
        <w:t>(Git</w:t>
        <w:br/>
        <w:t xml:space="preserve"> </w:t>
        <w:br/>
        <w:t>branch/tag)</w:t>
        <w:br/>
        <w:t xml:space="preserve"> </w:t>
        <w:br/>
        <w:t xml:space="preserve"> </w:t>
        <w:br/>
        <w:t>4.</w:t>
        <w:br/>
        <w:t xml:space="preserve"> </w:t>
        <w:br/>
        <w:t>Dynamic</w:t>
        <w:br/>
        <w:t xml:space="preserve"> </w:t>
        <w:br/>
        <w:t>Configuration</w:t>
        <w:br/>
        <w:t xml:space="preserve"> </w:t>
        <w:br/>
        <w:t>Refresh</w:t>
        <w:br/>
        <w:t xml:space="preserve"> </w:t>
        <w:br/>
        <w:t>With:</w:t>
        <w:br/>
        <w:t xml:space="preserve"> </w:t>
        <w:br/>
        <w:t>●</w:t>
        <w:br/>
        <w:t xml:space="preserve"> </w:t>
        <w:br/>
        <w:t>/actuator/refresh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Cloud</w:t>
        <w:br/>
        <w:t xml:space="preserve"> </w:t>
        <w:br/>
        <w:t>Bus</w:t>
        <w:br/>
        <w:t xml:space="preserve"> </w:t>
        <w:br/>
        <w:t>(Kafka/RabbitMQ)</w:t>
        <w:br/>
        <w:t xml:space="preserve"> </w:t>
        <w:br/>
        <w:t>You</w:t>
        <w:br/>
        <w:t xml:space="preserve"> </w:t>
        <w:br/>
        <w:t>can:</w:t>
        <w:br/>
        <w:t xml:space="preserve"> </w:t>
        <w:br/>
        <w:t>●</w:t>
        <w:br/>
        <w:t xml:space="preserve"> </w:t>
        <w:br/>
        <w:t>Update</w:t>
        <w:br/>
        <w:t xml:space="preserve"> </w:t>
        <w:br/>
        <w:t>configuration</w:t>
        <w:br/>
        <w:t xml:space="preserve"> </w:t>
        <w:br/>
        <w:t>●</w:t>
        <w:br/>
        <w:t xml:space="preserve"> </w:t>
        <w:br/>
        <w:t>Refresh</w:t>
        <w:br/>
        <w:t xml:space="preserve"> </w:t>
        <w:br/>
        <w:t>beans</w:t>
        <w:br/>
        <w:t xml:space="preserve"> </w:t>
        <w:br/>
        <w:t>without</w:t>
        <w:br/>
        <w:t xml:space="preserve"> </w:t>
        <w:br/>
        <w:t>restarting</w:t>
        <w:br/>
        <w:t xml:space="preserve"> </w:t>
        <w:br/>
        <w:t>services</w:t>
        <w:br/>
        <w:t xml:space="preserve"> </w:t>
        <w:br/>
        <w:t>Used</w:t>
        <w:br/>
        <w:t xml:space="preserve"> </w:t>
        <w:br/>
        <w:t>for:</w:t>
        <w:br/>
        <w:t xml:space="preserve"> </w:t>
        <w:br/>
        <w:t>●</w:t>
        <w:br/>
        <w:t xml:space="preserve"> </w:t>
        <w:br/>
        <w:t>Feature</w:t>
        <w:br/>
        <w:t xml:space="preserve"> </w:t>
        <w:br/>
        <w:t>flags</w:t>
        <w:br/>
        <w:t xml:space="preserve"> </w:t>
        <w:br/>
        <w:t>●</w:t>
        <w:br/>
        <w:t xml:space="preserve"> </w:t>
        <w:br/>
        <w:t>Timeout</w:t>
        <w:br/>
        <w:t xml:space="preserve"> </w:t>
        <w:br/>
        <w:t>tuning</w:t>
        <w:br/>
        <w:t xml:space="preserve"> </w:t>
        <w:br/>
        <w:t>●</w:t>
        <w:br/>
        <w:t xml:space="preserve"> </w:t>
        <w:br/>
        <w:t>Rate</w:t>
        <w:br/>
        <w:t xml:space="preserve"> </w:t>
        <w:br/>
        <w:t>limits</w:t>
        <w:br/>
        <w:t xml:space="preserve"> </w:t>
        <w:br/>
        <w:t>●</w:t>
        <w:br/>
        <w:t xml:space="preserve"> </w:t>
        <w:br/>
        <w:t>Toggle</w:t>
        <w:br/>
        <w:t xml:space="preserve"> </w:t>
        <w:br/>
        <w:t>integrations</w:t>
        <w:br/>
        <w:t xml:space="preserve"> </w:t>
        <w:br/>
        <w:t xml:space="preserve"> </w:t>
        <w:br/>
        <w:t>5.</w:t>
        <w:br/>
        <w:t xml:space="preserve"> </w:t>
        <w:br/>
        <w:t>Version</w:t>
        <w:br/>
        <w:t xml:space="preserve"> </w:t>
        <w:br/>
        <w:t>Control</w:t>
        <w:br/>
        <w:t xml:space="preserve"> </w:t>
        <w:br/>
        <w:t>&amp;</w:t>
        <w:br/>
        <w:t xml:space="preserve"> </w:t>
        <w:br/>
        <w:t>Auditability</w:t>
        <w:br/>
        <w:t xml:space="preserve"> </w:t>
        <w:br/>
        <w:t>When</w:t>
        <w:br/>
        <w:t xml:space="preserve"> </w:t>
        <w:br/>
        <w:t>backed</w:t>
        <w:br/>
        <w:t xml:space="preserve"> </w:t>
        <w:br/>
        <w:t>by</w:t>
        <w:br/>
        <w:t xml:space="preserve"> </w:t>
        <w:br/>
        <w:t>Git:</w:t>
        <w:br/>
        <w:t xml:space="preserve"> </w:t>
        <w:br/>
        <w:t>●</w:t>
        <w:br/>
        <w:t xml:space="preserve"> </w:t>
        <w:br/>
        <w:t>Configuration</w:t>
        <w:br/>
        <w:t xml:space="preserve"> </w:t>
        <w:br/>
        <w:t>is</w:t>
        <w:br/>
        <w:t xml:space="preserve"> </w:t>
        <w:br/>
        <w:t>versioned</w:t>
        <w:br/>
        <w:t xml:space="preserve"> </w:t>
        <w:br/>
        <w:t>●</w:t>
        <w:br/>
        <w:t xml:space="preserve"> </w:t>
        <w:br/>
        <w:t>Full</w:t>
        <w:br/>
        <w:t xml:space="preserve"> </w:t>
        <w:br/>
        <w:t>audit</w:t>
        <w:br/>
        <w:t xml:space="preserve"> </w:t>
        <w:br/>
        <w:t>history</w:t>
        <w:br/>
        <w:t xml:space="preserve"> </w:t>
        <w:br/>
        <w:t>●</w:t>
        <w:br/>
        <w:t xml:space="preserve"> </w:t>
        <w:br/>
        <w:t>Rollback</w:t>
        <w:br/>
        <w:t xml:space="preserve"> </w:t>
        <w:br/>
        <w:t>supported</w:t>
        <w:br/>
        <w:t xml:space="preserve"> </w:t>
        <w:br/>
        <w:t>●</w:t>
        <w:br/>
        <w:t xml:space="preserve"> </w:t>
        <w:br/>
        <w:t>Change</w:t>
        <w:br/>
        <w:t xml:space="preserve"> </w:t>
        <w:br/>
        <w:t>tracking</w:t>
        <w:br/>
        <w:t xml:space="preserve"> </w:t>
        <w:br/>
        <w:t>across</w:t>
        <w:br/>
        <w:t xml:space="preserve"> </w:t>
        <w:br/>
        <w:t>environments</w:t>
        <w:br/>
        <w:t xml:space="preserve"> </w:t>
        <w:br/>
        <w:t>Very</w:t>
        <w:br/>
        <w:t xml:space="preserve"> </w:t>
        <w:br/>
        <w:t>important</w:t>
        <w:br/>
        <w:t xml:space="preserve"> </w:t>
        <w:br/>
        <w:t>for</w:t>
        <w:br/>
        <w:t xml:space="preserve"> </w:t>
        <w:br/>
        <w:t>regulated</w:t>
        <w:br/>
        <w:t xml:space="preserve"> </w:t>
        <w:br/>
        <w:t>systems.</w:t>
        <w:br/>
        <w:t xml:space="preserve"> </w:t>
        <w:br/>
        <w:br/>
        <w:t xml:space="preserve"> </w:t>
        <w:br/>
        <w:t>6.</w:t>
        <w:br/>
        <w:t xml:space="preserve"> </w:t>
        <w:br/>
        <w:t>Secure</w:t>
        <w:br/>
        <w:t xml:space="preserve"> </w:t>
        <w:br/>
        <w:t>Configuration</w:t>
        <w:br/>
        <w:t xml:space="preserve"> </w:t>
        <w:br/>
        <w:t>Management</w:t>
        <w:br/>
        <w:t xml:space="preserve"> </w:t>
        <w:br/>
        <w:t>●</w:t>
        <w:br/>
        <w:t xml:space="preserve"> </w:t>
        <w:br/>
        <w:t>Sensitive</w:t>
        <w:br/>
        <w:t xml:space="preserve"> </w:t>
        <w:br/>
        <w:t>properties</w:t>
        <w:br/>
        <w:t xml:space="preserve"> </w:t>
        <w:br/>
        <w:t>(passwords,</w:t>
        <w:br/>
        <w:t xml:space="preserve"> </w:t>
        <w:br/>
        <w:t>tokens)</w:t>
        <w:br/>
        <w:t xml:space="preserve"> </w:t>
        <w:br/>
        <w:t>are:</w:t>
        <w:br/>
        <w:t xml:space="preserve"> </w:t>
        <w:br/>
        <w:t>○</w:t>
        <w:br/>
        <w:t xml:space="preserve"> </w:t>
        <w:br/>
        <w:t>Encrypted</w:t>
        <w:br/>
        <w:t xml:space="preserve"> </w:t>
        <w:br/>
        <w:t>○</w:t>
        <w:br/>
        <w:t xml:space="preserve"> </w:t>
        <w:br/>
        <w:t>Or</w:t>
        <w:br/>
        <w:t xml:space="preserve"> </w:t>
        <w:br/>
        <w:t>fetched</w:t>
        <w:br/>
        <w:t xml:space="preserve"> </w:t>
        <w:br/>
        <w:t>from</w:t>
        <w:br/>
        <w:t xml:space="preserve"> </w:t>
        <w:br/>
        <w:t>secure</w:t>
        <w:br/>
        <w:t xml:space="preserve"> </w:t>
        <w:br/>
        <w:t>stores</w:t>
        <w:br/>
        <w:t xml:space="preserve"> </w:t>
        <w:br/>
        <w:t>(Vault,</w:t>
        <w:br/>
        <w:t xml:space="preserve"> </w:t>
        <w:br/>
        <w:t>cloud</w:t>
        <w:br/>
        <w:t xml:space="preserve"> </w:t>
        <w:br/>
        <w:t>key</w:t>
        <w:br/>
        <w:t xml:space="preserve"> </w:t>
        <w:br/>
        <w:t>vaults)</w:t>
        <w:br/>
        <w:t xml:space="preserve"> </w:t>
        <w:br/>
        <w:t>●</w:t>
        <w:br/>
        <w:t xml:space="preserve"> </w:t>
        <w:br/>
        <w:t>Encryption/decryption</w:t>
        <w:br/>
        <w:t xml:space="preserve"> </w:t>
        <w:br/>
        <w:t>handled</w:t>
        <w:br/>
        <w:t xml:space="preserve"> </w:t>
        <w:br/>
        <w:t>by</w:t>
        <w:br/>
        <w:t xml:space="preserve"> </w:t>
        <w:br/>
        <w:t>Config</w:t>
        <w:br/>
        <w:t xml:space="preserve"> </w:t>
        <w:br/>
        <w:t>Server</w:t>
        <w:br/>
        <w:t xml:space="preserve"> </w:t>
        <w:br/>
        <w:t xml:space="preserve"> </w:t>
        <w:br/>
        <w:t>7.</w:t>
        <w:br/>
        <w:t xml:space="preserve"> </w:t>
        <w:br/>
        <w:t>Consistency</w:t>
        <w:br/>
        <w:t xml:space="preserve"> </w:t>
        <w:br/>
        <w:t>Across</w:t>
        <w:br/>
        <w:t xml:space="preserve"> </w:t>
        <w:br/>
        <w:t>Services</w:t>
        <w:br/>
        <w:t xml:space="preserve"> </w:t>
        <w:br/>
        <w:t>●</w:t>
        <w:br/>
        <w:t xml:space="preserve"> </w:t>
        <w:br/>
        <w:t>All</w:t>
        <w:br/>
        <w:t xml:space="preserve"> </w:t>
        <w:br/>
        <w:t>services</w:t>
        <w:br/>
        <w:t xml:space="preserve"> </w:t>
        <w:br/>
        <w:t>get</w:t>
        <w:br/>
        <w:t xml:space="preserve"> </w:t>
        <w:br/>
        <w:t>configuration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consistent</w:t>
        <w:br/>
        <w:t xml:space="preserve"> </w:t>
        <w:br/>
        <w:t>format</w:t>
        <w:br/>
        <w:t xml:space="preserve"> </w:t>
        <w:br/>
        <w:t>●</w:t>
        <w:br/>
        <w:t xml:space="preserve"> </w:t>
        <w:br/>
        <w:t>Prevents</w:t>
        <w:br/>
        <w:t xml:space="preserve"> </w:t>
        <w:br/>
        <w:t>config</w:t>
        <w:br/>
        <w:t xml:space="preserve"> </w:t>
        <w:br/>
        <w:t>mismatch</w:t>
        <w:br/>
        <w:t xml:space="preserve"> </w:t>
        <w:br/>
        <w:t>between</w:t>
        <w:br/>
        <w:t xml:space="preserve"> </w:t>
        <w:br/>
        <w:t>instances</w:t>
        <w:br/>
        <w:t xml:space="preserve"> </w:t>
        <w:br/>
        <w:t>●</w:t>
        <w:br/>
        <w:t xml:space="preserve"> </w:t>
        <w:br/>
        <w:t>Reduces</w:t>
        <w:br/>
        <w:t xml:space="preserve"> </w:t>
        <w:br/>
        <w:t>human</w:t>
        <w:br/>
        <w:t xml:space="preserve"> </w:t>
        <w:br/>
        <w:t>error</w:t>
        <w:br/>
        <w:t xml:space="preserve"> </w:t>
        <w:br/>
        <w:t xml:space="preserve"> </w:t>
        <w:br/>
        <w:t>How</w:t>
        <w:br/>
        <w:t xml:space="preserve"> </w:t>
        <w:br/>
        <w:t>Config</w:t>
        <w:br/>
        <w:t xml:space="preserve"> </w:t>
        <w:br/>
        <w:t>Server</w:t>
        <w:br/>
        <w:t xml:space="preserve"> </w:t>
        <w:br/>
        <w:t>fits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architecture</w:t>
        <w:br/>
        <w:t xml:space="preserve"> </w:t>
        <w:br/>
        <w:t>●</w:t>
        <w:br/>
        <w:t xml:space="preserve"> </w:t>
        <w:br/>
        <w:t>Config</w:t>
        <w:br/>
        <w:t xml:space="preserve"> </w:t>
        <w:br/>
        <w:t>Server</w:t>
        <w:br/>
        <w:t xml:space="preserve"> </w:t>
        <w:br/>
        <w:t>starts</w:t>
        <w:br/>
        <w:t xml:space="preserve"> </w:t>
        <w:br/>
        <w:t>first</w:t>
        <w:br/>
        <w:t xml:space="preserve"> </w:t>
        <w:br/>
        <w:t>●</w:t>
        <w:br/>
        <w:t xml:space="preserve"> </w:t>
        <w:br/>
        <w:t>Microservices</w:t>
        <w:br/>
        <w:t xml:space="preserve"> </w:t>
        <w:br/>
        <w:t>bootstrap</w:t>
        <w:br/>
        <w:t xml:space="preserve"> </w:t>
        <w:br/>
        <w:t>from</w:t>
        <w:br/>
        <w:t xml:space="preserve"> </w:t>
        <w:br/>
        <w:t>Config</w:t>
        <w:br/>
        <w:t xml:space="preserve"> </w:t>
        <w:br/>
        <w:t>Server</w:t>
        <w:br/>
        <w:t xml:space="preserve"> </w:t>
        <w:br/>
        <w:t>●</w:t>
        <w:br/>
        <w:t xml:space="preserve"> </w:t>
        <w:br/>
        <w:t>Config</w:t>
        <w:br/>
        <w:t xml:space="preserve"> </w:t>
        <w:br/>
        <w:t>Server</w:t>
        <w:br/>
        <w:t xml:space="preserve"> </w:t>
        <w:br/>
        <w:t>itself</w:t>
        <w:br/>
        <w:t xml:space="preserve"> </w:t>
        <w:br/>
        <w:t>is</w:t>
        <w:br/>
        <w:t xml:space="preserve"> </w:t>
        <w:br/>
        <w:t>usually:</w:t>
        <w:br/>
        <w:t xml:space="preserve"> </w:t>
        <w:br/>
        <w:t>○</w:t>
        <w:br/>
        <w:t xml:space="preserve"> </w:t>
        <w:br/>
        <w:t>Highly</w:t>
        <w:br/>
        <w:t xml:space="preserve"> </w:t>
        <w:br/>
        <w:t>available</w:t>
        <w:br/>
        <w:t xml:space="preserve"> </w:t>
        <w:br/>
        <w:t>○</w:t>
        <w:br/>
        <w:t xml:space="preserve"> </w:t>
        <w:br/>
        <w:t>Cached</w:t>
        <w:br/>
        <w:t xml:space="preserve"> </w:t>
        <w:br/>
        <w:t>on</w:t>
        <w:br/>
        <w:t xml:space="preserve"> </w:t>
        <w:br/>
        <w:t>client</w:t>
        <w:br/>
        <w:t xml:space="preserve"> </w:t>
        <w:br/>
        <w:t>side</w:t>
        <w:br/>
        <w:t xml:space="preserve"> </w:t>
        <w:br/>
        <w:t>○</w:t>
        <w:br/>
        <w:t xml:space="preserve"> </w:t>
        <w:br/>
        <w:t>Secured</w:t>
        <w:br/>
        <w:t xml:space="preserve"> </w:t>
        <w:br/>
        <w:t xml:space="preserve"> </w:t>
        <w:br/>
        <w:t>Config</w:t>
        <w:br/>
        <w:t xml:space="preserve"> </w:t>
        <w:br/>
        <w:t>Server</w:t>
        <w:br/>
        <w:t xml:space="preserve"> </w:t>
        <w:br/>
        <w:t>vs</w:t>
        <w:br/>
        <w:t xml:space="preserve"> </w:t>
        <w:br/>
        <w:t>application.yml</w:t>
        <w:br/>
        <w:t xml:space="preserve"> </w:t>
        <w:br/>
        <w:t>(Interview</w:t>
        <w:br/>
        <w:t xml:space="preserve"> </w:t>
        <w:br/>
        <w:t>Comparison)</w:t>
        <w:br/>
        <w:t xml:space="preserve"> </w:t>
        <w:br/>
        <w:t>Aspect</w:t>
        <w:br/>
        <w:t xml:space="preserve"> </w:t>
        <w:br/>
        <w:t>application.yml</w:t>
        <w:br/>
        <w:t xml:space="preserve"> </w:t>
        <w:br/>
        <w:t>Config</w:t>
        <w:br/>
        <w:t xml:space="preserve"> </w:t>
        <w:br/>
        <w:t>Server</w:t>
        <w:br/>
        <w:t xml:space="preserve"> </w:t>
        <w:br/>
        <w:t>Scope</w:t>
        <w:br/>
        <w:t xml:space="preserve"> </w:t>
        <w:br/>
        <w:t>Single</w:t>
        <w:br/>
        <w:t xml:space="preserve"> </w:t>
        <w:br/>
        <w:t>service</w:t>
        <w:br/>
        <w:t xml:space="preserve"> </w:t>
        <w:br/>
        <w:t>All</w:t>
        <w:br/>
        <w:t xml:space="preserve"> </w:t>
        <w:br/>
        <w:t>services</w:t>
        <w:br/>
        <w:t xml:space="preserve"> </w:t>
        <w:br/>
        <w:t>Central</w:t>
        <w:br/>
        <w:t xml:space="preserve"> </w:t>
        <w:br/>
        <w:t>management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Versioning</w:t>
        <w:br/>
        <w:t xml:space="preserve"> </w:t>
        <w:br/>
        <w:t>Limited</w:t>
        <w:br/>
        <w:t xml:space="preserve"> </w:t>
        <w:br/>
        <w:t>Full</w:t>
        <w:br/>
        <w:t xml:space="preserve"> </w:t>
        <w:br/>
        <w:br/>
        <w:t>Runtime</w:t>
        <w:br/>
        <w:t xml:space="preserve"> </w:t>
        <w:br/>
        <w:t>refresh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Microservices</w:t>
        <w:br/>
        <w:t xml:space="preserve"> </w:t>
        <w:br/>
        <w:t>fit</w:t>
        <w:br/>
        <w:t xml:space="preserve"> </w:t>
        <w:br/>
        <w:t>Poor</w:t>
        <w:br/>
        <w:t xml:space="preserve"> </w:t>
        <w:br/>
        <w:t>Excellent</w:t>
        <w:br/>
        <w:t xml:space="preserve"> </w:t>
        <w:br/>
        <w:t xml:space="preserve"> </w:t>
        <w:br/>
        <w:t>When</w:t>
        <w:br/>
        <w:t xml:space="preserve"> </w:t>
        <w:br/>
        <w:t>NOT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Config</w:t>
        <w:br/>
        <w:t xml:space="preserve"> </w:t>
        <w:br/>
        <w:t>Server</w:t>
        <w:br/>
        <w:t xml:space="preserve"> </w:t>
        <w:br/>
        <w:t>●</w:t>
        <w:br/>
        <w:t xml:space="preserve"> </w:t>
        <w:br/>
        <w:t>Small</w:t>
        <w:br/>
        <w:t xml:space="preserve"> </w:t>
        <w:br/>
        <w:t>monolith</w:t>
        <w:br/>
        <w:t xml:space="preserve"> </w:t>
        <w:br/>
        <w:t>●</w:t>
        <w:br/>
        <w:t xml:space="preserve"> </w:t>
        <w:br/>
        <w:t>Very</w:t>
        <w:br/>
        <w:t xml:space="preserve"> </w:t>
        <w:br/>
        <w:t>few</w:t>
        <w:br/>
        <w:t xml:space="preserve"> </w:t>
        <w:br/>
        <w:t>services</w:t>
        <w:br/>
        <w:t xml:space="preserve"> </w:t>
        <w:br/>
        <w:t>●</w:t>
        <w:br/>
        <w:t xml:space="preserve"> </w:t>
        <w:br/>
        <w:t>Static</w:t>
        <w:br/>
        <w:t xml:space="preserve"> </w:t>
        <w:br/>
        <w:t>configuration</w:t>
        <w:br/>
        <w:t xml:space="preserve"> </w:t>
        <w:br/>
        <w:t>●</w:t>
        <w:br/>
        <w:t xml:space="preserve"> </w:t>
        <w:br/>
        <w:t>When</w:t>
        <w:br/>
        <w:t xml:space="preserve"> </w:t>
        <w:br/>
        <w:t>cloud-native</w:t>
        <w:br/>
        <w:t xml:space="preserve"> </w:t>
        <w:br/>
        <w:t>config</w:t>
        <w:br/>
        <w:t xml:space="preserve"> </w:t>
        <w:br/>
        <w:t>services</w:t>
        <w:br/>
        <w:t xml:space="preserve"> </w:t>
        <w:br/>
        <w:t>fully</w:t>
        <w:br/>
        <w:t xml:space="preserve"> </w:t>
        <w:br/>
        <w:t>replace</w:t>
        <w:br/>
        <w:t xml:space="preserve"> </w:t>
        <w:br/>
        <w:t>it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Spring</w:t>
        <w:br/>
        <w:t xml:space="preserve"> </w:t>
        <w:br/>
        <w:t>Cloud</w:t>
        <w:br/>
        <w:t xml:space="preserve"> </w:t>
        <w:br/>
        <w:t>Config</w:t>
        <w:br/>
        <w:t xml:space="preserve"> </w:t>
        <w:br/>
        <w:t>Server</w:t>
        <w:br/>
        <w:t xml:space="preserve"> </w:t>
        <w:br/>
        <w:t>provides</w:t>
        <w:br/>
        <w:t xml:space="preserve"> </w:t>
        <w:br/>
        <w:t>centralized,</w:t>
        <w:br/>
        <w:t xml:space="preserve"> </w:t>
        <w:br/>
        <w:t>externalized,</w:t>
        <w:br/>
        <w:t xml:space="preserve"> </w:t>
        <w:br/>
        <w:t>and</w:t>
        <w:br/>
        <w:t xml:space="preserve"> </w:t>
        <w:br/>
        <w:t>version-controlled</w:t>
        <w:br/>
        <w:t xml:space="preserve"> </w:t>
        <w:br/>
        <w:t>configuration</w:t>
        <w:br/>
        <w:t xml:space="preserve"> </w:t>
        <w:br/>
        <w:t>for</w:t>
        <w:br/>
        <w:t xml:space="preserve"> </w:t>
        <w:br/>
        <w:t>microservices,</w:t>
        <w:br/>
        <w:t xml:space="preserve"> </w:t>
        <w:br/>
        <w:t>enabling</w:t>
        <w:br/>
        <w:t xml:space="preserve"> </w:t>
        <w:br/>
        <w:t>environment-specific</w:t>
        <w:br/>
        <w:t xml:space="preserve"> </w:t>
        <w:br/>
        <w:t>configuration,</w:t>
        <w:br/>
        <w:t xml:space="preserve"> </w:t>
        <w:br/>
        <w:t>dynamic</w:t>
        <w:br/>
        <w:t xml:space="preserve"> </w:t>
        <w:br/>
        <w:t>refresh,</w:t>
        <w:br/>
        <w:t xml:space="preserve"> </w:t>
        <w:br/>
        <w:t>and</w:t>
        <w:br/>
        <w:t xml:space="preserve"> </w:t>
        <w:br/>
        <w:t>consistency</w:t>
        <w:br/>
        <w:t xml:space="preserve"> </w:t>
        <w:br/>
        <w:t>without</w:t>
        <w:br/>
        <w:t xml:space="preserve"> </w:t>
        <w:br/>
        <w:t>rebuilding</w:t>
        <w:br/>
        <w:t xml:space="preserve"> </w:t>
        <w:br/>
        <w:t>applications.</w:t>
        <w:br/>
        <w:t xml:space="preserve"> </w:t>
        <w:br/>
        <w:t xml:space="preserve"> </w:t>
        <w:br/>
        <w:t xml:space="preserve"> </w:t>
        <w:br/>
        <w:t>Monitoring</w:t>
        <w:br/>
        <w:t xml:space="preserve"> </w:t>
        <w:br/>
        <w:t>Microservices</w:t>
        <w:br/>
        <w:t xml:space="preserve"> </w:t>
        <w:br/>
        <w:t>in</w:t>
        <w:br/>
        <w:t xml:space="preserve"> </w:t>
        <w:br/>
        <w:t>Production</w:t>
        <w:br/>
        <w:t xml:space="preserve"> </w:t>
        <w:br/>
        <w:t>Monitoring</w:t>
        <w:br/>
        <w:t xml:space="preserve"> </w:t>
        <w:br/>
        <w:t>microservices</w:t>
        <w:br/>
        <w:t xml:space="preserve"> </w:t>
        <w:br/>
        <w:t>in</w:t>
        <w:br/>
        <w:t xml:space="preserve"> </w:t>
        <w:br/>
        <w:t>production</w:t>
        <w:br/>
        <w:t xml:space="preserve"> </w:t>
        <w:br/>
        <w:t>is</w:t>
        <w:br/>
        <w:t xml:space="preserve"> </w:t>
        <w:br/>
        <w:t>about</w:t>
        <w:br/>
        <w:t xml:space="preserve"> </w:t>
        <w:br/>
        <w:t>observability</w:t>
        <w:br/>
        <w:t>,</w:t>
        <w:br/>
        <w:t xml:space="preserve"> </w:t>
        <w:br/>
        <w:t>not</w:t>
        <w:br/>
        <w:t xml:space="preserve"> </w:t>
        <w:br/>
        <w:t>just</w:t>
        <w:br/>
        <w:t xml:space="preserve"> </w:t>
        <w:br/>
        <w:t>uptime.</w:t>
        <w:br/>
        <w:t xml:space="preserve"> </w:t>
        <w:br/>
        <w:t>I</w:t>
        <w:br/>
        <w:t xml:space="preserve"> </w:t>
        <w:br/>
        <w:t>focus</w:t>
        <w:br/>
        <w:t xml:space="preserve"> </w:t>
        <w:br/>
        <w:t>on</w:t>
        <w:br/>
        <w:t xml:space="preserve"> </w:t>
        <w:br/>
        <w:t>metrics,</w:t>
        <w:br/>
        <w:t xml:space="preserve"> </w:t>
        <w:br/>
        <w:t>logs,</w:t>
        <w:br/>
        <w:t xml:space="preserve"> </w:t>
        <w:br/>
        <w:t>and</w:t>
        <w:br/>
        <w:t xml:space="preserve"> </w:t>
        <w:br/>
        <w:t>traces</w:t>
        <w:br/>
        <w:t>,</w:t>
        <w:br/>
        <w:t xml:space="preserve"> </w:t>
        <w:br/>
        <w:t>combined</w:t>
        <w:br/>
        <w:t xml:space="preserve"> </w:t>
        <w:br/>
        <w:t>with</w:t>
        <w:br/>
        <w:t xml:space="preserve"> </w:t>
        <w:br/>
        <w:t>alerting</w:t>
        <w:br/>
        <w:t xml:space="preserve"> </w:t>
        <w:br/>
        <w:t>and</w:t>
        <w:br/>
        <w:t xml:space="preserve"> </w:t>
        <w:br/>
        <w:t>dashboards,</w:t>
        <w:br/>
        <w:t xml:space="preserve"> </w:t>
        <w:br/>
        <w:t>to</w:t>
        <w:br/>
        <w:t xml:space="preserve"> </w:t>
        <w:br/>
        <w:t>ensure</w:t>
        <w:br/>
        <w:t xml:space="preserve"> </w:t>
        <w:br/>
        <w:t>reliability,</w:t>
        <w:br/>
        <w:t xml:space="preserve"> </w:t>
        <w:br/>
        <w:t>performance,</w:t>
        <w:br/>
        <w:t xml:space="preserve"> </w:t>
        <w:br/>
        <w:t>and</w:t>
        <w:br/>
        <w:t xml:space="preserve"> </w:t>
        <w:br/>
        <w:t>fast</w:t>
        <w:br/>
        <w:t xml:space="preserve"> </w:t>
        <w:br/>
        <w:t>incident</w:t>
        <w:br/>
        <w:t xml:space="preserve"> </w:t>
        <w:br/>
        <w:t>resolution</w:t>
        <w:br/>
        <w:t>.</w:t>
        <w:br/>
        <w:t xml:space="preserve"> </w:t>
        <w:br/>
        <w:t xml:space="preserve"> </w:t>
        <w:br/>
        <w:t>Core</w:t>
        <w:br/>
        <w:t xml:space="preserve"> </w:t>
        <w:br/>
        <w:t>Monitoring</w:t>
        <w:br/>
        <w:t xml:space="preserve"> </w:t>
        <w:br/>
        <w:t>Pillars</w:t>
        <w:br/>
        <w:t xml:space="preserve"> </w:t>
        <w:br/>
        <w:t>(Must</w:t>
        <w:br/>
        <w:t xml:space="preserve"> </w:t>
        <w:br/>
        <w:t>Mention</w:t>
        <w:br/>
        <w:t xml:space="preserve"> </w:t>
        <w:br/>
        <w:t>in</w:t>
        <w:br/>
        <w:t xml:space="preserve"> </w:t>
        <w:br/>
        <w:t>Interview)</w:t>
        <w:br/>
        <w:t xml:space="preserve"> </w:t>
        <w:br/>
        <w:t>1.</w:t>
        <w:br/>
        <w:t xml:space="preserve"> </w:t>
        <w:br/>
        <w:t>Metrics</w:t>
        <w:br/>
        <w:t xml:space="preserve"> </w:t>
        <w:br/>
        <w:t>(What</w:t>
        <w:br/>
        <w:t xml:space="preserve"> </w:t>
        <w:br/>
        <w:t>is</w:t>
        <w:br/>
        <w:t xml:space="preserve"> </w:t>
        <w:br/>
        <w:t>happening?)</w:t>
        <w:br/>
        <w:t xml:space="preserve"> </w:t>
        <w:br/>
        <w:t>Quantitative</w:t>
        <w:br/>
        <w:t xml:space="preserve"> </w:t>
        <w:br/>
        <w:t>measurements</w:t>
        <w:br/>
        <w:t xml:space="preserve"> </w:t>
        <w:br/>
        <w:t>of</w:t>
        <w:br/>
        <w:t xml:space="preserve"> </w:t>
        <w:br/>
        <w:t>system</w:t>
        <w:br/>
        <w:t xml:space="preserve"> </w:t>
        <w:br/>
        <w:t>behavior.</w:t>
        <w:br/>
        <w:t xml:space="preserve"> </w:t>
        <w:br/>
        <w:t>Examples</w:t>
        <w:br/>
        <w:t xml:space="preserve"> </w:t>
        <w:br/>
        <w:t>●</w:t>
        <w:br/>
        <w:t xml:space="preserve"> </w:t>
        <w:br/>
        <w:t>Request</w:t>
        <w:br/>
        <w:t xml:space="preserve"> </w:t>
        <w:br/>
        <w:t>rate</w:t>
        <w:br/>
        <w:t xml:space="preserve"> </w:t>
        <w:br/>
        <w:t>(RPS)</w:t>
        <w:br/>
        <w:t xml:space="preserve"> </w:t>
        <w:br/>
        <w:br/>
        <w:t>●</w:t>
        <w:br/>
        <w:t xml:space="preserve"> </w:t>
        <w:br/>
        <w:t>Latency</w:t>
        <w:br/>
        <w:t xml:space="preserve"> </w:t>
        <w:br/>
        <w:t>(P95,</w:t>
        <w:br/>
        <w:t xml:space="preserve"> </w:t>
        <w:br/>
        <w:t>P99)</w:t>
        <w:br/>
        <w:t xml:space="preserve"> </w:t>
        <w:br/>
        <w:t>●</w:t>
        <w:br/>
        <w:t xml:space="preserve"> </w:t>
        <w:br/>
        <w:t>Error</w:t>
        <w:br/>
        <w:t xml:space="preserve"> </w:t>
        <w:br/>
        <w:t>rate</w:t>
        <w:br/>
        <w:t xml:space="preserve"> </w:t>
        <w:br/>
        <w:t>(4xx,</w:t>
        <w:br/>
        <w:t xml:space="preserve"> </w:t>
        <w:br/>
        <w:t>5xx)</w:t>
        <w:br/>
        <w:t xml:space="preserve"> </w:t>
        <w:br/>
        <w:t>●</w:t>
        <w:br/>
        <w:t xml:space="preserve"> </w:t>
        <w:br/>
        <w:t>CPU,</w:t>
        <w:br/>
        <w:t xml:space="preserve"> </w:t>
        <w:br/>
        <w:t>memory,</w:t>
        <w:br/>
        <w:t xml:space="preserve"> </w:t>
        <w:br/>
        <w:t>JVM</w:t>
        <w:br/>
        <w:t xml:space="preserve"> </w:t>
        <w:br/>
        <w:t>heap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pools,</w:t>
        <w:br/>
        <w:t xml:space="preserve"> </w:t>
        <w:br/>
        <w:t>connection</w:t>
        <w:br/>
        <w:t xml:space="preserve"> </w:t>
        <w:br/>
        <w:t>pools</w:t>
        <w:br/>
        <w:t xml:space="preserve"> </w:t>
        <w:br/>
        <w:t>Why</w:t>
        <w:br/>
        <w:t xml:space="preserve"> </w:t>
        <w:br/>
        <w:t>●</w:t>
        <w:br/>
        <w:t xml:space="preserve"> </w:t>
        <w:br/>
        <w:t>Detect</w:t>
        <w:br/>
        <w:t xml:space="preserve"> </w:t>
        <w:br/>
        <w:t>performance</w:t>
        <w:br/>
        <w:t xml:space="preserve"> </w:t>
        <w:br/>
        <w:t>degradation</w:t>
        <w:br/>
        <w:t xml:space="preserve"> </w:t>
        <w:br/>
        <w:t>●</w:t>
        <w:br/>
        <w:t xml:space="preserve"> </w:t>
        <w:br/>
        <w:t>Capacity</w:t>
        <w:br/>
        <w:t xml:space="preserve"> </w:t>
        <w:br/>
        <w:t>planning</w:t>
        <w:br/>
        <w:t xml:space="preserve"> </w:t>
        <w:br/>
        <w:t>●</w:t>
        <w:br/>
        <w:t xml:space="preserve"> </w:t>
        <w:br/>
        <w:t>SLA/SLO</w:t>
        <w:br/>
        <w:t xml:space="preserve"> </w:t>
        <w:br/>
        <w:t>monitoring</w:t>
        <w:br/>
        <w:t xml:space="preserve"> </w:t>
        <w:br/>
        <w:t xml:space="preserve"> </w:t>
        <w:br/>
        <w:t>2.</w:t>
        <w:br/>
        <w:t xml:space="preserve"> </w:t>
        <w:br/>
        <w:t>Logs</w:t>
        <w:br/>
        <w:t xml:space="preserve"> </w:t>
        <w:br/>
        <w:t>(Why</w:t>
        <w:br/>
        <w:t xml:space="preserve"> </w:t>
        <w:br/>
        <w:t>did</w:t>
        <w:br/>
        <w:t xml:space="preserve"> </w:t>
        <w:br/>
        <w:t>it</w:t>
        <w:br/>
        <w:t xml:space="preserve"> </w:t>
        <w:br/>
        <w:t>happen?)</w:t>
        <w:br/>
        <w:t xml:space="preserve"> </w:t>
        <w:br/>
        <w:t>Detailed,</w:t>
        <w:br/>
        <w:t xml:space="preserve"> </w:t>
        <w:br/>
        <w:t>timestamped</w:t>
        <w:br/>
        <w:t xml:space="preserve"> </w:t>
        <w:br/>
        <w:t>records</w:t>
        <w:br/>
        <w:t xml:space="preserve"> </w:t>
        <w:br/>
        <w:t>of</w:t>
        <w:br/>
        <w:t xml:space="preserve"> </w:t>
        <w:br/>
        <w:t>events.</w:t>
        <w:br/>
        <w:t xml:space="preserve"> </w:t>
        <w:br/>
        <w:t>Best</w:t>
        <w:br/>
        <w:t xml:space="preserve"> </w:t>
        <w:br/>
        <w:t>practices</w:t>
        <w:br/>
        <w:t xml:space="preserve"> </w:t>
        <w:br/>
        <w:t>●</w:t>
        <w:br/>
        <w:t xml:space="preserve"> </w:t>
        <w:br/>
        <w:t>Structured</w:t>
        <w:br/>
        <w:t xml:space="preserve"> </w:t>
        <w:br/>
        <w:t>logging</w:t>
        <w:br/>
        <w:t xml:space="preserve"> </w:t>
        <w:br/>
        <w:t>(JSON)</w:t>
        <w:br/>
        <w:t xml:space="preserve"> </w:t>
        <w:br/>
        <w:t>●</w:t>
        <w:br/>
        <w:t xml:space="preserve"> </w:t>
        <w:br/>
        <w:t>Correlation</w:t>
        <w:br/>
        <w:t xml:space="preserve"> </w:t>
        <w:br/>
        <w:t>using</w:t>
        <w:br/>
        <w:t xml:space="preserve"> </w:t>
        <w:br/>
        <w:t>traceId</w:t>
        <w:br/>
        <w:t xml:space="preserve"> </w:t>
        <w:br/>
        <w:t>●</w:t>
        <w:br/>
        <w:t xml:space="preserve"> </w:t>
        <w:br/>
        <w:t>Centralized</w:t>
        <w:br/>
        <w:t xml:space="preserve"> </w:t>
        <w:br/>
        <w:t>log</w:t>
        <w:br/>
        <w:t xml:space="preserve"> </w:t>
        <w:br/>
        <w:t>aggregation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local-only</w:t>
        <w:br/>
        <w:t xml:space="preserve"> </w:t>
        <w:br/>
        <w:t>logs</w:t>
        <w:br/>
        <w:t xml:space="preserve"> </w:t>
        <w:br/>
        <w:t>in</w:t>
        <w:br/>
        <w:t xml:space="preserve"> </w:t>
        <w:br/>
        <w:t>production</w:t>
        <w:br/>
        <w:t xml:space="preserve"> </w:t>
        <w:br/>
        <w:t>Logs</w:t>
        <w:br/>
        <w:t xml:space="preserve"> </w:t>
        <w:br/>
        <w:t>are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root</w:t>
        <w:br/>
        <w:t xml:space="preserve"> </w:t>
        <w:br/>
        <w:t>cause</w:t>
        <w:br/>
        <w:t xml:space="preserve"> </w:t>
        <w:br/>
        <w:t>analysis</w:t>
        <w:br/>
        <w:t>,</w:t>
        <w:br/>
        <w:t xml:space="preserve"> </w:t>
        <w:br/>
        <w:t>not</w:t>
        <w:br/>
        <w:t xml:space="preserve"> </w:t>
        <w:br/>
        <w:t>alerting.</w:t>
        <w:br/>
        <w:t xml:space="preserve"> </w:t>
        <w:br/>
        <w:t xml:space="preserve"> </w:t>
        <w:br/>
        <w:t>3.</w:t>
        <w:br/>
        <w:t xml:space="preserve"> </w:t>
        <w:br/>
        <w:t>Distributed</w:t>
        <w:br/>
        <w:t xml:space="preserve"> </w:t>
        <w:br/>
        <w:t>Tracing</w:t>
        <w:br/>
        <w:t xml:space="preserve"> </w:t>
        <w:br/>
        <w:t>(Where</w:t>
        <w:br/>
        <w:t xml:space="preserve"> </w:t>
        <w:br/>
        <w:t>did</w:t>
        <w:br/>
        <w:t xml:space="preserve"> </w:t>
        <w:br/>
        <w:t>it</w:t>
        <w:br/>
        <w:t xml:space="preserve"> </w:t>
        <w:br/>
        <w:t>happen?)</w:t>
        <w:br/>
        <w:t xml:space="preserve"> </w:t>
        <w:br/>
        <w:t>Tracks</w:t>
        <w:br/>
        <w:t xml:space="preserve"> </w:t>
        <w:br/>
        <w:t>a</w:t>
        <w:br/>
        <w:t xml:space="preserve"> </w:t>
        <w:br/>
        <w:t>request</w:t>
        <w:br/>
        <w:t xml:space="preserve"> </w:t>
        <w:br/>
        <w:t>across</w:t>
        <w:br/>
        <w:t xml:space="preserve"> </w:t>
        <w:br/>
        <w:t>multiple</w:t>
        <w:br/>
        <w:t xml:space="preserve"> </w:t>
        <w:br/>
        <w:t>services.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provides</w:t>
        <w:br/>
        <w:t xml:space="preserve"> </w:t>
        <w:br/>
        <w:t>●</w:t>
        <w:br/>
        <w:t xml:space="preserve"> </w:t>
        <w:br/>
        <w:t>End-to-end</w:t>
        <w:br/>
        <w:t xml:space="preserve"> </w:t>
        <w:br/>
        <w:t>latency</w:t>
        <w:br/>
        <w:t xml:space="preserve"> </w:t>
        <w:br/>
        <w:t>●</w:t>
        <w:br/>
        <w:t xml:space="preserve"> </w:t>
        <w:br/>
        <w:t>Service</w:t>
        <w:br/>
        <w:t xml:space="preserve"> </w:t>
        <w:br/>
        <w:t>dependency</w:t>
        <w:br/>
        <w:t xml:space="preserve"> </w:t>
        <w:br/>
        <w:t>visibility</w:t>
        <w:br/>
        <w:t xml:space="preserve"> </w:t>
        <w:br/>
        <w:t>●</w:t>
        <w:br/>
        <w:t xml:space="preserve"> </w:t>
        <w:br/>
        <w:t>Identification</w:t>
        <w:br/>
        <w:t xml:space="preserve"> </w:t>
        <w:br/>
        <w:t>of</w:t>
        <w:br/>
        <w:t xml:space="preserve"> </w:t>
        <w:br/>
        <w:t>bottlenecks</w:t>
        <w:br/>
        <w:t xml:space="preserve"> </w:t>
        <w:br/>
        <w:t>●</w:t>
        <w:br/>
        <w:t xml:space="preserve"> </w:t>
        <w:br/>
        <w:t>Debugging</w:t>
        <w:br/>
        <w:t xml:space="preserve"> </w:t>
        <w:br/>
        <w:t>async</w:t>
        <w:br/>
        <w:t xml:space="preserve"> </w:t>
        <w:br/>
        <w:t>and</w:t>
        <w:br/>
        <w:t xml:space="preserve"> </w:t>
        <w:br/>
        <w:t>event-driven</w:t>
        <w:br/>
        <w:t xml:space="preserve"> </w:t>
        <w:br/>
        <w:t>flows</w:t>
        <w:br/>
        <w:t xml:space="preserve"> </w:t>
        <w:br/>
        <w:t>Tracing</w:t>
        <w:br/>
        <w:t xml:space="preserve"> </w:t>
        <w:br/>
        <w:t>is</w:t>
        <w:br/>
        <w:t xml:space="preserve"> </w:t>
        <w:br/>
        <w:t>critical</w:t>
        <w:br/>
        <w:t xml:space="preserve"> </w:t>
        <w:br/>
        <w:t>for</w:t>
        <w:br/>
        <w:t xml:space="preserve"> </w:t>
        <w:br/>
        <w:t>microservices</w:t>
        <w:br/>
        <w:t>,</w:t>
        <w:br/>
        <w:t xml:space="preserve"> </w:t>
        <w:br/>
        <w:t>where</w:t>
        <w:br/>
        <w:t xml:space="preserve"> </w:t>
        <w:br/>
        <w:t>one</w:t>
        <w:br/>
        <w:t xml:space="preserve"> </w:t>
        <w:br/>
        <w:t>request</w:t>
        <w:br/>
        <w:t xml:space="preserve"> </w:t>
        <w:br/>
        <w:t>touches</w:t>
        <w:br/>
        <w:t xml:space="preserve"> </w:t>
        <w:br/>
        <w:t>many</w:t>
        <w:br/>
        <w:t xml:space="preserve"> </w:t>
        <w:br/>
        <w:t>services.</w:t>
        <w:br/>
        <w:t xml:space="preserve"> </w:t>
        <w:br/>
        <w:t xml:space="preserve"> </w:t>
        <w:br/>
        <w:t>Tooling</w:t>
        <w:br/>
        <w:t xml:space="preserve"> </w:t>
        <w:br/>
        <w:t>Stack</w:t>
        <w:br/>
        <w:t xml:space="preserve"> </w:t>
        <w:br/>
        <w:t>(Typical</w:t>
        <w:br/>
        <w:t xml:space="preserve"> </w:t>
        <w:br/>
        <w:t>Production</w:t>
        <w:br/>
        <w:t xml:space="preserve"> </w:t>
        <w:br/>
        <w:t>Setup)</w:t>
        <w:br/>
        <w:t xml:space="preserve"> </w:t>
        <w:br/>
        <w:t>Metrics</w:t>
        <w:br/>
        <w:t xml:space="preserve"> </w:t>
        <w:br/>
        <w:br/>
        <w:t>●</w:t>
        <w:br/>
        <w:t xml:space="preserve"> </w:t>
        <w:br/>
        <w:t>Prometheus</w:t>
        <w:br/>
        <w:t xml:space="preserve"> </w:t>
        <w:br/>
        <w:t>–</w:t>
        <w:br/>
        <w:t xml:space="preserve"> </w:t>
        <w:br/>
        <w:t>metrics</w:t>
        <w:br/>
        <w:t xml:space="preserve"> </w:t>
        <w:br/>
        <w:t>collection</w:t>
        <w:br/>
        <w:t xml:space="preserve"> </w:t>
        <w:br/>
        <w:t>●</w:t>
        <w:br/>
        <w:t xml:space="preserve"> </w:t>
        <w:br/>
        <w:t>Grafana</w:t>
        <w:br/>
        <w:t xml:space="preserve"> </w:t>
        <w:br/>
        <w:t>–</w:t>
        <w:br/>
        <w:t xml:space="preserve"> </w:t>
        <w:br/>
        <w:t>dashboards</w:t>
        <w:br/>
        <w:t xml:space="preserve"> </w:t>
        <w:br/>
        <w:t>&amp;</w:t>
        <w:br/>
        <w:t xml:space="preserve"> </w:t>
        <w:br/>
        <w:t>visualization</w:t>
        <w:br/>
        <w:t xml:space="preserve"> </w:t>
        <w:br/>
        <w:t>Logs</w:t>
        <w:br/>
        <w:t xml:space="preserve"> </w:t>
        <w:br/>
        <w:t>●</w:t>
        <w:br/>
        <w:t xml:space="preserve"> </w:t>
        <w:br/>
        <w:t>Centralized</w:t>
        <w:br/>
        <w:t xml:space="preserve"> </w:t>
        <w:br/>
        <w:t>logging</w:t>
        <w:br/>
        <w:t xml:space="preserve"> </w:t>
        <w:br/>
        <w:t>stack</w:t>
        <w:br/>
        <w:t xml:space="preserve"> </w:t>
        <w:br/>
        <w:t>(ELK</w:t>
        <w:br/>
        <w:t xml:space="preserve"> </w:t>
        <w:br/>
        <w:t>/</w:t>
        <w:br/>
        <w:t xml:space="preserve"> </w:t>
        <w:br/>
        <w:t>cloud</w:t>
        <w:br/>
        <w:t xml:space="preserve"> </w:t>
        <w:br/>
        <w:t>logging)</w:t>
        <w:br/>
        <w:t xml:space="preserve"> </w:t>
        <w:br/>
        <w:t>●</w:t>
        <w:br/>
        <w:t xml:space="preserve"> </w:t>
        <w:br/>
        <w:t>Log</w:t>
        <w:br/>
        <w:t xml:space="preserve"> </w:t>
        <w:br/>
        <w:t>correlation</w:t>
        <w:br/>
        <w:t xml:space="preserve"> </w:t>
        <w:br/>
        <w:t>via</w:t>
        <w:br/>
        <w:t xml:space="preserve"> </w:t>
        <w:br/>
        <w:t>traceId</w:t>
        <w:br/>
        <w:t xml:space="preserve"> </w:t>
        <w:br/>
        <w:t>Tracing</w:t>
        <w:br/>
        <w:t xml:space="preserve"> </w:t>
        <w:br/>
        <w:t>●</w:t>
        <w:br/>
        <w:t xml:space="preserve"> </w:t>
        <w:br/>
        <w:t>OpenTelemetry</w:t>
        <w:br/>
        <w:t xml:space="preserve"> </w:t>
        <w:br/>
        <w:t>–</w:t>
        <w:br/>
        <w:t xml:space="preserve"> </w:t>
        <w:br/>
        <w:t>instrumentation</w:t>
        <w:br/>
        <w:t xml:space="preserve"> </w:t>
        <w:br/>
        <w:t>●</w:t>
        <w:br/>
        <w:t xml:space="preserve"> </w:t>
        <w:br/>
        <w:t>Zipkin</w:t>
        <w:br/>
        <w:t xml:space="preserve"> </w:t>
        <w:br/>
        <w:t>or</w:t>
        <w:br/>
        <w:t xml:space="preserve"> </w:t>
        <w:br/>
        <w:t>Jaeger</w:t>
        <w:br/>
        <w:t xml:space="preserve"> </w:t>
        <w:br/>
        <w:t>–</w:t>
        <w:br/>
        <w:t xml:space="preserve"> </w:t>
        <w:br/>
        <w:t>trace</w:t>
        <w:br/>
        <w:t xml:space="preserve"> </w:t>
        <w:br/>
        <w:t>backend</w:t>
        <w:br/>
        <w:t xml:space="preserve"> </w:t>
        <w:br/>
        <w:t xml:space="preserve"> </w:t>
        <w:br/>
        <w:t>Application-Level</w:t>
        <w:br/>
        <w:t xml:space="preserve"> </w:t>
        <w:br/>
        <w:t>Monitoring</w:t>
        <w:br/>
        <w:t xml:space="preserve"> </w:t>
        <w:br/>
        <w:t>Health</w:t>
        <w:br/>
        <w:t xml:space="preserve"> </w:t>
        <w:br/>
        <w:t>Checks</w:t>
        <w:br/>
        <w:t xml:space="preserve"> </w:t>
        <w:br/>
        <w:t>●</w:t>
        <w:br/>
        <w:t xml:space="preserve"> </w:t>
        <w:br/>
        <w:t>Liveness: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service</w:t>
        <w:br/>
        <w:t xml:space="preserve"> </w:t>
        <w:br/>
        <w:t>running?</w:t>
        <w:br/>
        <w:t xml:space="preserve"> </w:t>
        <w:br/>
        <w:t>●</w:t>
        <w:br/>
        <w:t xml:space="preserve"> </w:t>
        <w:br/>
        <w:t>Readiness:</w:t>
        <w:br/>
        <w:t xml:space="preserve"> </w:t>
        <w:br/>
        <w:t>can</w:t>
        <w:br/>
        <w:t xml:space="preserve"> </w:t>
        <w:br/>
        <w:t>it</w:t>
        <w:br/>
        <w:t xml:space="preserve"> </w:t>
        <w:br/>
        <w:t>accept</w:t>
        <w:br/>
        <w:t xml:space="preserve"> </w:t>
        <w:br/>
        <w:t>traffic?</w:t>
        <w:br/>
        <w:t xml:space="preserve"> </w:t>
        <w:br/>
        <w:t>Used</w:t>
        <w:br/>
        <w:t xml:space="preserve"> </w:t>
        <w:br/>
        <w:t>by</w:t>
        <w:br/>
        <w:t xml:space="preserve"> </w:t>
        <w:br/>
        <w:t>orchestrators</w:t>
        <w:br/>
        <w:t xml:space="preserve"> </w:t>
        <w:br/>
        <w:t>and</w:t>
        <w:br/>
        <w:t xml:space="preserve"> </w:t>
        <w:br/>
        <w:t>load</w:t>
        <w:br/>
        <w:t xml:space="preserve"> </w:t>
        <w:br/>
        <w:t>balancers.</w:t>
        <w:br/>
        <w:t xml:space="preserve"> </w:t>
        <w:br/>
        <w:t xml:space="preserve"> </w:t>
        <w:br/>
        <w:t>JVM</w:t>
        <w:br/>
        <w:t xml:space="preserve"> </w:t>
        <w:br/>
        <w:t>&amp;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Metrics</w:t>
        <w:br/>
        <w:t xml:space="preserve"> </w:t>
        <w:br/>
        <w:t>●</w:t>
        <w:br/>
        <w:t xml:space="preserve"> </w:t>
        <w:br/>
        <w:t>Heap</w:t>
        <w:br/>
        <w:t xml:space="preserve"> </w:t>
        <w:br/>
        <w:t>usage</w:t>
        <w:br/>
        <w:t xml:space="preserve"> </w:t>
        <w:br/>
        <w:t>●</w:t>
        <w:br/>
        <w:t xml:space="preserve"> </w:t>
        <w:br/>
        <w:t>GC</w:t>
        <w:br/>
        <w:t xml:space="preserve"> </w:t>
        <w:br/>
        <w:t>pauses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counts</w:t>
        <w:br/>
        <w:t xml:space="preserve"> </w:t>
        <w:br/>
        <w:t>●</w:t>
        <w:br/>
        <w:t xml:space="preserve"> </w:t>
        <w:br/>
        <w:t>HTTP</w:t>
        <w:br/>
        <w:t xml:space="preserve"> </w:t>
        <w:br/>
        <w:t>request</w:t>
        <w:br/>
        <w:t xml:space="preserve"> </w:t>
        <w:br/>
        <w:t>stats</w:t>
        <w:br/>
        <w:t xml:space="preserve"> </w:t>
        <w:br/>
        <w:t>●</w:t>
        <w:br/>
        <w:t xml:space="preserve"> </w:t>
        <w:br/>
        <w:t>DB</w:t>
        <w:br/>
        <w:t xml:space="preserve"> </w:t>
        <w:br/>
        <w:t>connection</w:t>
        <w:br/>
        <w:t xml:space="preserve"> </w:t>
        <w:br/>
        <w:t>pool</w:t>
        <w:br/>
        <w:t xml:space="preserve"> </w:t>
        <w:br/>
        <w:t>usage</w:t>
        <w:br/>
        <w:t xml:space="preserve"> </w:t>
        <w:br/>
        <w:t>These</w:t>
        <w:br/>
        <w:t xml:space="preserve"> </w:t>
        <w:br/>
        <w:t>expose</w:t>
        <w:br/>
        <w:t xml:space="preserve"> </w:t>
        <w:br/>
        <w:t>early</w:t>
        <w:br/>
        <w:t xml:space="preserve"> </w:t>
        <w:br/>
        <w:t>warning</w:t>
        <w:br/>
        <w:t xml:space="preserve"> </w:t>
        <w:br/>
        <w:t>signs</w:t>
        <w:br/>
        <w:t xml:space="preserve"> </w:t>
        <w:br/>
        <w:t>before</w:t>
        <w:br/>
        <w:t xml:space="preserve"> </w:t>
        <w:br/>
        <w:t>failures</w:t>
        <w:br/>
        <w:t xml:space="preserve"> </w:t>
        <w:br/>
        <w:t>occur.</w:t>
        <w:br/>
        <w:t xml:space="preserve"> </w:t>
        <w:br/>
        <w:t xml:space="preserve"> </w:t>
        <w:br/>
        <w:t>Alerting</w:t>
        <w:br/>
        <w:t xml:space="preserve"> </w:t>
        <w:br/>
        <w:t>Strategy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I</w:t>
        <w:br/>
        <w:t xml:space="preserve"> </w:t>
        <w:br/>
        <w:t>avoid</w:t>
        <w:br/>
        <w:t xml:space="preserve"> </w:t>
        <w:br/>
        <w:t>alerting</w:t>
        <w:br/>
        <w:t xml:space="preserve"> </w:t>
        <w:br/>
        <w:t>on</w:t>
        <w:br/>
        <w:t xml:space="preserve"> </w:t>
        <w:br/>
        <w:t>raw</w:t>
        <w:br/>
        <w:t xml:space="preserve"> </w:t>
        <w:br/>
        <w:t>metrics.</w:t>
        <w:br/>
        <w:t xml:space="preserve"> </w:t>
        <w:br/>
        <w:t>Alert</w:t>
        <w:br/>
        <w:t xml:space="preserve"> </w:t>
        <w:br/>
        <w:t>on</w:t>
        <w:br/>
        <w:t xml:space="preserve"> </w:t>
        <w:br/>
        <w:t>symptoms,</w:t>
        <w:br/>
        <w:t xml:space="preserve"> </w:t>
        <w:br/>
        <w:t>not</w:t>
        <w:br/>
        <w:t xml:space="preserve"> </w:t>
        <w:br/>
        <w:t>noise</w:t>
        <w:br/>
        <w:t xml:space="preserve"> </w:t>
        <w:br/>
        <w:t>●</w:t>
        <w:br/>
        <w:t xml:space="preserve"> </w:t>
        <w:br/>
        <w:t>High</w:t>
        <w:br/>
        <w:t xml:space="preserve"> </w:t>
        <w:br/>
        <w:t>error</w:t>
        <w:br/>
        <w:t xml:space="preserve"> </w:t>
        <w:br/>
        <w:t>rate</w:t>
        <w:br/>
        <w:t xml:space="preserve"> </w:t>
        <w:br/>
        <w:t>●</w:t>
        <w:br/>
        <w:t xml:space="preserve"> </w:t>
        <w:br/>
        <w:t>Sustained</w:t>
        <w:br/>
        <w:t xml:space="preserve"> </w:t>
        <w:br/>
        <w:t>latency</w:t>
        <w:br/>
        <w:t xml:space="preserve"> </w:t>
        <w:br/>
        <w:t>breach</w:t>
        <w:br/>
        <w:t xml:space="preserve"> </w:t>
        <w:br/>
        <w:t>●</w:t>
        <w:br/>
        <w:t xml:space="preserve"> </w:t>
        <w:br/>
        <w:t>Availability</w:t>
        <w:br/>
        <w:t xml:space="preserve"> </w:t>
        <w:br/>
        <w:t>drop</w:t>
        <w:br/>
        <w:t xml:space="preserve"> </w:t>
        <w:br/>
        <w:br/>
        <w:t>●</w:t>
        <w:br/>
        <w:t xml:space="preserve"> </w:t>
        <w:br/>
        <w:t>Message</w:t>
        <w:br/>
        <w:t xml:space="preserve"> </w:t>
        <w:br/>
        <w:t>backlog</w:t>
        <w:br/>
        <w:t xml:space="preserve"> </w:t>
        <w:br/>
        <w:t>growth</w:t>
        <w:br/>
        <w:t xml:space="preserve"> </w:t>
        <w:br/>
        <w:t>Avoid</w:t>
        <w:br/>
        <w:t xml:space="preserve"> </w:t>
        <w:br/>
        <w:t>●</w:t>
        <w:br/>
        <w:t xml:space="preserve"> </w:t>
        <w:br/>
        <w:t>Alerting</w:t>
        <w:br/>
        <w:t xml:space="preserve"> </w:t>
        <w:br/>
        <w:t>on</w:t>
        <w:br/>
        <w:t xml:space="preserve"> </w:t>
        <w:br/>
        <w:t>CPU</w:t>
        <w:br/>
        <w:t xml:space="preserve"> </w:t>
        <w:br/>
        <w:t>spikes</w:t>
        <w:br/>
        <w:t xml:space="preserve"> </w:t>
        <w:br/>
        <w:t>alone</w:t>
        <w:br/>
        <w:t xml:space="preserve"> </w:t>
        <w:br/>
        <w:t>●</w:t>
        <w:br/>
        <w:t xml:space="preserve"> </w:t>
        <w:br/>
        <w:t>Alert</w:t>
        <w:br/>
        <w:t xml:space="preserve"> </w:t>
        <w:br/>
        <w:t>storms</w:t>
        <w:br/>
        <w:t xml:space="preserve"> </w:t>
        <w:br/>
        <w:t>Alerts</w:t>
        <w:br/>
        <w:t xml:space="preserve"> </w:t>
        <w:br/>
        <w:t>should</w:t>
        <w:br/>
        <w:t xml:space="preserve"> </w:t>
        <w:br/>
        <w:t>be:</w:t>
        <w:br/>
        <w:t xml:space="preserve"> </w:t>
        <w:br/>
        <w:t>●</w:t>
        <w:br/>
        <w:t xml:space="preserve"> </w:t>
        <w:br/>
        <w:t>Actionable</w:t>
        <w:br/>
        <w:t xml:space="preserve"> </w:t>
        <w:br/>
        <w:t>●</w:t>
        <w:br/>
        <w:t xml:space="preserve"> </w:t>
        <w:br/>
        <w:t>Threshold-based</w:t>
        <w:br/>
        <w:t xml:space="preserve"> </w:t>
        <w:br/>
        <w:t>with</w:t>
        <w:br/>
        <w:t xml:space="preserve"> </w:t>
        <w:br/>
        <w:t>time</w:t>
        <w:br/>
        <w:t xml:space="preserve"> </w:t>
        <w:br/>
        <w:t>windows</w:t>
        <w:br/>
        <w:t xml:space="preserve"> </w:t>
        <w:br/>
        <w:t>●</w:t>
        <w:br/>
        <w:t xml:space="preserve"> </w:t>
        <w:br/>
        <w:t>Routed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right</w:t>
        <w:br/>
        <w:t xml:space="preserve"> </w:t>
        <w:br/>
        <w:t>team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I</w:t>
        <w:br/>
        <w:t xml:space="preserve"> </w:t>
        <w:br/>
        <w:t>monitor</w:t>
        <w:br/>
        <w:t xml:space="preserve"> </w:t>
        <w:br/>
        <w:t>microservices</w:t>
        <w:br/>
        <w:t xml:space="preserve"> </w:t>
        <w:br/>
        <w:t>in</w:t>
        <w:br/>
        <w:t xml:space="preserve"> </w:t>
        <w:br/>
        <w:t>production</w:t>
        <w:br/>
        <w:t xml:space="preserve"> </w:t>
        <w:br/>
        <w:t>using</w:t>
        <w:br/>
        <w:t xml:space="preserve"> </w:t>
        <w:br/>
        <w:t>metrics,</w:t>
        <w:br/>
        <w:t xml:space="preserve"> </w:t>
        <w:br/>
        <w:t>centralized</w:t>
        <w:br/>
        <w:t xml:space="preserve"> </w:t>
        <w:br/>
        <w:t>logs,</w:t>
        <w:br/>
        <w:t xml:space="preserve"> </w:t>
        <w:br/>
        <w:t>and</w:t>
        <w:br/>
        <w:t xml:space="preserve"> </w:t>
        <w:br/>
        <w:t>distributed</w:t>
        <w:br/>
        <w:t xml:space="preserve"> </w:t>
        <w:br/>
        <w:t>tracing</w:t>
        <w:br/>
        <w:t xml:space="preserve"> </w:t>
        <w:br/>
        <w:t>to</w:t>
        <w:br/>
        <w:t xml:space="preserve"> </w:t>
        <w:br/>
        <w:t>achieve</w:t>
        <w:br/>
        <w:t xml:space="preserve"> </w:t>
        <w:br/>
        <w:t>full</w:t>
        <w:br/>
        <w:t xml:space="preserve"> </w:t>
        <w:br/>
        <w:t>observability.</w:t>
        <w:br/>
        <w:t xml:space="preserve"> </w:t>
        <w:br/>
        <w:t>Metrics</w:t>
        <w:br/>
        <w:t xml:space="preserve"> </w:t>
        <w:br/>
        <w:t>detect</w:t>
        <w:br/>
        <w:t xml:space="preserve"> </w:t>
        <w:br/>
        <w:t>issues,</w:t>
        <w:br/>
        <w:t xml:space="preserve"> </w:t>
        <w:br/>
        <w:t>tracing</w:t>
        <w:br/>
        <w:t xml:space="preserve"> </w:t>
        <w:br/>
        <w:t>shows</w:t>
        <w:br/>
        <w:t xml:space="preserve"> </w:t>
        <w:br/>
        <w:t>request</w:t>
        <w:br/>
        <w:t xml:space="preserve"> </w:t>
        <w:br/>
        <w:t>flow</w:t>
        <w:br/>
        <w:t xml:space="preserve"> </w:t>
        <w:br/>
        <w:t>and</w:t>
        <w:br/>
        <w:t xml:space="preserve"> </w:t>
        <w:br/>
        <w:t>latency,</w:t>
        <w:br/>
        <w:t xml:space="preserve"> </w:t>
        <w:br/>
        <w:t>and</w:t>
        <w:br/>
        <w:t xml:space="preserve"> </w:t>
        <w:br/>
        <w:t>logs</w:t>
        <w:br/>
        <w:t xml:space="preserve"> </w:t>
        <w:br/>
        <w:t>enable</w:t>
        <w:br/>
        <w:t xml:space="preserve"> </w:t>
        <w:br/>
        <w:t>root</w:t>
        <w:br/>
        <w:t xml:space="preserve"> </w:t>
        <w:br/>
        <w:t>cause</w:t>
        <w:br/>
        <w:t xml:space="preserve"> </w:t>
        <w:br/>
        <w:t>analysis,</w:t>
        <w:br/>
        <w:t xml:space="preserve"> </w:t>
        <w:br/>
        <w:t>all</w:t>
        <w:br/>
        <w:t xml:space="preserve"> </w:t>
        <w:br/>
        <w:t>supported</w:t>
        <w:br/>
        <w:t xml:space="preserve"> </w:t>
        <w:br/>
        <w:t>by</w:t>
        <w:br/>
        <w:t xml:space="preserve"> </w:t>
        <w:br/>
        <w:t>actionable</w:t>
        <w:br/>
        <w:t xml:space="preserve"> </w:t>
        <w:br/>
        <w:t>alerts</w:t>
        <w:br/>
        <w:t xml:space="preserve"> </w:t>
        <w:br/>
        <w:t>and</w:t>
        <w:br/>
        <w:t xml:space="preserve"> </w:t>
        <w:br/>
        <w:t>SLO-driven</w:t>
        <w:br/>
        <w:t xml:space="preserve"> </w:t>
        <w:br/>
        <w:t>monitoring.</w:t>
        <w:br/>
        <w:t xml:space="preserve"> </w:t>
        <w:br/>
        <w:t xml:space="preserve"> </w:t>
        <w:br/>
        <w:t>SOLID</w:t>
        <w:br/>
        <w:t xml:space="preserve"> </w:t>
        <w:br/>
        <w:t>Principles</w:t>
        <w:br/>
        <w:t xml:space="preserve"> </w:t>
        <w:br/>
        <w:t xml:space="preserve"> </w:t>
        <w:br/>
        <w:t>SOLID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set</w:t>
        <w:br/>
        <w:t xml:space="preserve"> </w:t>
        <w:br/>
        <w:t>of</w:t>
        <w:br/>
        <w:t xml:space="preserve"> </w:t>
        <w:br/>
        <w:t>five</w:t>
        <w:br/>
        <w:t xml:space="preserve"> </w:t>
        <w:br/>
        <w:t>object-oriented</w:t>
        <w:br/>
        <w:t xml:space="preserve"> </w:t>
        <w:br/>
        <w:t>design</w:t>
        <w:br/>
        <w:t xml:space="preserve"> </w:t>
        <w:br/>
        <w:t>principles</w:t>
        <w:br/>
        <w:t xml:space="preserve"> </w:t>
        <w:br/>
        <w:t>that</w:t>
        <w:br/>
        <w:t xml:space="preserve"> </w:t>
        <w:br/>
        <w:t>help</w:t>
        <w:br/>
        <w:t xml:space="preserve"> </w:t>
        <w:br/>
        <w:t>build</w:t>
        <w:br/>
        <w:t xml:space="preserve"> </w:t>
        <w:br/>
        <w:t>maintainable,</w:t>
        <w:br/>
        <w:t xml:space="preserve"> </w:t>
        <w:br/>
        <w:t>extensible,</w:t>
        <w:br/>
        <w:t xml:space="preserve"> </w:t>
        <w:br/>
        <w:t>testable,</w:t>
        <w:br/>
        <w:t xml:space="preserve"> </w:t>
        <w:br/>
        <w:t>and</w:t>
        <w:br/>
        <w:t xml:space="preserve"> </w:t>
        <w:br/>
        <w:t>loosely</w:t>
        <w:br/>
        <w:t xml:space="preserve"> </w:t>
        <w:br/>
        <w:t>coupled</w:t>
        <w:br/>
        <w:t xml:space="preserve"> </w:t>
        <w:br/>
        <w:t>systems</w:t>
        <w:br/>
        <w:t>.</w:t>
        <w:br/>
        <w:t xml:space="preserve"> </w:t>
        <w:br/>
        <w:t>I</w:t>
        <w:br/>
        <w:t xml:space="preserve"> </w:t>
        <w:br/>
        <w:t>use</w:t>
        <w:br/>
        <w:t xml:space="preserve"> </w:t>
        <w:br/>
        <w:t>them</w:t>
        <w:br/>
        <w:t xml:space="preserve"> </w:t>
        <w:br/>
        <w:t>as</w:t>
        <w:br/>
        <w:t xml:space="preserve"> </w:t>
        <w:br/>
        <w:t>design</w:t>
        <w:br/>
        <w:t xml:space="preserve"> </w:t>
        <w:br/>
        <w:t>guidelines</w:t>
        <w:br/>
        <w:t>,</w:t>
        <w:br/>
        <w:t xml:space="preserve"> </w:t>
        <w:br/>
        <w:t>not</w:t>
        <w:br/>
        <w:t xml:space="preserve"> </w:t>
        <w:br/>
        <w:t>rigid</w:t>
        <w:br/>
        <w:t xml:space="preserve"> </w:t>
        <w:br/>
        <w:t>rules.</w:t>
        <w:br/>
        <w:t xml:space="preserve"> </w:t>
        <w:br/>
        <w:t xml:space="preserve"> </w:t>
        <w:br/>
        <w:t>1.</w:t>
        <w:br/>
        <w:t xml:space="preserve"> </w:t>
        <w:br/>
        <w:t>Single</w:t>
        <w:br/>
        <w:t xml:space="preserve"> </w:t>
        <w:br/>
        <w:t>Responsibility</w:t>
        <w:br/>
        <w:t xml:space="preserve"> </w:t>
        <w:br/>
        <w:t>Principle</w:t>
        <w:br/>
        <w:t xml:space="preserve"> </w:t>
        <w:br/>
        <w:t>(SRP)</w:t>
        <w:br/>
        <w:t xml:space="preserve"> </w:t>
        <w:br/>
        <w:t>Definition</w:t>
        <w:br/>
        <w:t xml:space="preserve"> </w:t>
        <w:br/>
        <w:t>A</w:t>
        <w:br/>
        <w:t xml:space="preserve"> </w:t>
        <w:br/>
        <w:t>class</w:t>
        <w:br/>
        <w:t xml:space="preserve"> </w:t>
        <w:br/>
        <w:t>should</w:t>
        <w:br/>
        <w:t xml:space="preserve"> </w:t>
        <w:br/>
        <w:t>have</w:t>
        <w:br/>
        <w:t xml:space="preserve"> </w:t>
        <w:br/>
        <w:t>only</w:t>
        <w:br/>
        <w:t xml:space="preserve"> </w:t>
        <w:br/>
        <w:t>one</w:t>
        <w:br/>
        <w:t xml:space="preserve"> </w:t>
        <w:br/>
        <w:t>reason</w:t>
        <w:br/>
        <w:t xml:space="preserve"> </w:t>
        <w:br/>
        <w:t>to</w:t>
        <w:br/>
        <w:t xml:space="preserve"> </w:t>
        <w:br/>
        <w:t>change</w:t>
        <w:br/>
        <w:t>.</w:t>
        <w:br/>
        <w:t xml:space="preserve"> </w:t>
        <w:br/>
        <w:t>How</w:t>
        <w:br/>
        <w:t xml:space="preserve"> </w:t>
        <w:br/>
        <w:t>I</w:t>
        <w:br/>
        <w:t xml:space="preserve"> </w:t>
        <w:br/>
        <w:t>apply</w:t>
        <w:br/>
        <w:t xml:space="preserve"> </w:t>
        <w:br/>
        <w:t>it</w:t>
        <w:br/>
        <w:t xml:space="preserve"> </w:t>
        <w:br/>
        <w:t>●</w:t>
        <w:br/>
        <w:t xml:space="preserve"> </w:t>
        <w:br/>
        <w:t>Separate</w:t>
        <w:br/>
        <w:t xml:space="preserve"> </w:t>
        <w:br/>
        <w:t>business</w:t>
        <w:br/>
        <w:t xml:space="preserve"> </w:t>
        <w:br/>
        <w:t>logic</w:t>
        <w:br/>
        <w:t xml:space="preserve"> </w:t>
        <w:br/>
        <w:t>from:</w:t>
        <w:br/>
        <w:t xml:space="preserve"> </w:t>
        <w:br/>
        <w:t>○</w:t>
        <w:br/>
        <w:t xml:space="preserve"> </w:t>
        <w:br/>
        <w:t>Validation</w:t>
        <w:br/>
        <w:t xml:space="preserve"> </w:t>
        <w:br/>
        <w:t>○</w:t>
        <w:br/>
        <w:t xml:space="preserve"> </w:t>
        <w:br/>
        <w:t>Persistence</w:t>
        <w:br/>
        <w:t xml:space="preserve"> </w:t>
        <w:br/>
        <w:t>○</w:t>
        <w:br/>
        <w:t xml:space="preserve"> </w:t>
        <w:br/>
        <w:t>Communication</w:t>
        <w:br/>
        <w:t xml:space="preserve"> </w:t>
        <w:br/>
        <w:t>●</w:t>
        <w:br/>
        <w:t xml:space="preserve"> </w:t>
        <w:br/>
        <w:t>Small,</w:t>
        <w:br/>
        <w:t xml:space="preserve"> </w:t>
        <w:br/>
        <w:t>focused</w:t>
        <w:br/>
        <w:t xml:space="preserve"> </w:t>
        <w:br/>
        <w:t>classes</w:t>
        <w:br/>
        <w:t xml:space="preserve"> </w:t>
        <w:br/>
        <w:br/>
        <w:t>Real</w:t>
        <w:br/>
        <w:t xml:space="preserve"> </w:t>
        <w:br/>
        <w:t>example</w:t>
        <w:br/>
        <w:t xml:space="preserve"> </w:t>
        <w:br/>
        <w:t>●</w:t>
        <w:br/>
        <w:t xml:space="preserve"> </w:t>
        <w:br/>
        <w:t>OrderService</w:t>
        <w:br/>
        <w:t xml:space="preserve"> </w:t>
        <w:br/>
        <w:t>→</w:t>
        <w:br/>
        <w:t xml:space="preserve"> </w:t>
        <w:br/>
        <w:t>orchestration</w:t>
        <w:br/>
        <w:t xml:space="preserve"> </w:t>
        <w:br/>
        <w:t>only</w:t>
        <w:br/>
        <w:t xml:space="preserve"> </w:t>
        <w:br/>
        <w:t>●</w:t>
        <w:br/>
        <w:t xml:space="preserve"> </w:t>
        <w:br/>
        <w:t>OrderValidator</w:t>
        <w:br/>
        <w:t xml:space="preserve"> </w:t>
        <w:br/>
        <w:t>→</w:t>
        <w:br/>
        <w:t xml:space="preserve"> </w:t>
        <w:br/>
        <w:t>validation</w:t>
        <w:br/>
        <w:t xml:space="preserve"> </w:t>
        <w:br/>
        <w:t>●</w:t>
        <w:br/>
        <w:t xml:space="preserve"> </w:t>
        <w:br/>
        <w:t>OrderRepository</w:t>
        <w:br/>
        <w:t xml:space="preserve"> </w:t>
        <w:br/>
        <w:t>→</w:t>
        <w:br/>
        <w:t xml:space="preserve"> </w:t>
        <w:br/>
        <w:t>persistence</w:t>
        <w:br/>
        <w:t xml:space="preserve"> </w:t>
        <w:br/>
        <w:t>Why</w:t>
        <w:br/>
        <w:t xml:space="preserve"> </w:t>
        <w:br/>
        <w:t>it</w:t>
        <w:br/>
        <w:t xml:space="preserve"> </w:t>
        <w:br/>
        <w:t>matters</w:t>
        <w:br/>
        <w:t xml:space="preserve"> </w:t>
        <w:br/>
        <w:t>●</w:t>
        <w:br/>
        <w:t xml:space="preserve"> </w:t>
        <w:br/>
        <w:t>Easier</w:t>
        <w:br/>
        <w:t xml:space="preserve"> </w:t>
        <w:br/>
        <w:t>testing</w:t>
        <w:br/>
        <w:t xml:space="preserve"> </w:t>
        <w:br/>
        <w:t>●</w:t>
        <w:br/>
        <w:t xml:space="preserve"> </w:t>
        <w:br/>
        <w:t>Safer</w:t>
        <w:br/>
        <w:t xml:space="preserve"> </w:t>
        <w:br/>
        <w:t>changes</w:t>
        <w:br/>
        <w:t xml:space="preserve"> </w:t>
        <w:br/>
        <w:t>●</w:t>
        <w:br/>
        <w:t xml:space="preserve"> </w:t>
        <w:br/>
        <w:t>Better</w:t>
        <w:br/>
        <w:t xml:space="preserve"> </w:t>
        <w:br/>
        <w:t>readability</w:t>
        <w:br/>
        <w:t xml:space="preserve"> </w:t>
        <w:br/>
        <w:t>Interview</w:t>
        <w:br/>
        <w:t xml:space="preserve"> </w:t>
        <w:br/>
        <w:t>signal</w:t>
        <w:br/>
        <w:t xml:space="preserve"> </w:t>
        <w:br/>
        <w:t>●</w:t>
        <w:br/>
        <w:t xml:space="preserve"> </w:t>
        <w:br/>
        <w:t>SRP</w:t>
        <w:br/>
        <w:t xml:space="preserve"> </w:t>
        <w:br/>
        <w:t>is</w:t>
        <w:br/>
        <w:t xml:space="preserve"> </w:t>
        <w:br/>
        <w:t>about</w:t>
        <w:br/>
        <w:t xml:space="preserve"> </w:t>
        <w:br/>
        <w:t>change</w:t>
        <w:br/>
        <w:t xml:space="preserve"> </w:t>
        <w:br/>
        <w:t>reasons</w:t>
        <w:br/>
        <w:t>,</w:t>
        <w:br/>
        <w:t xml:space="preserve"> </w:t>
        <w:br/>
        <w:t>not</w:t>
        <w:br/>
        <w:t xml:space="preserve"> </w:t>
        <w:br/>
        <w:t>“one</w:t>
        <w:br/>
        <w:t xml:space="preserve"> </w:t>
        <w:br/>
        <w:t>method</w:t>
        <w:br/>
        <w:t xml:space="preserve"> </w:t>
        <w:br/>
        <w:t>per</w:t>
        <w:br/>
        <w:t xml:space="preserve"> </w:t>
        <w:br/>
        <w:t>class”.</w:t>
        <w:br/>
        <w:t xml:space="preserve"> </w:t>
        <w:br/>
        <w:t xml:space="preserve"> </w:t>
        <w:br/>
        <w:t>2.</w:t>
        <w:br/>
        <w:t xml:space="preserve"> </w:t>
        <w:br/>
        <w:t>Open/Closed</w:t>
        <w:br/>
        <w:t xml:space="preserve"> </w:t>
        <w:br/>
        <w:t>Principle</w:t>
        <w:br/>
        <w:t xml:space="preserve"> </w:t>
        <w:br/>
        <w:t>(OCP)</w:t>
        <w:br/>
        <w:t xml:space="preserve"> </w:t>
        <w:br/>
        <w:t>Definition</w:t>
        <w:br/>
        <w:t xml:space="preserve"> </w:t>
        <w:br/>
        <w:t>Software</w:t>
        <w:br/>
        <w:t xml:space="preserve"> </w:t>
        <w:br/>
        <w:t>entities</w:t>
        <w:br/>
        <w:t xml:space="preserve"> </w:t>
        <w:br/>
        <w:t>should</w:t>
        <w:br/>
        <w:t xml:space="preserve"> </w:t>
        <w:br/>
        <w:t>be</w:t>
        <w:br/>
        <w:t xml:space="preserve"> </w:t>
        <w:br/>
        <w:t>open</w:t>
        <w:br/>
        <w:t xml:space="preserve"> </w:t>
        <w:br/>
        <w:t>for</w:t>
        <w:br/>
        <w:t xml:space="preserve"> </w:t>
        <w:br/>
        <w:t>extension,</w:t>
        <w:br/>
        <w:t xml:space="preserve"> </w:t>
        <w:br/>
        <w:t>closed</w:t>
        <w:br/>
        <w:t xml:space="preserve"> </w:t>
        <w:br/>
        <w:t>for</w:t>
        <w:br/>
        <w:t xml:space="preserve"> </w:t>
        <w:br/>
        <w:t>modification</w:t>
        <w:br/>
        <w:t>.</w:t>
        <w:br/>
        <w:t xml:space="preserve"> </w:t>
        <w:br/>
        <w:t>How</w:t>
        <w:br/>
        <w:t xml:space="preserve"> </w:t>
        <w:br/>
        <w:t>I</w:t>
        <w:br/>
        <w:t xml:space="preserve"> </w:t>
        <w:br/>
        <w:t>apply</w:t>
        <w:br/>
        <w:t xml:space="preserve"> </w:t>
        <w:br/>
        <w:t>it</w:t>
        <w:br/>
        <w:t xml:space="preserve"> </w:t>
        <w:br/>
        <w:t>●</w:t>
        <w:br/>
        <w:t xml:space="preserve"> </w:t>
        <w:br/>
        <w:t>Interfaces</w:t>
        <w:br/>
        <w:t xml:space="preserve"> </w:t>
        <w:br/>
        <w:t>+</w:t>
        <w:br/>
        <w:t xml:space="preserve"> </w:t>
        <w:br/>
        <w:t>polymorphism</w:t>
        <w:br/>
        <w:t xml:space="preserve"> </w:t>
        <w:br/>
        <w:t>●</w:t>
        <w:br/>
        <w:t xml:space="preserve"> </w:t>
        <w:br/>
        <w:t>Strategy</w:t>
        <w:br/>
        <w:t xml:space="preserve"> </w:t>
        <w:br/>
        <w:t>pattern</w:t>
        <w:br/>
        <w:t xml:space="preserve"> </w:t>
        <w:br/>
        <w:t>●</w:t>
        <w:br/>
        <w:t xml:space="preserve"> </w:t>
        <w:br/>
        <w:t>Configuration-driven</w:t>
        <w:br/>
        <w:t xml:space="preserve"> </w:t>
        <w:br/>
        <w:t>behavior</w:t>
        <w:br/>
        <w:t xml:space="preserve"> </w:t>
        <w:br/>
        <w:t>Real</w:t>
        <w:br/>
        <w:t xml:space="preserve"> </w:t>
        <w:br/>
        <w:t>example</w:t>
        <w:br/>
        <w:t xml:space="preserve"> </w:t>
        <w:br/>
        <w:t>●</w:t>
        <w:br/>
        <w:t xml:space="preserve"> </w:t>
        <w:br/>
        <w:t>Adding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payment</w:t>
        <w:br/>
        <w:t xml:space="preserve"> </w:t>
        <w:br/>
        <w:t>method</w:t>
        <w:br/>
        <w:t xml:space="preserve"> </w:t>
        <w:br/>
        <w:t>without</w:t>
        <w:br/>
        <w:t xml:space="preserve"> </w:t>
        <w:br/>
        <w:t>changing</w:t>
        <w:br/>
        <w:t xml:space="preserve"> </w:t>
        <w:br/>
        <w:t>existing</w:t>
        <w:br/>
        <w:t xml:space="preserve"> </w:t>
        <w:br/>
        <w:t>code</w:t>
        <w:br/>
        <w:t xml:space="preserve"> </w:t>
        <w:br/>
        <w:t>Why</w:t>
        <w:br/>
        <w:t xml:space="preserve"> </w:t>
        <w:br/>
        <w:t>it</w:t>
        <w:br/>
        <w:t xml:space="preserve"> </w:t>
        <w:br/>
        <w:t>matters</w:t>
        <w:br/>
        <w:t xml:space="preserve"> </w:t>
        <w:br/>
        <w:t>●</w:t>
        <w:br/>
        <w:t xml:space="preserve"> </w:t>
        <w:br/>
        <w:t>Avoids</w:t>
        <w:br/>
        <w:t xml:space="preserve"> </w:t>
        <w:br/>
        <w:t>regression</w:t>
        <w:br/>
        <w:t xml:space="preserve"> </w:t>
        <w:br/>
        <w:t>●</w:t>
        <w:br/>
        <w:t xml:space="preserve"> </w:t>
        <w:br/>
        <w:t>Enables</w:t>
        <w:br/>
        <w:t xml:space="preserve"> </w:t>
        <w:br/>
        <w:t>feature</w:t>
        <w:br/>
        <w:t xml:space="preserve"> </w:t>
        <w:br/>
        <w:t>growth</w:t>
        <w:br/>
        <w:t xml:space="preserve"> </w:t>
        <w:br/>
        <w:t>●</w:t>
        <w:br/>
        <w:t xml:space="preserve"> </w:t>
        <w:br/>
        <w:t>Reduces</w:t>
        <w:br/>
        <w:t xml:space="preserve"> </w:t>
        <w:br/>
        <w:t>risk</w:t>
        <w:br/>
        <w:t xml:space="preserve"> </w:t>
        <w:br/>
        <w:t>in</w:t>
        <w:br/>
        <w:t xml:space="preserve"> </w:t>
        <w:br/>
        <w:t>production</w:t>
        <w:br/>
        <w:t xml:space="preserve"> </w:t>
        <w:br/>
        <w:t xml:space="preserve"> </w:t>
        <w:br/>
        <w:t>3.</w:t>
        <w:br/>
        <w:t xml:space="preserve"> </w:t>
        <w:br/>
        <w:t>Liskov</w:t>
        <w:br/>
        <w:t xml:space="preserve"> </w:t>
        <w:br/>
        <w:t>Substitution</w:t>
        <w:br/>
        <w:t xml:space="preserve"> </w:t>
        <w:br/>
        <w:t>Principle</w:t>
        <w:br/>
        <w:t xml:space="preserve"> </w:t>
        <w:br/>
        <w:t>(LSP)</w:t>
        <w:br/>
        <w:t xml:space="preserve"> </w:t>
        <w:br/>
        <w:t>Definition</w:t>
        <w:br/>
        <w:t xml:space="preserve"> </w:t>
        <w:br/>
        <w:t>Subtypes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substitutable</w:t>
        <w:br/>
        <w:t xml:space="preserve"> </w:t>
        <w:br/>
        <w:t>for</w:t>
        <w:br/>
        <w:t xml:space="preserve"> </w:t>
        <w:br/>
        <w:t>their</w:t>
        <w:br/>
        <w:t xml:space="preserve"> </w:t>
        <w:br/>
        <w:t>base</w:t>
        <w:br/>
        <w:t xml:space="preserve"> </w:t>
        <w:br/>
        <w:t>types</w:t>
        <w:br/>
        <w:t xml:space="preserve"> </w:t>
        <w:br/>
        <w:t>without</w:t>
        <w:br/>
        <w:t xml:space="preserve"> </w:t>
        <w:br/>
        <w:t>breaking</w:t>
        <w:br/>
        <w:t xml:space="preserve"> </w:t>
        <w:br/>
        <w:t>behavior.</w:t>
        <w:br/>
        <w:t xml:space="preserve"> </w:t>
        <w:br/>
        <w:t>How</w:t>
        <w:br/>
        <w:t xml:space="preserve"> </w:t>
        <w:br/>
        <w:t>I</w:t>
        <w:br/>
        <w:t xml:space="preserve"> </w:t>
        <w:br/>
        <w:t>apply</w:t>
        <w:br/>
        <w:t xml:space="preserve"> </w:t>
        <w:br/>
        <w:t>it</w:t>
        <w:br/>
        <w:t xml:space="preserve"> </w:t>
        <w:br/>
        <w:br/>
        <w:t>●</w:t>
        <w:br/>
        <w:t xml:space="preserve"> </w:t>
        <w:br/>
        <w:t>Child</w:t>
        <w:br/>
        <w:t xml:space="preserve"> </w:t>
        <w:br/>
        <w:t>classes</w:t>
        <w:br/>
        <w:t xml:space="preserve"> </w:t>
        <w:br/>
        <w:t>must</w:t>
        <w:br/>
        <w:t xml:space="preserve"> </w:t>
        <w:br/>
        <w:t>honor:</w:t>
        <w:br/>
        <w:t xml:space="preserve"> </w:t>
        <w:br/>
        <w:t>○</w:t>
        <w:br/>
        <w:t xml:space="preserve"> </w:t>
        <w:br/>
        <w:t>Contracts</w:t>
        <w:br/>
        <w:t xml:space="preserve"> </w:t>
        <w:br/>
        <w:t>○</w:t>
        <w:br/>
        <w:t xml:space="preserve"> </w:t>
        <w:br/>
        <w:t>Expected</w:t>
        <w:br/>
        <w:t xml:space="preserve"> </w:t>
        <w:br/>
        <w:t>behavior</w:t>
        <w:br/>
        <w:t xml:space="preserve"> </w:t>
        <w:br/>
        <w:t>○</w:t>
        <w:br/>
        <w:t xml:space="preserve"> </w:t>
        <w:br/>
        <w:t>Exception</w:t>
        <w:br/>
        <w:t xml:space="preserve"> </w:t>
        <w:br/>
        <w:t>semantics</w:t>
        <w:br/>
        <w:t xml:space="preserve"> </w:t>
        <w:br/>
        <w:t>Bad</w:t>
        <w:br/>
        <w:t xml:space="preserve"> </w:t>
        <w:br/>
        <w:t>sign</w:t>
        <w:br/>
        <w:t xml:space="preserve"> </w:t>
        <w:br/>
        <w:t>●</w:t>
        <w:br/>
        <w:t xml:space="preserve"> </w:t>
        <w:br/>
        <w:t>Overriding</w:t>
        <w:br/>
        <w:t xml:space="preserve"> </w:t>
        <w:br/>
        <w:t>methods</w:t>
        <w:br/>
        <w:t xml:space="preserve"> </w:t>
        <w:br/>
        <w:t>and</w:t>
        <w:br/>
        <w:t xml:space="preserve"> </w:t>
        <w:br/>
        <w:t>throwing</w:t>
        <w:br/>
        <w:t xml:space="preserve"> </w:t>
        <w:br/>
        <w:t>unexpected</w:t>
        <w:br/>
        <w:t xml:space="preserve"> </w:t>
        <w:br/>
        <w:t>exceptions</w:t>
        <w:br/>
        <w:t xml:space="preserve"> </w:t>
        <w:br/>
        <w:t>●</w:t>
        <w:br/>
        <w:t xml:space="preserve"> </w:t>
        <w:br/>
        <w:t>Weakening</w:t>
        <w:br/>
        <w:t xml:space="preserve"> </w:t>
        <w:br/>
        <w:t>preconditions</w:t>
        <w:br/>
        <w:t xml:space="preserve"> </w:t>
        <w:br/>
        <w:t>Why</w:t>
        <w:br/>
        <w:t xml:space="preserve"> </w:t>
        <w:br/>
        <w:t>it</w:t>
        <w:br/>
        <w:t xml:space="preserve"> </w:t>
        <w:br/>
        <w:t>matters</w:t>
        <w:br/>
        <w:t xml:space="preserve"> </w:t>
        <w:br/>
        <w:t>●</w:t>
        <w:br/>
        <w:t xml:space="preserve"> </w:t>
        <w:br/>
        <w:t>Polymorphism</w:t>
        <w:br/>
        <w:t xml:space="preserve"> </w:t>
        <w:br/>
        <w:t>safety</w:t>
        <w:br/>
        <w:t xml:space="preserve"> </w:t>
        <w:br/>
        <w:t>●</w:t>
        <w:br/>
        <w:t xml:space="preserve"> </w:t>
        <w:br/>
        <w:t>Prevents</w:t>
        <w:br/>
        <w:t xml:space="preserve"> </w:t>
        <w:br/>
        <w:t>runtime</w:t>
        <w:br/>
        <w:t xml:space="preserve"> </w:t>
        <w:br/>
        <w:t>surprises</w:t>
        <w:br/>
        <w:t xml:space="preserve"> </w:t>
        <w:br/>
        <w:t xml:space="preserve"> </w:t>
        <w:br/>
        <w:t>4.</w:t>
        <w:br/>
        <w:t xml:space="preserve"> </w:t>
        <w:br/>
        <w:t>Interface</w:t>
        <w:br/>
        <w:t xml:space="preserve"> </w:t>
        <w:br/>
        <w:t>Segregation</w:t>
        <w:br/>
        <w:t xml:space="preserve"> </w:t>
        <w:br/>
        <w:t>Principle</w:t>
        <w:br/>
        <w:t xml:space="preserve"> </w:t>
        <w:br/>
        <w:t>(ISP)</w:t>
        <w:br/>
        <w:t xml:space="preserve"> </w:t>
        <w:br/>
        <w:t>Definition</w:t>
        <w:br/>
        <w:t xml:space="preserve"> </w:t>
        <w:br/>
        <w:t>Clients</w:t>
        <w:br/>
        <w:t xml:space="preserve"> </w:t>
        <w:br/>
        <w:t>should</w:t>
        <w:br/>
        <w:t xml:space="preserve"> </w:t>
        <w:br/>
        <w:t>not</w:t>
        <w:br/>
        <w:t xml:space="preserve"> </w:t>
        <w:br/>
        <w:t>be</w:t>
        <w:br/>
        <w:t xml:space="preserve"> </w:t>
        <w:br/>
        <w:t>forced</w:t>
        <w:br/>
        <w:t xml:space="preserve"> </w:t>
        <w:br/>
        <w:t>to</w:t>
        <w:br/>
        <w:t xml:space="preserve"> </w:t>
        <w:br/>
        <w:t>depend</w:t>
        <w:br/>
        <w:t xml:space="preserve"> </w:t>
        <w:br/>
        <w:t>on</w:t>
        <w:br/>
        <w:t xml:space="preserve"> </w:t>
        <w:br/>
        <w:t>interfaces</w:t>
        <w:br/>
        <w:t xml:space="preserve"> </w:t>
        <w:br/>
        <w:t>they</w:t>
        <w:br/>
        <w:t xml:space="preserve"> </w:t>
        <w:br/>
        <w:t>do</w:t>
        <w:br/>
        <w:t xml:space="preserve"> </w:t>
        <w:br/>
        <w:t>not</w:t>
        <w:br/>
        <w:t xml:space="preserve"> </w:t>
        <w:br/>
        <w:t>use.</w:t>
        <w:br/>
        <w:t xml:space="preserve"> </w:t>
        <w:br/>
        <w:t>How</w:t>
        <w:br/>
        <w:t xml:space="preserve"> </w:t>
        <w:br/>
        <w:t>I</w:t>
        <w:br/>
        <w:t xml:space="preserve"> </w:t>
        <w:br/>
        <w:t>apply</w:t>
        <w:br/>
        <w:t xml:space="preserve"> </w:t>
        <w:br/>
        <w:t>it</w:t>
        <w:br/>
        <w:t xml:space="preserve"> </w:t>
        <w:br/>
        <w:t>●</w:t>
        <w:br/>
        <w:t xml:space="preserve"> </w:t>
        <w:br/>
        <w:t>Small,</w:t>
        <w:br/>
        <w:t xml:space="preserve"> </w:t>
        <w:br/>
        <w:t>focused</w:t>
        <w:br/>
        <w:t xml:space="preserve"> </w:t>
        <w:br/>
        <w:t>interfaces</w:t>
        <w:br/>
        <w:t xml:space="preserve"> </w:t>
        <w:br/>
        <w:t>●</w:t>
        <w:br/>
        <w:t xml:space="preserve"> </w:t>
        <w:br/>
        <w:t>Role-based</w:t>
        <w:br/>
        <w:t xml:space="preserve"> </w:t>
        <w:br/>
        <w:t>interfaces</w:t>
        <w:br/>
        <w:t xml:space="preserve"> </w:t>
        <w:br/>
        <w:t>Real</w:t>
        <w:br/>
        <w:t xml:space="preserve"> </w:t>
        <w:br/>
        <w:t>example</w:t>
        <w:br/>
        <w:t xml:space="preserve"> </w:t>
        <w:br/>
        <w:t>●</w:t>
        <w:br/>
        <w:t xml:space="preserve"> </w:t>
        <w:br/>
        <w:t>ReadableOrder</w:t>
        <w:br/>
        <w:t xml:space="preserve"> </w:t>
        <w:br/>
        <w:t>●</w:t>
        <w:br/>
        <w:t xml:space="preserve"> </w:t>
        <w:br/>
        <w:t>WritableOrder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one</w:t>
        <w:br/>
        <w:t xml:space="preserve"> </w:t>
        <w:br/>
        <w:t>large</w:t>
        <w:br/>
        <w:t xml:space="preserve"> </w:t>
        <w:br/>
        <w:t>OrderService</w:t>
        <w:br/>
        <w:t xml:space="preserve"> </w:t>
        <w:br/>
        <w:t>Why</w:t>
        <w:br/>
        <w:t xml:space="preserve"> </w:t>
        <w:br/>
        <w:t>it</w:t>
        <w:br/>
        <w:t xml:space="preserve"> </w:t>
        <w:br/>
        <w:t>matters</w:t>
        <w:br/>
        <w:t xml:space="preserve"> </w:t>
        <w:br/>
        <w:t>●</w:t>
        <w:br/>
        <w:t xml:space="preserve"> </w:t>
        <w:br/>
        <w:t>Cleaner</w:t>
        <w:br/>
        <w:t xml:space="preserve"> </w:t>
        <w:br/>
        <w:t>APIs</w:t>
        <w:br/>
        <w:t xml:space="preserve"> </w:t>
        <w:br/>
        <w:t>●</w:t>
        <w:br/>
        <w:t xml:space="preserve"> </w:t>
        <w:br/>
        <w:t>Less</w:t>
        <w:br/>
        <w:t xml:space="preserve"> </w:t>
        <w:br/>
        <w:t>impact</w:t>
        <w:br/>
        <w:t xml:space="preserve"> </w:t>
        <w:br/>
        <w:t>from</w:t>
        <w:br/>
        <w:t xml:space="preserve"> </w:t>
        <w:br/>
        <w:t>changes</w:t>
        <w:br/>
        <w:t xml:space="preserve"> </w:t>
        <w:br/>
        <w:t>●</w:t>
        <w:br/>
        <w:t xml:space="preserve"> </w:t>
        <w:br/>
        <w:t>Better</w:t>
        <w:br/>
        <w:t xml:space="preserve"> </w:t>
        <w:br/>
        <w:t>testability</w:t>
        <w:br/>
        <w:t xml:space="preserve"> </w:t>
        <w:br/>
        <w:t xml:space="preserve"> </w:t>
        <w:br/>
        <w:t>5.</w:t>
        <w:br/>
        <w:t xml:space="preserve"> </w:t>
        <w:br/>
        <w:t>Dependency</w:t>
        <w:br/>
        <w:t xml:space="preserve"> </w:t>
        <w:br/>
        <w:t>Inversion</w:t>
        <w:br/>
        <w:t xml:space="preserve"> </w:t>
        <w:br/>
        <w:t>Principle</w:t>
        <w:br/>
        <w:t xml:space="preserve"> </w:t>
        <w:br/>
        <w:t>(DIP)</w:t>
        <w:br/>
        <w:t xml:space="preserve"> </w:t>
        <w:br/>
        <w:t>Definition</w:t>
        <w:br/>
        <w:t xml:space="preserve"> </w:t>
        <w:br/>
        <w:t>High-level</w:t>
        <w:br/>
        <w:t xml:space="preserve"> </w:t>
        <w:br/>
        <w:t>modules</w:t>
        <w:br/>
        <w:t xml:space="preserve"> </w:t>
        <w:br/>
        <w:t>should</w:t>
        <w:br/>
        <w:t xml:space="preserve"> </w:t>
        <w:br/>
        <w:t>not</w:t>
        <w:br/>
        <w:t xml:space="preserve"> </w:t>
        <w:br/>
        <w:t>depend</w:t>
        <w:br/>
        <w:t xml:space="preserve"> </w:t>
        <w:br/>
        <w:t>on</w:t>
        <w:br/>
        <w:t xml:space="preserve"> </w:t>
        <w:br/>
        <w:t>low-level</w:t>
        <w:br/>
        <w:t xml:space="preserve"> </w:t>
        <w:br/>
        <w:t>modules.</w:t>
        <w:br/>
        <w:t xml:space="preserve"> </w:t>
        <w:br/>
        <w:t>Both</w:t>
        <w:br/>
        <w:t xml:space="preserve"> </w:t>
        <w:br/>
        <w:t>should</w:t>
        <w:br/>
        <w:t xml:space="preserve"> </w:t>
        <w:br/>
        <w:t>depend</w:t>
        <w:br/>
        <w:t xml:space="preserve"> </w:t>
        <w:br/>
        <w:t>on</w:t>
        <w:br/>
        <w:t xml:space="preserve"> </w:t>
        <w:br/>
        <w:t>abstractions</w:t>
        <w:br/>
        <w:t>.</w:t>
        <w:br/>
        <w:t xml:space="preserve"> </w:t>
        <w:br/>
        <w:br/>
        <w:t>How</w:t>
        <w:br/>
        <w:t xml:space="preserve"> </w:t>
        <w:br/>
        <w:t>I</w:t>
        <w:br/>
        <w:t xml:space="preserve"> </w:t>
        <w:br/>
        <w:t>apply</w:t>
        <w:br/>
        <w:t xml:space="preserve"> </w:t>
        <w:br/>
        <w:t>it</w:t>
        <w:br/>
        <w:t xml:space="preserve"> </w:t>
        <w:br/>
        <w:t>●</w:t>
        <w:br/>
        <w:t xml:space="preserve"> </w:t>
        <w:br/>
        <w:t>Constructor</w:t>
        <w:br/>
        <w:t xml:space="preserve"> </w:t>
        <w:br/>
        <w:t>injection</w:t>
        <w:br/>
        <w:t xml:space="preserve"> </w:t>
        <w:br/>
        <w:t>●</w:t>
        <w:br/>
        <w:t xml:space="preserve"> </w:t>
        <w:br/>
        <w:t>Interfaces</w:t>
        <w:br/>
        <w:t xml:space="preserve"> </w:t>
        <w:br/>
        <w:t>over</w:t>
        <w:br/>
        <w:t xml:space="preserve"> </w:t>
        <w:br/>
        <w:t>implementations</w:t>
        <w:br/>
        <w:t xml:space="preserve"> </w:t>
        <w:br/>
        <w:t>●</w:t>
        <w:br/>
        <w:t xml:space="preserve"> </w:t>
        <w:br/>
        <w:t>Framework</w:t>
        <w:br/>
        <w:t xml:space="preserve"> </w:t>
        <w:br/>
        <w:t>manages</w:t>
        <w:br/>
        <w:t xml:space="preserve"> </w:t>
        <w:br/>
        <w:t>wiring</w:t>
        <w:br/>
        <w:t xml:space="preserve"> </w:t>
        <w:br/>
        <w:t>Spring</w:t>
        <w:br/>
        <w:t xml:space="preserve"> </w:t>
        <w:br/>
        <w:t>relevance</w:t>
        <w:br/>
        <w:t xml:space="preserve"> </w:t>
        <w:br/>
        <w:t>●</w:t>
        <w:br/>
        <w:t xml:space="preserve"> </w:t>
        <w:br/>
        <w:t>Core</w:t>
        <w:br/>
        <w:t xml:space="preserve"> </w:t>
        <w:br/>
        <w:t>principle</w:t>
        <w:br/>
        <w:t xml:space="preserve"> </w:t>
        <w:br/>
        <w:t>behind:</w:t>
        <w:br/>
        <w:t xml:space="preserve"> </w:t>
        <w:br/>
        <w:t>○</w:t>
        <w:br/>
        <w:t xml:space="preserve"> </w:t>
        <w:br/>
        <w:t>Dependency</w:t>
        <w:br/>
        <w:t xml:space="preserve"> </w:t>
        <w:br/>
        <w:t>Injection</w:t>
        <w:br/>
        <w:t xml:space="preserve"> </w:t>
        <w:br/>
        <w:t>○</w:t>
        <w:br/>
        <w:t xml:space="preserve"> </w:t>
        <w:br/>
        <w:t>Testability</w:t>
        <w:br/>
        <w:t xml:space="preserve"> </w:t>
        <w:br/>
        <w:t>○</w:t>
        <w:br/>
        <w:t xml:space="preserve"> </w:t>
        <w:br/>
        <w:t>Loose</w:t>
        <w:br/>
        <w:t xml:space="preserve"> </w:t>
        <w:br/>
        <w:t>coupling</w:t>
        <w:br/>
        <w:t xml:space="preserve"> </w:t>
        <w:br/>
        <w:t>Why</w:t>
        <w:br/>
        <w:t xml:space="preserve"> </w:t>
        <w:br/>
        <w:t>it</w:t>
        <w:br/>
        <w:t xml:space="preserve"> </w:t>
        <w:br/>
        <w:t>matters</w:t>
        <w:br/>
        <w:t xml:space="preserve"> </w:t>
        <w:br/>
        <w:t>●</w:t>
        <w:br/>
        <w:t xml:space="preserve"> </w:t>
        <w:br/>
        <w:t>Easier</w:t>
        <w:br/>
        <w:t xml:space="preserve"> </w:t>
        <w:br/>
        <w:t>mocking</w:t>
        <w:br/>
        <w:t xml:space="preserve"> </w:t>
        <w:br/>
        <w:t>●</w:t>
        <w:br/>
        <w:t xml:space="preserve"> </w:t>
        <w:br/>
        <w:t>Replace</w:t>
        <w:br/>
        <w:t xml:space="preserve"> </w:t>
        <w:br/>
        <w:t>implementations</w:t>
        <w:br/>
        <w:t xml:space="preserve"> </w:t>
        <w:br/>
        <w:t>safely</w:t>
        <w:br/>
        <w:t xml:space="preserve"> </w:t>
        <w:br/>
        <w:t>●</w:t>
        <w:br/>
        <w:t xml:space="preserve"> </w:t>
        <w:br/>
        <w:t>Framework</w:t>
        <w:br/>
        <w:t xml:space="preserve"> </w:t>
        <w:br/>
        <w:t>independence</w:t>
        <w:br/>
        <w:t xml:space="preserve"> </w:t>
        <w:br/>
        <w:t xml:space="preserve"> </w:t>
        <w:br/>
        <w:t>How</w:t>
        <w:br/>
        <w:t xml:space="preserve"> </w:t>
        <w:br/>
        <w:t>SOLID</w:t>
        <w:br/>
        <w:t xml:space="preserve"> </w:t>
        <w:br/>
        <w:t>Works</w:t>
        <w:br/>
        <w:t xml:space="preserve"> </w:t>
        <w:br/>
        <w:t>Together</w:t>
        <w:br/>
        <w:t xml:space="preserve"> </w:t>
        <w:br/>
        <w:t>(Important</w:t>
        <w:br/>
        <w:t xml:space="preserve"> </w:t>
        <w:br/>
        <w:t>Insight)</w:t>
        <w:br/>
        <w:t xml:space="preserve"> </w:t>
        <w:br/>
        <w:t>●</w:t>
        <w:br/>
        <w:t xml:space="preserve"> </w:t>
        <w:br/>
        <w:t>SRP</w:t>
        <w:br/>
        <w:t xml:space="preserve"> </w:t>
        <w:br/>
        <w:t>keeps</w:t>
        <w:br/>
        <w:t xml:space="preserve"> </w:t>
        <w:br/>
        <w:t>classes</w:t>
        <w:br/>
        <w:t xml:space="preserve"> </w:t>
        <w:br/>
        <w:t>small</w:t>
        <w:br/>
        <w:t xml:space="preserve"> </w:t>
        <w:br/>
        <w:t>●</w:t>
        <w:br/>
        <w:t xml:space="preserve"> </w:t>
        <w:br/>
        <w:t>OCP</w:t>
        <w:br/>
        <w:t xml:space="preserve"> </w:t>
        <w:br/>
        <w:t>+</w:t>
        <w:br/>
        <w:t xml:space="preserve"> </w:t>
        <w:br/>
        <w:t>LSP</w:t>
        <w:br/>
        <w:t xml:space="preserve"> </w:t>
        <w:br/>
        <w:t>enable</w:t>
        <w:br/>
        <w:t xml:space="preserve"> </w:t>
        <w:br/>
        <w:t>safe</w:t>
        <w:br/>
        <w:t xml:space="preserve"> </w:t>
        <w:br/>
        <w:t>extension</w:t>
        <w:br/>
        <w:t xml:space="preserve"> </w:t>
        <w:br/>
        <w:t>●</w:t>
        <w:br/>
        <w:t xml:space="preserve"> </w:t>
        <w:br/>
        <w:t>ISP</w:t>
        <w:br/>
        <w:t xml:space="preserve"> </w:t>
        <w:br/>
        <w:t>avoids</w:t>
        <w:br/>
        <w:t xml:space="preserve"> </w:t>
        <w:br/>
        <w:t>fat</w:t>
        <w:br/>
        <w:t xml:space="preserve"> </w:t>
        <w:br/>
        <w:t>contracts</w:t>
        <w:br/>
        <w:t xml:space="preserve"> </w:t>
        <w:br/>
        <w:t>●</w:t>
        <w:br/>
        <w:t xml:space="preserve"> </w:t>
        <w:br/>
        <w:t>DIP</w:t>
        <w:br/>
        <w:t xml:space="preserve"> </w:t>
        <w:br/>
        <w:t>removes</w:t>
        <w:br/>
        <w:t xml:space="preserve"> </w:t>
        <w:br/>
        <w:t>hard</w:t>
        <w:br/>
        <w:t xml:space="preserve"> </w:t>
        <w:br/>
        <w:t>dependencies</w:t>
        <w:br/>
        <w:t xml:space="preserve"> </w:t>
        <w:br/>
        <w:t>Together</w:t>
        <w:br/>
        <w:t xml:space="preserve"> </w:t>
        <w:br/>
        <w:t>they:</w:t>
        <w:br/>
        <w:t xml:space="preserve"> </w:t>
        <w:br/>
        <w:t>●</w:t>
        <w:br/>
        <w:t xml:space="preserve"> </w:t>
        <w:br/>
        <w:t>Reduce</w:t>
        <w:br/>
        <w:t xml:space="preserve"> </w:t>
        <w:br/>
        <w:t>coupling</w:t>
        <w:br/>
        <w:t xml:space="preserve"> </w:t>
        <w:br/>
        <w:t>●</w:t>
        <w:br/>
        <w:t xml:space="preserve"> </w:t>
        <w:br/>
        <w:t>Increase</w:t>
        <w:br/>
        <w:t xml:space="preserve"> </w:t>
        <w:br/>
        <w:t>cohesion</w:t>
        <w:br/>
        <w:t xml:space="preserve"> </w:t>
        <w:br/>
        <w:t>●</w:t>
        <w:br/>
        <w:t xml:space="preserve"> </w:t>
        <w:br/>
        <w:t>Improve</w:t>
        <w:br/>
        <w:t xml:space="preserve"> </w:t>
        <w:br/>
        <w:t>long-term</w:t>
        <w:br/>
        <w:t xml:space="preserve"> </w:t>
        <w:br/>
        <w:t>maintainability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SOLID</w:t>
        <w:br/>
        <w:t xml:space="preserve"> </w:t>
        <w:br/>
        <w:t>principles</w:t>
        <w:br/>
        <w:t xml:space="preserve"> </w:t>
        <w:br/>
        <w:t>are</w:t>
        <w:br/>
        <w:t xml:space="preserve"> </w:t>
        <w:br/>
        <w:t>design</w:t>
        <w:br/>
        <w:t xml:space="preserve"> </w:t>
        <w:br/>
        <w:t>guidelines</w:t>
        <w:br/>
        <w:t xml:space="preserve"> </w:t>
        <w:br/>
        <w:t>that</w:t>
        <w:br/>
        <w:t xml:space="preserve"> </w:t>
        <w:br/>
        <w:t>help</w:t>
        <w:br/>
        <w:t xml:space="preserve"> </w:t>
        <w:br/>
        <w:t>create</w:t>
        <w:br/>
        <w:t xml:space="preserve"> </w:t>
        <w:br/>
        <w:t>loosely</w:t>
        <w:br/>
        <w:t xml:space="preserve"> </w:t>
        <w:br/>
        <w:t>coupled,</w:t>
        <w:br/>
        <w:t xml:space="preserve"> </w:t>
        <w:br/>
        <w:t>extensible,</w:t>
        <w:br/>
        <w:t xml:space="preserve"> </w:t>
        <w:br/>
        <w:t>and</w:t>
        <w:br/>
        <w:t xml:space="preserve"> </w:t>
        <w:br/>
        <w:t>maintainable</w:t>
        <w:br/>
        <w:t xml:space="preserve"> </w:t>
        <w:br/>
        <w:t>object-oriented</w:t>
        <w:br/>
        <w:t xml:space="preserve"> </w:t>
        <w:br/>
        <w:t>systems.</w:t>
        <w:br/>
        <w:t xml:space="preserve"> </w:t>
        <w:br/>
        <w:t>I</w:t>
        <w:br/>
        <w:t xml:space="preserve"> </w:t>
        <w:br/>
        <w:t>apply</w:t>
        <w:br/>
        <w:t xml:space="preserve"> </w:t>
        <w:br/>
        <w:t>them</w:t>
        <w:br/>
        <w:t xml:space="preserve"> </w:t>
        <w:br/>
        <w:t>pragmatically</w:t>
        <w:br/>
        <w:t xml:space="preserve"> </w:t>
        <w:br/>
        <w:t>to</w:t>
        <w:br/>
        <w:t xml:space="preserve"> </w:t>
        <w:br/>
        <w:t>reduce</w:t>
        <w:br/>
        <w:t xml:space="preserve"> </w:t>
        <w:br/>
        <w:t>change</w:t>
        <w:br/>
        <w:t xml:space="preserve"> </w:t>
        <w:br/>
        <w:t>impact,</w:t>
        <w:br/>
        <w:t xml:space="preserve"> </w:t>
        <w:br/>
        <w:t>improve</w:t>
        <w:br/>
        <w:t xml:space="preserve"> </w:t>
        <w:br/>
        <w:t>testability,</w:t>
        <w:br/>
        <w:t xml:space="preserve"> </w:t>
        <w:br/>
        <w:t>and</w:t>
        <w:br/>
        <w:t xml:space="preserve"> </w:t>
        <w:br/>
        <w:t>avoid</w:t>
        <w:br/>
        <w:t xml:space="preserve"> </w:t>
        <w:br/>
        <w:t>rigid</w:t>
        <w:br/>
        <w:t xml:space="preserve"> </w:t>
        <w:br/>
        <w:t>designs.</w:t>
        <w:br/>
        <w:t xml:space="preserve"> </w:t>
        <w:br/>
        <w:t xml:space="preserve"> </w:t>
        <w:br/>
        <w:t xml:space="preserve"> </w:t>
        <w:br/>
        <w:br/>
        <w:t>Difference</w:t>
        <w:br/>
        <w:t xml:space="preserve"> </w:t>
        <w:br/>
        <w:t>between</w:t>
        <w:br/>
        <w:t xml:space="preserve"> </w:t>
        <w:br/>
        <w:t>JPA</w:t>
        <w:br/>
        <w:t xml:space="preserve"> </w:t>
        <w:br/>
        <w:t>and</w:t>
        <w:br/>
        <w:t xml:space="preserve"> </w:t>
        <w:br/>
        <w:t>Hibernate</w:t>
        <w:br/>
        <w:t xml:space="preserve"> </w:t>
        <w:br/>
        <w:t>Short</w:t>
        <w:br/>
        <w:t xml:space="preserve"> </w:t>
        <w:br/>
        <w:t>answer</w:t>
        <w:br/>
        <w:t xml:space="preserve"> </w:t>
        <w:br/>
        <w:t>first</w:t>
        <w:br/>
        <w:t xml:space="preserve"> </w:t>
        <w:br/>
        <w:t>(what</w:t>
        <w:br/>
        <w:t xml:space="preserve"> </w:t>
        <w:br/>
        <w:t>interviewers</w:t>
        <w:br/>
        <w:t xml:space="preserve"> </w:t>
        <w:br/>
        <w:t>like):</w:t>
        <w:br/>
        <w:t xml:space="preserve"> </w:t>
        <w:br/>
        <w:t>JPA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specification;</w:t>
        <w:br/>
        <w:t xml:space="preserve"> </w:t>
        <w:br/>
        <w:t>Hibernate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implementation</w:t>
        <w:br/>
        <w:t xml:space="preserve"> </w:t>
        <w:br/>
        <w:t>of</w:t>
        <w:br/>
        <w:t xml:space="preserve"> </w:t>
        <w:br/>
        <w:t>that</w:t>
        <w:br/>
        <w:t xml:space="preserve"> </w:t>
        <w:br/>
        <w:t>specification</w:t>
        <w:br/>
        <w:t xml:space="preserve"> </w:t>
        <w:br/>
        <w:t>(and</w:t>
        <w:br/>
        <w:t xml:space="preserve"> </w:t>
        <w:br/>
        <w:t>more).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JPA?</w:t>
        <w:br/>
        <w:t xml:space="preserve"> </w:t>
        <w:br/>
        <w:t>Java</w:t>
        <w:br/>
        <w:t xml:space="preserve"> </w:t>
        <w:br/>
        <w:t>Persistence</w:t>
        <w:br/>
        <w:t xml:space="preserve"> </w:t>
        <w:br/>
        <w:t>API</w:t>
        <w:br/>
        <w:t xml:space="preserve"> </w:t>
        <w:br/>
        <w:t>(JPA)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Java</w:t>
        <w:br/>
        <w:t xml:space="preserve"> </w:t>
        <w:br/>
        <w:t>specification</w:t>
        <w:br/>
        <w:t xml:space="preserve"> </w:t>
        <w:br/>
        <w:t>that</w:t>
        <w:br/>
        <w:t xml:space="preserve"> </w:t>
        <w:br/>
        <w:t>defines</w:t>
        <w:br/>
        <w:t xml:space="preserve"> </w:t>
        <w:br/>
        <w:t>how</w:t>
        <w:br/>
        <w:t xml:space="preserve"> </w:t>
        <w:br/>
        <w:t>Java</w:t>
        <w:br/>
        <w:t xml:space="preserve"> </w:t>
        <w:br/>
        <w:t>objects</w:t>
        <w:br/>
        <w:t xml:space="preserve"> </w:t>
        <w:br/>
        <w:t>are</w:t>
        <w:br/>
        <w:t xml:space="preserve"> </w:t>
        <w:br/>
        <w:t>mapped</w:t>
        <w:br/>
        <w:t xml:space="preserve"> </w:t>
        <w:br/>
        <w:t>to</w:t>
        <w:br/>
        <w:t xml:space="preserve"> </w:t>
        <w:br/>
        <w:t>relational</w:t>
        <w:br/>
        <w:t xml:space="preserve"> </w:t>
        <w:br/>
        <w:t>database</w:t>
        <w:br/>
        <w:t xml:space="preserve"> </w:t>
        <w:br/>
        <w:t>tables</w:t>
        <w:br/>
        <w:t xml:space="preserve"> </w:t>
        <w:br/>
        <w:t>and</w:t>
        <w:br/>
        <w:t xml:space="preserve"> </w:t>
        <w:br/>
        <w:t>how</w:t>
        <w:br/>
        <w:t xml:space="preserve"> </w:t>
        <w:br/>
        <w:t>persistence</w:t>
        <w:br/>
        <w:t xml:space="preserve"> </w:t>
        <w:br/>
        <w:t>should</w:t>
        <w:br/>
        <w:t xml:space="preserve"> </w:t>
        <w:br/>
        <w:t>be</w:t>
        <w:br/>
        <w:t xml:space="preserve"> </w:t>
        <w:br/>
        <w:t>handled.</w:t>
        <w:br/>
        <w:t xml:space="preserve"> </w:t>
        <w:br/>
        <w:t>Key</w:t>
        <w:br/>
        <w:t xml:space="preserve"> </w:t>
        <w:br/>
        <w:t>points:</w:t>
        <w:br/>
        <w:t xml:space="preserve"> </w:t>
        <w:br/>
        <w:t>●</w:t>
        <w:br/>
        <w:t xml:space="preserve"> </w:t>
        <w:br/>
        <w:t>Part</w:t>
        <w:br/>
        <w:t xml:space="preserve"> </w:t>
        <w:br/>
        <w:t>of</w:t>
        <w:br/>
        <w:t xml:space="preserve"> </w:t>
        <w:br/>
        <w:t>Java</w:t>
        <w:br/>
        <w:t xml:space="preserve"> </w:t>
        <w:br/>
        <w:t>EE</w:t>
        <w:br/>
        <w:t xml:space="preserve"> </w:t>
        <w:br/>
        <w:t>/</w:t>
        <w:br/>
        <w:t xml:space="preserve"> </w:t>
        <w:br/>
        <w:t>Jakarta</w:t>
        <w:br/>
        <w:t xml:space="preserve"> </w:t>
        <w:br/>
        <w:t>EE</w:t>
        <w:br/>
        <w:t xml:space="preserve"> </w:t>
        <w:br/>
        <w:t>●</w:t>
        <w:br/>
        <w:t xml:space="preserve"> </w:t>
        <w:br/>
        <w:t>Defines</w:t>
        <w:br/>
        <w:t xml:space="preserve"> </w:t>
        <w:br/>
        <w:t>interfaces</w:t>
        <w:br/>
        <w:t xml:space="preserve"> </w:t>
        <w:br/>
        <w:t>and</w:t>
        <w:br/>
        <w:t xml:space="preserve"> </w:t>
        <w:br/>
        <w:t>annotations</w:t>
        <w:br/>
        <w:t xml:space="preserve"> </w:t>
        <w:br/>
        <w:t>●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provide</w:t>
        <w:br/>
        <w:t xml:space="preserve"> </w:t>
        <w:br/>
        <w:t>implementation</w:t>
        <w:br/>
        <w:t xml:space="preserve"> </w:t>
        <w:br/>
        <w:t>●</w:t>
        <w:br/>
        <w:t xml:space="preserve"> </w:t>
        <w:br/>
        <w:t>Ensures</w:t>
        <w:br/>
        <w:t xml:space="preserve"> </w:t>
        <w:br/>
        <w:t>vendor</w:t>
        <w:br/>
        <w:t xml:space="preserve"> </w:t>
        <w:br/>
        <w:t>independence</w:t>
        <w:br/>
        <w:t xml:space="preserve"> </w:t>
        <w:br/>
        <w:t>Examples:</w:t>
        <w:br/>
        <w:t xml:space="preserve"> </w:t>
        <w:br/>
        <w:t>●</w:t>
        <w:br/>
        <w:t xml:space="preserve"> </w:t>
        <w:br/>
        <w:t>@Entity</w:t>
        <w:br/>
        <w:t>,</w:t>
        <w:br/>
        <w:t xml:space="preserve"> </w:t>
        <w:br/>
        <w:t>@Table</w:t>
        <w:br/>
        <w:t xml:space="preserve"> </w:t>
        <w:br/>
        <w:t>●</w:t>
        <w:br/>
        <w:t xml:space="preserve"> </w:t>
        <w:br/>
        <w:t>EntityManager</w:t>
        <w:br/>
        <w:t xml:space="preserve"> </w:t>
        <w:br/>
        <w:t>●</w:t>
        <w:br/>
        <w:t xml:space="preserve"> </w:t>
        <w:br/>
        <w:t>JPQL</w:t>
        <w:br/>
        <w:t xml:space="preserve"> </w:t>
        <w:br/>
        <w:t>JPA</w:t>
        <w:br/>
        <w:t xml:space="preserve"> </w:t>
        <w:br/>
        <w:t>answers</w:t>
        <w:br/>
        <w:t xml:space="preserve"> </w:t>
        <w:br/>
        <w:t>“what”</w:t>
        <w:br/>
        <w:t xml:space="preserve"> </w:t>
        <w:br/>
        <w:t>persistence</w:t>
        <w:br/>
        <w:t xml:space="preserve"> </w:t>
        <w:br/>
        <w:t>should</w:t>
        <w:br/>
        <w:t xml:space="preserve"> </w:t>
        <w:br/>
        <w:t>look</w:t>
        <w:br/>
        <w:t xml:space="preserve"> </w:t>
        <w:br/>
        <w:t>like</w:t>
        <w:br/>
        <w:t>,</w:t>
        <w:br/>
        <w:t xml:space="preserve"> </w:t>
        <w:br/>
        <w:t>not</w:t>
        <w:br/>
        <w:t xml:space="preserve"> </w:t>
        <w:br/>
        <w:t>“how”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implemented</w:t>
        <w:br/>
        <w:t>.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Hibernate?</w:t>
        <w:br/>
        <w:t xml:space="preserve"> </w:t>
        <w:br/>
        <w:t>Hibernate</w:t>
        <w:br/>
        <w:t xml:space="preserve"> </w:t>
        <w:br/>
        <w:t>ORM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full-fledged</w:t>
        <w:br/>
        <w:t xml:space="preserve"> </w:t>
        <w:br/>
        <w:t>ORM</w:t>
        <w:br/>
        <w:t xml:space="preserve"> </w:t>
        <w:br/>
        <w:t>framework</w:t>
        <w:br/>
        <w:t xml:space="preserve"> </w:t>
        <w:br/>
        <w:t>and</w:t>
        <w:br/>
        <w:t xml:space="preserve"> </w:t>
        <w:br/>
        <w:t>a</w:t>
        <w:br/>
        <w:t xml:space="preserve"> </w:t>
        <w:br/>
        <w:t>popular</w:t>
        <w:br/>
        <w:t xml:space="preserve"> </w:t>
        <w:br/>
        <w:t>JPA</w:t>
        <w:br/>
        <w:t xml:space="preserve"> </w:t>
        <w:br/>
        <w:t>implementation</w:t>
        <w:br/>
        <w:t>.</w:t>
        <w:br/>
        <w:t xml:space="preserve"> </w:t>
        <w:br/>
        <w:t>Key</w:t>
        <w:br/>
        <w:t xml:space="preserve"> </w:t>
        <w:br/>
        <w:t>points:</w:t>
        <w:br/>
        <w:t xml:space="preserve"> </w:t>
        <w:br/>
        <w:t>●</w:t>
        <w:br/>
        <w:t xml:space="preserve"> </w:t>
        <w:br/>
        <w:t>Implements</w:t>
        <w:br/>
        <w:t xml:space="preserve"> </w:t>
        <w:br/>
        <w:t>JPA</w:t>
        <w:br/>
        <w:t xml:space="preserve"> </w:t>
        <w:br/>
        <w:t>interfaces</w:t>
        <w:br/>
        <w:t xml:space="preserve"> </w:t>
        <w:br/>
        <w:t>●</w:t>
        <w:br/>
        <w:t xml:space="preserve"> </w:t>
        <w:br/>
        <w:t>Provides</w:t>
        <w:br/>
        <w:t xml:space="preserve"> </w:t>
        <w:br/>
        <w:t>many</w:t>
        <w:br/>
        <w:t xml:space="preserve"> </w:t>
        <w:br/>
        <w:t>extra</w:t>
        <w:br/>
        <w:t xml:space="preserve"> </w:t>
        <w:br/>
        <w:t>features</w:t>
        <w:br/>
        <w:t xml:space="preserve"> </w:t>
        <w:br/>
        <w:t>beyond</w:t>
        <w:br/>
        <w:t xml:space="preserve"> </w:t>
        <w:br/>
        <w:t>JPA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used:</w:t>
        <w:br/>
        <w:t xml:space="preserve"> </w:t>
        <w:br/>
        <w:t>○</w:t>
        <w:br/>
        <w:t xml:space="preserve"> </w:t>
        <w:br/>
        <w:t>Via</w:t>
        <w:br/>
        <w:t xml:space="preserve"> </w:t>
        <w:br/>
        <w:t>JPA</w:t>
        <w:br/>
        <w:t xml:space="preserve"> </w:t>
        <w:br/>
        <w:t>(recommended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Boot)</w:t>
        <w:br/>
        <w:t xml:space="preserve"> </w:t>
        <w:br/>
        <w:t>○</w:t>
        <w:br/>
        <w:t xml:space="preserve"> </w:t>
        <w:br/>
        <w:t>Directly</w:t>
        <w:br/>
        <w:t xml:space="preserve"> </w:t>
        <w:br/>
        <w:t>using</w:t>
        <w:br/>
        <w:t xml:space="preserve"> </w:t>
        <w:br/>
        <w:t>Hibernate</w:t>
        <w:br/>
        <w:t xml:space="preserve"> </w:t>
        <w:br/>
        <w:t>APIs</w:t>
        <w:br/>
        <w:t xml:space="preserve"> </w:t>
        <w:br/>
        <w:t>Hibernate</w:t>
        <w:br/>
        <w:t xml:space="preserve"> </w:t>
        <w:br/>
        <w:t>answers</w:t>
        <w:br/>
        <w:t xml:space="preserve"> </w:t>
        <w:br/>
        <w:t>“how</w:t>
        <w:br/>
        <w:t xml:space="preserve"> </w:t>
        <w:br/>
        <w:t>persistence</w:t>
        <w:br/>
        <w:t xml:space="preserve"> </w:t>
        <w:br/>
        <w:t>actually</w:t>
        <w:br/>
        <w:t xml:space="preserve"> </w:t>
        <w:br/>
        <w:t>works”</w:t>
        <w:br/>
        <w:t>.</w:t>
        <w:br/>
        <w:t xml:space="preserve"> </w:t>
        <w:br/>
        <w:t xml:space="preserve"> </w:t>
        <w:br/>
        <w:br/>
        <w:t>Core</w:t>
        <w:br/>
        <w:t xml:space="preserve"> </w:t>
        <w:br/>
        <w:t>Differences</w:t>
        <w:br/>
        <w:t xml:space="preserve"> </w:t>
        <w:br/>
        <w:t>(Most</w:t>
        <w:br/>
        <w:t xml:space="preserve"> </w:t>
        <w:br/>
        <w:t>Important</w:t>
        <w:br/>
        <w:t xml:space="preserve"> </w:t>
        <w:br/>
        <w:t>Table)</w:t>
        <w:br/>
        <w:t xml:space="preserve"> </w:t>
        <w:br/>
        <w:t>Aspect</w:t>
        <w:br/>
        <w:t xml:space="preserve"> </w:t>
        <w:br/>
        <w:t>JPA</w:t>
        <w:br/>
        <w:t xml:space="preserve"> </w:t>
        <w:br/>
        <w:t>Hibernate</w:t>
        <w:br/>
        <w:t xml:space="preserve"> </w:t>
        <w:br/>
        <w:t>Type</w:t>
        <w:br/>
        <w:t xml:space="preserve"> </w:t>
        <w:br/>
        <w:t>Specification</w:t>
        <w:br/>
        <w:t xml:space="preserve"> </w:t>
        <w:br/>
        <w:t>Implementation</w:t>
        <w:br/>
        <w:t xml:space="preserve"> </w:t>
        <w:br/>
        <w:t>Provided</w:t>
        <w:br/>
        <w:t xml:space="preserve"> </w:t>
        <w:br/>
        <w:t>by</w:t>
        <w:br/>
        <w:t xml:space="preserve"> </w:t>
        <w:br/>
        <w:t>Java/Jakarta</w:t>
        <w:br/>
        <w:t xml:space="preserve"> </w:t>
        <w:br/>
        <w:t>EE</w:t>
        <w:br/>
        <w:t xml:space="preserve"> </w:t>
        <w:br/>
        <w:t>Red</w:t>
        <w:br/>
        <w:t xml:space="preserve"> </w:t>
        <w:br/>
        <w:t>Hat</w:t>
        <w:br/>
        <w:t xml:space="preserve"> </w:t>
        <w:br/>
        <w:t>Vendor</w:t>
        <w:br/>
        <w:t xml:space="preserve"> </w:t>
        <w:br/>
        <w:t>lock-in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(if</w:t>
        <w:br/>
        <w:t xml:space="preserve"> </w:t>
        <w:br/>
        <w:t>using</w:t>
        <w:br/>
        <w:t xml:space="preserve"> </w:t>
        <w:br/>
        <w:t>Hibernate</w:t>
        <w:br/>
        <w:t xml:space="preserve"> </w:t>
        <w:br/>
        <w:t>APIs)</w:t>
        <w:br/>
        <w:t xml:space="preserve"> </w:t>
        <w:br/>
        <w:t>APIs</w:t>
        <w:br/>
        <w:t xml:space="preserve"> </w:t>
        <w:br/>
        <w:t>Standard</w:t>
        <w:br/>
        <w:t xml:space="preserve"> </w:t>
        <w:br/>
        <w:t>JPA</w:t>
        <w:br/>
        <w:t xml:space="preserve"> </w:t>
        <w:br/>
        <w:t>+</w:t>
        <w:br/>
        <w:t xml:space="preserve"> </w:t>
        <w:br/>
        <w:t>proprietary</w:t>
        <w:br/>
        <w:t xml:space="preserve"> </w:t>
        <w:br/>
        <w:t>Portability</w:t>
        <w:br/>
        <w:t xml:space="preserve"> </w:t>
        <w:br/>
        <w:t>High</w:t>
        <w:br/>
        <w:t xml:space="preserve"> </w:t>
        <w:br/>
        <w:t>Lower</w:t>
        <w:br/>
        <w:t xml:space="preserve"> </w:t>
        <w:br/>
        <w:t>Learning</w:t>
        <w:br/>
        <w:t xml:space="preserve"> </w:t>
        <w:br/>
        <w:t>curve</w:t>
        <w:br/>
        <w:t xml:space="preserve"> </w:t>
        <w:br/>
        <w:t>Easier</w:t>
        <w:br/>
        <w:t xml:space="preserve"> </w:t>
        <w:br/>
        <w:t>Deeper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default</w:t>
        <w:br/>
        <w:t xml:space="preserve"> </w:t>
        <w:br/>
        <w:t>Yes</w:t>
        <w:br/>
        <w:t xml:space="preserve"> </w:t>
        <w:br/>
        <w:t>(via</w:t>
        <w:br/>
        <w:t xml:space="preserve"> </w:t>
        <w:br/>
        <w:t>Hibernate)</w:t>
        <w:br/>
        <w:t xml:space="preserve"> </w:t>
        <w:br/>
        <w:t>Yes</w:t>
        <w:br/>
        <w:t xml:space="preserve"> </w:t>
        <w:br/>
        <w:t xml:space="preserve"> </w:t>
        <w:br/>
        <w:t>APIs</w:t>
        <w:br/>
        <w:t xml:space="preserve"> </w:t>
        <w:br/>
        <w:t>Comparison</w:t>
        <w:br/>
        <w:t xml:space="preserve"> </w:t>
        <w:br/>
        <w:t>JPA</w:t>
        <w:br/>
        <w:t xml:space="preserve"> </w:t>
        <w:br/>
        <w:t>APIs</w:t>
        <w:br/>
        <w:t xml:space="preserve"> </w:t>
        <w:br/>
        <w:t>●</w:t>
        <w:br/>
        <w:t xml:space="preserve"> </w:t>
        <w:br/>
        <w:t>EntityManager</w:t>
        <w:br/>
        <w:t xml:space="preserve"> </w:t>
        <w:br/>
        <w:t>●</w:t>
        <w:br/>
        <w:t xml:space="preserve"> </w:t>
        <w:br/>
        <w:t>EntityTransaction</w:t>
        <w:br/>
        <w:t xml:space="preserve"> </w:t>
        <w:br/>
        <w:t>●</w:t>
        <w:br/>
        <w:t xml:space="preserve"> </w:t>
        <w:br/>
        <w:t>JPQL</w:t>
        <w:br/>
        <w:t xml:space="preserve"> </w:t>
        <w:br/>
        <w:t>Hibernate</w:t>
        <w:br/>
        <w:t xml:space="preserve"> </w:t>
        <w:br/>
        <w:t>APIs</w:t>
        <w:br/>
        <w:t xml:space="preserve"> </w:t>
        <w:br/>
        <w:t>(Extra)</w:t>
        <w:br/>
        <w:t xml:space="preserve"> </w:t>
        <w:br/>
        <w:t>●</w:t>
        <w:br/>
        <w:t xml:space="preserve"> </w:t>
        <w:br/>
        <w:t>Session</w:t>
        <w:br/>
        <w:t xml:space="preserve"> </w:t>
        <w:br/>
        <w:t>●</w:t>
        <w:br/>
        <w:t xml:space="preserve"> </w:t>
        <w:br/>
        <w:t>SessionFactory</w:t>
        <w:br/>
        <w:t xml:space="preserve"> </w:t>
        <w:br/>
        <w:br/>
        <w:t>●</w:t>
        <w:br/>
        <w:t xml:space="preserve"> </w:t>
        <w:br/>
        <w:t>HQL</w:t>
        <w:br/>
        <w:t xml:space="preserve"> </w:t>
        <w:br/>
        <w:t>●</w:t>
        <w:br/>
        <w:t xml:space="preserve"> </w:t>
        <w:br/>
        <w:t>Criteria</w:t>
        <w:br/>
        <w:t xml:space="preserve"> </w:t>
        <w:br/>
        <w:t>API</w:t>
        <w:br/>
        <w:t xml:space="preserve"> </w:t>
        <w:br/>
        <w:t>(advanced)</w:t>
        <w:br/>
        <w:t xml:space="preserve"> </w:t>
        <w:br/>
        <w:t>●</w:t>
        <w:br/>
        <w:t xml:space="preserve"> </w:t>
        <w:br/>
        <w:t>Second-level</w:t>
        <w:br/>
        <w:t xml:space="preserve"> </w:t>
        <w:br/>
        <w:t>cache</w:t>
        <w:br/>
        <w:t xml:space="preserve"> </w:t>
        <w:br/>
        <w:t>●</w:t>
        <w:br/>
        <w:t xml:space="preserve"> </w:t>
        <w:br/>
        <w:t>Custom</w:t>
        <w:br/>
        <w:t xml:space="preserve"> </w:t>
        <w:br/>
        <w:t>generators</w:t>
        <w:br/>
        <w:t xml:space="preserve"> </w:t>
        <w:br/>
        <w:t>Interview</w:t>
        <w:br/>
        <w:t xml:space="preserve"> </w:t>
        <w:br/>
        <w:t>tip:</w:t>
        <w:br/>
        <w:t xml:space="preserve"> </w:t>
        <w:br/>
        <w:t>Using</w:t>
        <w:br/>
        <w:t xml:space="preserve"> </w:t>
        <w:br/>
        <w:t>Hibernate-specific</w:t>
        <w:br/>
        <w:t xml:space="preserve"> </w:t>
        <w:br/>
        <w:t>APIs</w:t>
        <w:br/>
        <w:t xml:space="preserve"> </w:t>
        <w:br/>
        <w:t>reduces</w:t>
        <w:br/>
        <w:t xml:space="preserve"> </w:t>
        <w:br/>
        <w:t>portability.</w:t>
        <w:br/>
        <w:t xml:space="preserve"> </w:t>
        <w:br/>
        <w:t xml:space="preserve"> </w:t>
        <w:br/>
        <w:t>Features</w:t>
        <w:br/>
        <w:t xml:space="preserve"> </w:t>
        <w:br/>
        <w:t>Hibernate</w:t>
        <w:br/>
        <w:t xml:space="preserve"> </w:t>
        <w:br/>
        <w:t>Provides</w:t>
        <w:br/>
        <w:t xml:space="preserve"> </w:t>
        <w:br/>
        <w:t>Beyond</w:t>
        <w:br/>
        <w:t xml:space="preserve"> </w:t>
        <w:br/>
        <w:t>JPA</w:t>
        <w:br/>
        <w:t xml:space="preserve"> </w:t>
        <w:br/>
        <w:t>Hibernate</w:t>
        <w:br/>
        <w:t xml:space="preserve"> </w:t>
        <w:br/>
        <w:t>adds</w:t>
        <w:br/>
        <w:t xml:space="preserve"> </w:t>
        <w:br/>
        <w:t>capabilities</w:t>
        <w:br/>
        <w:t xml:space="preserve"> </w:t>
        <w:br/>
        <w:t>not</w:t>
        <w:br/>
        <w:t xml:space="preserve"> </w:t>
        <w:br/>
        <w:t>defined</w:t>
        <w:br/>
        <w:t xml:space="preserve"> </w:t>
        <w:br/>
        <w:t>by</w:t>
        <w:br/>
        <w:t xml:space="preserve"> </w:t>
        <w:br/>
        <w:t>JPA</w:t>
        <w:br/>
        <w:t>,</w:t>
        <w:br/>
        <w:t xml:space="preserve"> </w:t>
        <w:br/>
        <w:t>such</w:t>
        <w:br/>
        <w:t xml:space="preserve"> </w:t>
        <w:br/>
        <w:t>as:</w:t>
        <w:br/>
        <w:t xml:space="preserve"> </w:t>
        <w:br/>
        <w:t>●</w:t>
        <w:br/>
        <w:t xml:space="preserve"> </w:t>
        <w:br/>
        <w:t>Advanced</w:t>
        <w:br/>
        <w:t xml:space="preserve"> </w:t>
        <w:br/>
        <w:t>caching</w:t>
        <w:br/>
        <w:t xml:space="preserve"> </w:t>
        <w:br/>
        <w:t>(2nd-level</w:t>
        <w:br/>
        <w:t xml:space="preserve"> </w:t>
        <w:br/>
        <w:t>cache)</w:t>
        <w:br/>
        <w:t xml:space="preserve"> </w:t>
        <w:br/>
        <w:t>●</w:t>
        <w:br/>
        <w:t xml:space="preserve"> </w:t>
        <w:br/>
        <w:t>Custom</w:t>
        <w:br/>
        <w:t xml:space="preserve"> </w:t>
        <w:br/>
        <w:t>ID</w:t>
        <w:br/>
        <w:t xml:space="preserve"> </w:t>
        <w:br/>
        <w:t>generators</w:t>
        <w:br/>
        <w:t xml:space="preserve"> </w:t>
        <w:br/>
        <w:t>●</w:t>
        <w:br/>
        <w:t xml:space="preserve"> </w:t>
        <w:br/>
        <w:t>Better</w:t>
        <w:br/>
        <w:t xml:space="preserve"> </w:t>
        <w:br/>
        <w:t>batch</w:t>
        <w:br/>
        <w:t xml:space="preserve"> </w:t>
        <w:br/>
        <w:t>processing</w:t>
        <w:br/>
        <w:t xml:space="preserve"> </w:t>
        <w:br/>
        <w:t>control</w:t>
        <w:br/>
        <w:t xml:space="preserve"> </w:t>
        <w:br/>
        <w:t>●</w:t>
        <w:br/>
        <w:t xml:space="preserve"> </w:t>
        <w:br/>
        <w:t>Filters</w:t>
        <w:br/>
        <w:t xml:space="preserve"> </w:t>
        <w:br/>
        <w:t>and</w:t>
        <w:br/>
        <w:t xml:space="preserve"> </w:t>
        <w:br/>
        <w:t>interceptors</w:t>
        <w:br/>
        <w:t xml:space="preserve"> </w:t>
        <w:br/>
        <w:t>●</w:t>
        <w:br/>
        <w:t xml:space="preserve"> </w:t>
        <w:br/>
        <w:t>More</w:t>
        <w:br/>
        <w:t xml:space="preserve"> </w:t>
        <w:br/>
        <w:t>flexible</w:t>
        <w:br/>
        <w:t xml:space="preserve"> </w:t>
        <w:br/>
        <w:t>fetching</w:t>
        <w:br/>
        <w:t xml:space="preserve"> </w:t>
        <w:br/>
        <w:t>strategies</w:t>
        <w:br/>
        <w:t xml:space="preserve"> </w:t>
        <w:br/>
        <w:t>●</w:t>
        <w:br/>
        <w:t xml:space="preserve"> </w:t>
        <w:br/>
        <w:t>Multi-tenancy</w:t>
        <w:br/>
        <w:t xml:space="preserve"> </w:t>
        <w:br/>
        <w:t>support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why</w:t>
        <w:br/>
        <w:t xml:space="preserve"> </w:t>
        <w:br/>
        <w:t>Hibernate</w:t>
        <w:br/>
        <w:t xml:space="preserve"> </w:t>
        <w:br/>
        <w:t>is</w:t>
        <w:br/>
        <w:t xml:space="preserve"> </w:t>
        <w:br/>
        <w:t>widely</w:t>
        <w:br/>
        <w:t xml:space="preserve"> </w:t>
        <w:br/>
        <w:t>used</w:t>
        <w:br/>
        <w:t xml:space="preserve"> </w:t>
        <w:br/>
        <w:t>even</w:t>
        <w:br/>
        <w:t xml:space="preserve"> </w:t>
        <w:br/>
        <w:t>though</w:t>
        <w:br/>
        <w:t xml:space="preserve"> </w:t>
        <w:br/>
        <w:t>JPA</w:t>
        <w:br/>
        <w:t xml:space="preserve"> </w:t>
        <w:br/>
        <w:t>exists.</w:t>
        <w:br/>
        <w:t xml:space="preserve"> </w:t>
        <w:br/>
        <w:t xml:space="preserve"> </w:t>
        <w:br/>
        <w:t>How</w:t>
        <w:br/>
        <w:t xml:space="preserve"> </w:t>
        <w:br/>
        <w:t>Spring</w:t>
        <w:br/>
        <w:t xml:space="preserve"> </w:t>
        <w:br/>
        <w:t>Boot</w:t>
        <w:br/>
        <w:t xml:space="preserve"> </w:t>
        <w:br/>
        <w:t>Uses</w:t>
        <w:br/>
        <w:t xml:space="preserve"> </w:t>
        <w:br/>
        <w:t>Them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Boot: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code</w:t>
        <w:br/>
        <w:t xml:space="preserve"> </w:t>
        <w:br/>
        <w:t>against</w:t>
        <w:br/>
        <w:t xml:space="preserve"> </w:t>
        <w:br/>
        <w:t>JPA</w:t>
        <w:br/>
        <w:t xml:space="preserve"> </w:t>
        <w:br/>
        <w:t>●</w:t>
        <w:br/>
        <w:t xml:space="preserve"> </w:t>
        <w:br/>
        <w:t>Spring</w:t>
        <w:br/>
        <w:t xml:space="preserve"> </w:t>
        <w:br/>
        <w:t>injects</w:t>
        <w:br/>
        <w:t xml:space="preserve"> </w:t>
        <w:br/>
        <w:t>EntityManager</w:t>
        <w:br/>
        <w:t xml:space="preserve"> </w:t>
        <w:br/>
        <w:t>●</w:t>
        <w:br/>
        <w:t xml:space="preserve"> </w:t>
        <w:br/>
        <w:t>Hibernate</w:t>
        <w:br/>
        <w:t xml:space="preserve"> </w:t>
        <w:br/>
        <w:t>runs</w:t>
        <w:br/>
        <w:t xml:space="preserve"> </w:t>
        <w:br/>
        <w:t>underneath</w:t>
        <w:br/>
        <w:t xml:space="preserve"> </w:t>
        <w:br/>
        <w:t>as</w:t>
        <w:br/>
        <w:t xml:space="preserve"> </w:t>
        <w:br/>
        <w:t>the</w:t>
        <w:br/>
        <w:t xml:space="preserve"> </w:t>
        <w:br/>
        <w:t>provider</w:t>
        <w:br/>
        <w:t xml:space="preserve"> </w:t>
        <w:br/>
        <w:t>This</w:t>
        <w:br/>
        <w:t xml:space="preserve"> </w:t>
        <w:br/>
        <w:t>gives:</w:t>
        <w:br/>
        <w:t xml:space="preserve"> </w:t>
        <w:br/>
        <w:t>●</w:t>
        <w:br/>
        <w:t xml:space="preserve"> </w:t>
        <w:br/>
        <w:t>Clean</w:t>
        <w:br/>
        <w:t xml:space="preserve"> </w:t>
        <w:br/>
        <w:t>abstraction</w:t>
        <w:br/>
        <w:t xml:space="preserve"> </w:t>
        <w:br/>
        <w:t>●</w:t>
        <w:br/>
        <w:t xml:space="preserve"> </w:t>
        <w:br/>
        <w:t>Ability</w:t>
        <w:br/>
        <w:t xml:space="preserve"> </w:t>
        <w:br/>
        <w:t>to</w:t>
        <w:br/>
        <w:t xml:space="preserve"> </w:t>
        <w:br/>
        <w:t>switch</w:t>
        <w:br/>
        <w:t xml:space="preserve"> </w:t>
        <w:br/>
        <w:t>providers</w:t>
        <w:br/>
        <w:t xml:space="preserve"> </w:t>
        <w:br/>
        <w:t>if</w:t>
        <w:br/>
        <w:t xml:space="preserve"> </w:t>
        <w:br/>
        <w:t>needed</w:t>
        <w:br/>
        <w:t xml:space="preserve"> </w:t>
        <w:br/>
        <w:t>●</w:t>
        <w:br/>
        <w:t xml:space="preserve"> </w:t>
        <w:br/>
        <w:t>Less</w:t>
        <w:br/>
        <w:t xml:space="preserve"> </w:t>
        <w:br/>
        <w:t>vendor</w:t>
        <w:br/>
        <w:t xml:space="preserve"> </w:t>
        <w:br/>
        <w:t>coupling</w:t>
        <w:br/>
        <w:t xml:space="preserve"> </w:t>
        <w:br/>
        <w:t>Best</w:t>
        <w:br/>
        <w:t xml:space="preserve"> </w:t>
        <w:br/>
        <w:t>practice:</w:t>
        <w:br/>
        <w:t xml:space="preserve"> </w:t>
        <w:br/>
        <w:t>“Use</w:t>
        <w:br/>
        <w:t xml:space="preserve"> </w:t>
        <w:br/>
        <w:t>JPA</w:t>
        <w:br/>
        <w:t xml:space="preserve"> </w:t>
        <w:br/>
        <w:t>APIs,</w:t>
        <w:br/>
        <w:t xml:space="preserve"> </w:t>
        <w:br/>
        <w:t>fall</w:t>
        <w:br/>
        <w:t xml:space="preserve"> </w:t>
        <w:br/>
        <w:t>back</w:t>
        <w:br/>
        <w:t xml:space="preserve"> </w:t>
        <w:br/>
        <w:t>to</w:t>
        <w:br/>
        <w:t xml:space="preserve"> </w:t>
        <w:br/>
        <w:t>Hibernate</w:t>
        <w:br/>
        <w:t xml:space="preserve"> </w:t>
        <w:br/>
        <w:t>only</w:t>
        <w:br/>
        <w:t xml:space="preserve"> </w:t>
        <w:br/>
        <w:t>when</w:t>
        <w:br/>
        <w:t xml:space="preserve"> </w:t>
        <w:br/>
        <w:t>required.”</w:t>
        <w:br/>
        <w:t xml:space="preserve"> </w:t>
        <w:br/>
        <w:t xml:space="preserve"> </w:t>
        <w:br/>
        <w:t>JPQL</w:t>
        <w:br/>
        <w:t xml:space="preserve"> </w:t>
        <w:br/>
        <w:t>vs</w:t>
        <w:br/>
        <w:t xml:space="preserve"> </w:t>
        <w:br/>
        <w:t>HQL</w:t>
        <w:br/>
        <w:t xml:space="preserve"> </w:t>
        <w:br/>
        <w:br/>
        <w:t>●</w:t>
        <w:br/>
        <w:t xml:space="preserve"> </w:t>
        <w:br/>
        <w:t>JPQL</w:t>
        <w:br/>
        <w:t xml:space="preserve"> </w:t>
        <w:br/>
        <w:t>→</w:t>
        <w:br/>
        <w:t xml:space="preserve"> </w:t>
        <w:br/>
        <w:t>defined</w:t>
        <w:br/>
        <w:t xml:space="preserve"> </w:t>
        <w:br/>
        <w:t>by</w:t>
        <w:br/>
        <w:t xml:space="preserve"> </w:t>
        <w:br/>
        <w:t>JPA,</w:t>
        <w:br/>
        <w:t xml:space="preserve"> </w:t>
        <w:br/>
        <w:t>portable</w:t>
        <w:br/>
        <w:t xml:space="preserve"> </w:t>
        <w:br/>
        <w:t>●</w:t>
        <w:br/>
        <w:t xml:space="preserve"> </w:t>
        <w:br/>
        <w:t>HQL</w:t>
        <w:br/>
        <w:t xml:space="preserve"> </w:t>
        <w:br/>
        <w:t>→</w:t>
        <w:br/>
        <w:t xml:space="preserve"> </w:t>
        <w:br/>
        <w:t>Hibernate-specific,</w:t>
        <w:br/>
        <w:t xml:space="preserve"> </w:t>
        <w:br/>
        <w:t>more</w:t>
        <w:br/>
        <w:t xml:space="preserve"> </w:t>
        <w:br/>
        <w:t>powerful</w:t>
        <w:br/>
        <w:t xml:space="preserve"> </w:t>
        <w:br/>
        <w:t>Most</w:t>
        <w:br/>
        <w:t xml:space="preserve"> </w:t>
        <w:br/>
        <w:t>JPQL</w:t>
        <w:br/>
        <w:t xml:space="preserve"> </w:t>
        <w:br/>
        <w:t>queries</w:t>
        <w:br/>
        <w:t xml:space="preserve"> </w:t>
        <w:br/>
        <w:t>run</w:t>
        <w:br/>
        <w:t xml:space="preserve"> </w:t>
        <w:br/>
        <w:t>unchanged</w:t>
        <w:br/>
        <w:t xml:space="preserve"> </w:t>
        <w:br/>
        <w:t>in</w:t>
        <w:br/>
        <w:t xml:space="preserve"> </w:t>
        <w:br/>
        <w:t>Hibernate</w:t>
        <w:br/>
        <w:t xml:space="preserve"> </w:t>
        <w:br/>
        <w:t>because</w:t>
        <w:br/>
        <w:t xml:space="preserve"> </w:t>
        <w:br/>
        <w:t>Hibernate</w:t>
        <w:br/>
        <w:t xml:space="preserve"> </w:t>
        <w:br/>
        <w:t>supports</w:t>
        <w:br/>
        <w:t xml:space="preserve"> </w:t>
        <w:br/>
        <w:t>JPQL.</w:t>
        <w:br/>
        <w:t xml:space="preserve"> 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</w:t>
        <w:br/>
        <w:t xml:space="preserve"> </w:t>
        <w:br/>
        <w:t>Questions</w:t>
        <w:br/>
        <w:t xml:space="preserve"> </w:t>
        <w:br/>
        <w:t>Q:</w:t>
        <w:br/>
        <w:t xml:space="preserve"> </w:t>
        <w:br/>
        <w:t>Can</w:t>
        <w:br/>
        <w:t xml:space="preserve"> </w:t>
        <w:br/>
        <w:t>we</w:t>
        <w:br/>
        <w:t xml:space="preserve"> </w:t>
        <w:br/>
        <w:t>use</w:t>
        <w:br/>
        <w:t xml:space="preserve"> </w:t>
        <w:br/>
        <w:t>JPA</w:t>
        <w:br/>
        <w:t xml:space="preserve"> </w:t>
        <w:br/>
        <w:t>without</w:t>
        <w:br/>
        <w:t xml:space="preserve"> </w:t>
        <w:br/>
        <w:t>Hibernate?</w:t>
        <w:br/>
        <w:t xml:space="preserve"> </w:t>
        <w:br/>
        <w:t>Yes.</w:t>
        <w:br/>
        <w:t xml:space="preserve"> </w:t>
        <w:br/>
        <w:t>Other</w:t>
        <w:br/>
        <w:t xml:space="preserve"> </w:t>
        <w:br/>
        <w:t>implementations</w:t>
        <w:br/>
        <w:t xml:space="preserve"> </w:t>
        <w:br/>
        <w:t>exist</w:t>
        <w:br/>
        <w:t xml:space="preserve"> </w:t>
        <w:br/>
        <w:t>(EclipseLink,</w:t>
        <w:br/>
        <w:t xml:space="preserve"> </w:t>
        <w:br/>
        <w:t>OpenJPA).</w:t>
        <w:br/>
        <w:t xml:space="preserve"> </w:t>
        <w:br/>
        <w:t>Q:</w:t>
        <w:br/>
        <w:t xml:space="preserve"> </w:t>
        <w:br/>
        <w:t>Is</w:t>
        <w:br/>
        <w:t xml:space="preserve"> </w:t>
        <w:br/>
        <w:t>Hibernate</w:t>
        <w:br/>
        <w:t xml:space="preserve"> </w:t>
        <w:br/>
        <w:t>mandatory</w:t>
        <w:br/>
        <w:t xml:space="preserve"> </w:t>
        <w:br/>
        <w:t>for</w:t>
        <w:br/>
        <w:t xml:space="preserve"> </w:t>
        <w:br/>
        <w:t>JPA?</w:t>
        <w:br/>
        <w:t xml:space="preserve"> </w:t>
        <w:br/>
        <w:t>No.</w:t>
        <w:br/>
        <w:t xml:space="preserve"> </w:t>
        <w:br/>
        <w:t>Hibernate</w:t>
        <w:br/>
        <w:t xml:space="preserve"> </w:t>
        <w:br/>
        <w:t>is</w:t>
        <w:br/>
        <w:t xml:space="preserve"> </w:t>
        <w:br/>
        <w:t>just</w:t>
        <w:br/>
        <w:t xml:space="preserve"> </w:t>
        <w:br/>
        <w:t>one</w:t>
        <w:br/>
        <w:t xml:space="preserve"> </w:t>
        <w:br/>
        <w:t>implementation.</w:t>
        <w:br/>
        <w:t xml:space="preserve"> </w:t>
        <w:br/>
        <w:t>Q:</w:t>
        <w:br/>
        <w:t xml:space="preserve"> </w:t>
        <w:br/>
        <w:t>Should</w:t>
        <w:br/>
        <w:t xml:space="preserve"> </w:t>
        <w:br/>
        <w:t>we</w:t>
        <w:br/>
        <w:t xml:space="preserve"> </w:t>
        <w:br/>
        <w:t>avoid</w:t>
        <w:br/>
        <w:t xml:space="preserve"> </w:t>
        <w:br/>
        <w:t>Hibernate-specific</w:t>
        <w:br/>
        <w:t xml:space="preserve"> </w:t>
        <w:br/>
        <w:t>features?</w:t>
        <w:br/>
        <w:t xml:space="preserve"> </w:t>
        <w:br/>
        <w:t>Prefer</w:t>
        <w:br/>
        <w:t xml:space="preserve"> </w:t>
        <w:br/>
        <w:t>JPA</w:t>
        <w:br/>
        <w:t xml:space="preserve"> </w:t>
        <w:br/>
        <w:t>first;</w:t>
        <w:br/>
        <w:t xml:space="preserve"> </w:t>
        <w:br/>
        <w:t>use</w:t>
        <w:br/>
        <w:t xml:space="preserve"> </w:t>
        <w:br/>
        <w:t>Hibernate-specific</w:t>
        <w:br/>
        <w:t xml:space="preserve"> </w:t>
        <w:br/>
        <w:t>features</w:t>
        <w:br/>
        <w:t xml:space="preserve"> </w:t>
        <w:br/>
        <w:t>only</w:t>
        <w:br/>
        <w:t xml:space="preserve"> </w:t>
        <w:br/>
        <w:t>when</w:t>
        <w:br/>
        <w:t xml:space="preserve"> </w:t>
        <w:br/>
        <w:t>they</w:t>
        <w:br/>
        <w:t xml:space="preserve"> </w:t>
        <w:br/>
        <w:t>solve</w:t>
        <w:br/>
        <w:t xml:space="preserve"> </w:t>
        <w:br/>
        <w:t>real</w:t>
        <w:br/>
        <w:t xml:space="preserve"> </w:t>
        <w:br/>
        <w:t>problems.</w:t>
        <w:br/>
        <w:t xml:space="preserve"> </w:t>
        <w:br/>
        <w:t xml:space="preserve"> </w:t>
        <w:br/>
        <w:t>When</w:t>
        <w:br/>
        <w:t xml:space="preserve"> </w:t>
        <w:br/>
        <w:t>I</w:t>
        <w:br/>
        <w:t xml:space="preserve"> </w:t>
        <w:br/>
        <w:t>Choose</w:t>
        <w:br/>
        <w:t xml:space="preserve"> </w:t>
        <w:br/>
        <w:t>Each</w:t>
        <w:br/>
        <w:t xml:space="preserve"> </w:t>
        <w:br/>
        <w:t>●</w:t>
        <w:br/>
        <w:t xml:space="preserve"> </w:t>
        <w:br/>
        <w:t>JPA</w:t>
        <w:br/>
        <w:t xml:space="preserve"> </w:t>
        <w:br/>
        <w:t>○</w:t>
        <w:br/>
        <w:t xml:space="preserve"> </w:t>
        <w:br/>
        <w:t>Standard</w:t>
        <w:br/>
        <w:t xml:space="preserve"> </w:t>
        <w:br/>
        <w:t>CRUD</w:t>
        <w:br/>
        <w:t xml:space="preserve"> </w:t>
        <w:br/>
        <w:t>○</w:t>
        <w:br/>
        <w:t xml:space="preserve"> </w:t>
        <w:br/>
        <w:t>Business</w:t>
        <w:br/>
        <w:t xml:space="preserve"> </w:t>
        <w:br/>
        <w:t>applications</w:t>
        <w:br/>
        <w:t xml:space="preserve"> </w:t>
        <w:br/>
        <w:t>○</w:t>
        <w:br/>
        <w:t xml:space="preserve"> </w:t>
        <w:br/>
        <w:t>Long-term</w:t>
        <w:br/>
        <w:t xml:space="preserve"> </w:t>
        <w:br/>
        <w:t>maintainability</w:t>
        <w:br/>
        <w:t xml:space="preserve"> </w:t>
        <w:br/>
        <w:t>○</w:t>
        <w:br/>
        <w:t xml:space="preserve"> </w:t>
        <w:br/>
        <w:t>Framework</w:t>
        <w:br/>
        <w:t xml:space="preserve"> </w:t>
        <w:br/>
        <w:t>neutrality</w:t>
        <w:br/>
        <w:t xml:space="preserve"> </w:t>
        <w:br/>
        <w:t>●</w:t>
        <w:br/>
        <w:t xml:space="preserve"> </w:t>
        <w:br/>
        <w:t>Hibernate-specific</w:t>
        <w:br/>
        <w:t xml:space="preserve"> </w:t>
        <w:br/>
        <w:t>○</w:t>
        <w:br/>
        <w:t xml:space="preserve"> </w:t>
        <w:br/>
        <w:t>Performance</w:t>
        <w:br/>
        <w:t xml:space="preserve"> </w:t>
        <w:br/>
        <w:t>tuning</w:t>
        <w:br/>
        <w:t xml:space="preserve"> </w:t>
        <w:br/>
        <w:t>○</w:t>
        <w:br/>
        <w:t xml:space="preserve"> </w:t>
        <w:br/>
        <w:t>Advanced</w:t>
        <w:br/>
        <w:t xml:space="preserve"> </w:t>
        <w:br/>
        <w:t>caching</w:t>
        <w:br/>
        <w:t xml:space="preserve"> </w:t>
        <w:br/>
        <w:t>○</w:t>
        <w:br/>
        <w:t xml:space="preserve"> </w:t>
        <w:br/>
        <w:t>Legacy</w:t>
        <w:br/>
        <w:t xml:space="preserve"> </w:t>
        <w:br/>
        <w:t>DB</w:t>
        <w:br/>
        <w:t xml:space="preserve"> </w:t>
        <w:br/>
        <w:t>quirks</w:t>
        <w:br/>
        <w:t xml:space="preserve"> </w:t>
        <w:br/>
        <w:t>○</w:t>
        <w:br/>
        <w:t xml:space="preserve"> </w:t>
        <w:br/>
        <w:t>High-volume</w:t>
        <w:br/>
        <w:t xml:space="preserve"> </w:t>
        <w:br/>
        <w:t>batch</w:t>
        <w:br/>
        <w:t xml:space="preserve"> </w:t>
        <w:br/>
        <w:t>jobs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JPA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standard</w:t>
        <w:br/>
        <w:t xml:space="preserve"> </w:t>
        <w:br/>
        <w:t>specification</w:t>
        <w:br/>
        <w:t xml:space="preserve"> </w:t>
        <w:br/>
        <w:t>that</w:t>
        <w:br/>
        <w:t xml:space="preserve"> </w:t>
        <w:br/>
        <w:t>defines</w:t>
        <w:br/>
        <w:t xml:space="preserve"> </w:t>
        <w:br/>
        <w:t>ORM</w:t>
        <w:br/>
        <w:t xml:space="preserve"> </w:t>
        <w:br/>
        <w:t>behavior,</w:t>
        <w:br/>
        <w:t xml:space="preserve"> </w:t>
        <w:br/>
        <w:t>while</w:t>
        <w:br/>
        <w:t xml:space="preserve"> </w:t>
        <w:br/>
        <w:t>Hibernate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concrete</w:t>
        <w:br/>
        <w:t xml:space="preserve"> </w:t>
        <w:br/>
        <w:t>ORM</w:t>
        <w:br/>
        <w:t xml:space="preserve"> </w:t>
        <w:br/>
        <w:t>framework</w:t>
        <w:br/>
        <w:t xml:space="preserve"> </w:t>
        <w:br/>
        <w:t>that</w:t>
        <w:br/>
        <w:t xml:space="preserve"> </w:t>
        <w:br/>
        <w:t>implements</w:t>
        <w:br/>
        <w:t xml:space="preserve"> </w:t>
        <w:br/>
        <w:t>JPA</w:t>
        <w:br/>
        <w:t xml:space="preserve"> </w:t>
        <w:br/>
        <w:t>and</w:t>
        <w:br/>
        <w:t xml:space="preserve"> </w:t>
        <w:br/>
        <w:t>provides</w:t>
        <w:br/>
        <w:t xml:space="preserve"> </w:t>
        <w:br/>
        <w:t>additional</w:t>
        <w:br/>
        <w:t xml:space="preserve"> </w:t>
        <w:br/>
        <w:t>advanced</w:t>
        <w:br/>
        <w:t xml:space="preserve"> </w:t>
        <w:br/>
        <w:t>features.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Boot,</w:t>
        <w:br/>
        <w:t xml:space="preserve"> </w:t>
        <w:br/>
        <w:t>I</w:t>
        <w:br/>
        <w:t xml:space="preserve"> </w:t>
        <w:br/>
        <w:t>code</w:t>
        <w:br/>
        <w:t xml:space="preserve"> </w:t>
        <w:br/>
        <w:t>against</w:t>
        <w:br/>
        <w:t xml:space="preserve"> </w:t>
        <w:br/>
        <w:t>JPA</w:t>
        <w:br/>
        <w:t xml:space="preserve"> </w:t>
        <w:br/>
        <w:t>and</w:t>
        <w:br/>
        <w:t xml:space="preserve"> </w:t>
        <w:br/>
        <w:t>use</w:t>
        <w:br/>
        <w:t xml:space="preserve"> </w:t>
        <w:br/>
        <w:t>Hibernate</w:t>
        <w:br/>
        <w:t xml:space="preserve"> </w:t>
        <w:br/>
        <w:t>as</w:t>
        <w:br/>
        <w:t xml:space="preserve"> </w:t>
        <w:br/>
        <w:t>the</w:t>
        <w:br/>
        <w:t xml:space="preserve"> </w:t>
        <w:br/>
        <w:t>provider.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Entity?</w:t>
        <w:br/>
        <w:t xml:space="preserve"> </w:t>
        <w:br/>
        <w:br/>
        <w:t>An</w:t>
        <w:br/>
        <w:t xml:space="preserve"> </w:t>
        <w:br/>
        <w:t>Entity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lightweight,</w:t>
        <w:br/>
        <w:t xml:space="preserve"> </w:t>
        <w:br/>
        <w:t>persistent</w:t>
        <w:br/>
        <w:t xml:space="preserve"> </w:t>
        <w:br/>
        <w:t>domain</w:t>
        <w:br/>
        <w:t xml:space="preserve"> </w:t>
        <w:br/>
        <w:t>object</w:t>
        <w:br/>
        <w:t xml:space="preserve"> </w:t>
        <w:br/>
        <w:t>that</w:t>
        <w:br/>
        <w:t xml:space="preserve"> </w:t>
        <w:br/>
        <w:t>represents</w:t>
        <w:br/>
        <w:t xml:space="preserve"> </w:t>
        <w:br/>
        <w:t>a</w:t>
        <w:br/>
        <w:t xml:space="preserve"> </w:t>
        <w:br/>
        <w:t>table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relational</w:t>
        <w:br/>
        <w:t xml:space="preserve"> </w:t>
        <w:br/>
        <w:t>database</w:t>
        <w:br/>
        <w:t>.</w:t>
        <w:br/>
        <w:t xml:space="preserve"> </w:t>
        <w:br/>
        <w:t>Each</w:t>
        <w:br/>
        <w:t xml:space="preserve"> </w:t>
        <w:br/>
        <w:t>instance</w:t>
        <w:br/>
        <w:t xml:space="preserve"> </w:t>
        <w:br/>
        <w:t>of</w:t>
        <w:br/>
        <w:t xml:space="preserve"> </w:t>
        <w:br/>
        <w:t>an</w:t>
        <w:br/>
        <w:t xml:space="preserve"> </w:t>
        <w:br/>
        <w:t>entity</w:t>
        <w:br/>
        <w:t xml:space="preserve"> </w:t>
        <w:br/>
        <w:t>corresponds</w:t>
        <w:br/>
        <w:t xml:space="preserve"> </w:t>
        <w:br/>
        <w:t>to</w:t>
        <w:br/>
        <w:t xml:space="preserve"> </w:t>
        <w:br/>
        <w:t>one</w:t>
        <w:br/>
        <w:t xml:space="preserve"> </w:t>
        <w:br/>
        <w:t>row</w:t>
        <w:br/>
        <w:t xml:space="preserve"> </w:t>
        <w:br/>
        <w:t>in</w:t>
        <w:br/>
        <w:t xml:space="preserve"> </w:t>
        <w:br/>
        <w:t>that</w:t>
        <w:br/>
        <w:t xml:space="preserve"> </w:t>
        <w:br/>
        <w:t>table.</w:t>
        <w:br/>
        <w:t xml:space="preserve"> </w:t>
        <w:br/>
        <w:t>In</w:t>
        <w:br/>
        <w:t xml:space="preserve"> </w:t>
        <w:br/>
        <w:t>JPA,</w:t>
        <w:br/>
        <w:t xml:space="preserve"> </w:t>
        <w:br/>
        <w:t>an</w:t>
        <w:br/>
        <w:t xml:space="preserve"> </w:t>
        <w:br/>
        <w:t>entity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POJO</w:t>
        <w:br/>
        <w:t xml:space="preserve"> </w:t>
        <w:br/>
        <w:t>managed</w:t>
        <w:br/>
        <w:t xml:space="preserve"> </w:t>
        <w:br/>
        <w:t>by</w:t>
        <w:br/>
        <w:t xml:space="preserve"> </w:t>
        <w:br/>
        <w:t>the</w:t>
        <w:br/>
        <w:t xml:space="preserve"> </w:t>
        <w:br/>
        <w:t>persistence</w:t>
        <w:br/>
        <w:t xml:space="preserve"> </w:t>
        <w:br/>
        <w:t>context</w:t>
        <w:br/>
        <w:t>.</w:t>
        <w:br/>
        <w:t xml:space="preserve"> </w:t>
        <w:br/>
        <w:t xml:space="preserve"> </w:t>
        <w:br/>
        <w:t>Formal</w:t>
        <w:br/>
        <w:t xml:space="preserve"> </w:t>
        <w:br/>
        <w:t>Definition</w:t>
        <w:br/>
        <w:t xml:space="preserve"> </w:t>
        <w:br/>
        <w:t>(Interview</w:t>
        <w:br/>
        <w:t xml:space="preserve"> </w:t>
        <w:br/>
        <w:t>Style)</w:t>
        <w:br/>
        <w:t xml:space="preserve"> </w:t>
        <w:br/>
        <w:t>An</w:t>
        <w:br/>
        <w:t xml:space="preserve"> </w:t>
        <w:br/>
        <w:t>entity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JPA-managed</w:t>
        <w:br/>
        <w:t xml:space="preserve"> </w:t>
        <w:br/>
        <w:t>object</w:t>
        <w:br/>
        <w:t xml:space="preserve"> </w:t>
        <w:br/>
        <w:t>that</w:t>
        <w:br/>
        <w:t xml:space="preserve"> </w:t>
        <w:br/>
        <w:t>has</w:t>
        <w:br/>
        <w:t xml:space="preserve"> </w:t>
        <w:br/>
        <w:t>a</w:t>
        <w:br/>
        <w:t xml:space="preserve"> </w:t>
        <w:br/>
        <w:t>persistent</w:t>
        <w:br/>
        <w:t xml:space="preserve"> </w:t>
        <w:br/>
        <w:t>identity</w:t>
        <w:br/>
        <w:t xml:space="preserve"> </w:t>
        <w:br/>
        <w:t>and</w:t>
        <w:br/>
        <w:t xml:space="preserve"> </w:t>
        <w:br/>
        <w:t>is</w:t>
        <w:br/>
        <w:t xml:space="preserve"> </w:t>
        <w:br/>
        <w:t>mapped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database</w:t>
        <w:br/>
        <w:t xml:space="preserve"> </w:t>
        <w:br/>
        <w:t>table,</w:t>
        <w:br/>
        <w:t xml:space="preserve"> </w:t>
        <w:br/>
        <w:t>with</w:t>
        <w:br/>
        <w:t xml:space="preserve"> </w:t>
        <w:br/>
        <w:t>its</w:t>
        <w:br/>
        <w:t xml:space="preserve"> </w:t>
        <w:br/>
        <w:t>lifecycle</w:t>
        <w:br/>
        <w:t xml:space="preserve"> </w:t>
        <w:br/>
        <w:t>controlled</w:t>
        <w:br/>
        <w:t xml:space="preserve"> </w:t>
        <w:br/>
        <w:t>by</w:t>
        <w:br/>
        <w:t xml:space="preserve"> </w:t>
        <w:br/>
        <w:t>the</w:t>
        <w:br/>
        <w:t xml:space="preserve"> </w:t>
        <w:br/>
        <w:t>persistence</w:t>
        <w:br/>
        <w:t xml:space="preserve"> </w:t>
        <w:br/>
        <w:t>context.</w:t>
        <w:br/>
        <w:t xml:space="preserve"> </w:t>
        <w:br/>
        <w:t xml:space="preserve"> </w:t>
        <w:br/>
        <w:t>Key</w:t>
        <w:br/>
        <w:t xml:space="preserve"> </w:t>
        <w:br/>
        <w:t>Characteristics</w:t>
        <w:br/>
        <w:t xml:space="preserve"> </w:t>
        <w:br/>
        <w:t>of</w:t>
        <w:br/>
        <w:t xml:space="preserve"> </w:t>
        <w:br/>
        <w:t>an</w:t>
        <w:br/>
        <w:t xml:space="preserve"> </w:t>
        <w:br/>
        <w:t>Entity</w:t>
        <w:br/>
        <w:t xml:space="preserve"> </w:t>
        <w:br/>
        <w:t>1.</w:t>
        <w:br/>
        <w:t xml:space="preserve"> </w:t>
        <w:br/>
        <w:t>Persistent</w:t>
        <w:br/>
        <w:t xml:space="preserve"> </w:t>
        <w:br/>
        <w:t>Identity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entity</w:t>
        <w:br/>
        <w:t xml:space="preserve"> </w:t>
        <w:br/>
        <w:t>has</w:t>
        <w:br/>
        <w:t xml:space="preserve"> </w:t>
        <w:br/>
        <w:t>a</w:t>
        <w:br/>
        <w:t xml:space="preserve"> </w:t>
        <w:br/>
        <w:t>primary</w:t>
        <w:br/>
        <w:t xml:space="preserve"> </w:t>
        <w:br/>
        <w:t>key</w:t>
        <w:br/>
        <w:t xml:space="preserve"> </w:t>
        <w:br/>
        <w:t>●</w:t>
        <w:br/>
        <w:t xml:space="preserve"> </w:t>
        <w:br/>
        <w:t>Identity</w:t>
        <w:br/>
        <w:t xml:space="preserve"> </w:t>
        <w:br/>
        <w:t>remains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across</w:t>
        <w:br/>
        <w:t xml:space="preserve"> </w:t>
        <w:br/>
        <w:t>persistence</w:t>
        <w:br/>
        <w:t xml:space="preserve"> </w:t>
        <w:br/>
        <w:t>operations</w:t>
        <w:br/>
        <w:t xml:space="preserve"> </w:t>
        <w:br/>
        <w:t>●</w:t>
        <w:br/>
        <w:t xml:space="preserve"> </w:t>
        <w:br/>
        <w:t>Defined</w:t>
        <w:br/>
        <w:t xml:space="preserve"> </w:t>
        <w:br/>
        <w:t>using</w:t>
        <w:br/>
        <w:t xml:space="preserve"> </w:t>
        <w:br/>
        <w:t>@Id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what</w:t>
        <w:br/>
        <w:t xml:space="preserve"> </w:t>
        <w:br/>
        <w:t>differentiates</w:t>
        <w:br/>
        <w:t xml:space="preserve"> </w:t>
        <w:br/>
        <w:t>an</w:t>
        <w:br/>
        <w:t xml:space="preserve"> </w:t>
        <w:br/>
        <w:t>entity</w:t>
        <w:br/>
        <w:t xml:space="preserve"> </w:t>
        <w:br/>
        <w:t>from</w:t>
        <w:br/>
        <w:t xml:space="preserve"> </w:t>
        <w:br/>
        <w:t>a</w:t>
        <w:br/>
        <w:t xml:space="preserve"> </w:t>
        <w:br/>
        <w:t>simple</w:t>
        <w:br/>
        <w:t xml:space="preserve"> </w:t>
        <w:br/>
        <w:t>DTO.</w:t>
        <w:br/>
        <w:t xml:space="preserve"> </w:t>
        <w:br/>
        <w:t xml:space="preserve"> </w:t>
        <w:br/>
        <w:t>2.</w:t>
        <w:br/>
        <w:t xml:space="preserve"> </w:t>
        <w:br/>
        <w:t>Managed</w:t>
        <w:br/>
        <w:t xml:space="preserve"> </w:t>
        <w:br/>
        <w:t>Lifecycle</w:t>
        <w:br/>
        <w:t xml:space="preserve"> </w:t>
        <w:br/>
        <w:t>An</w:t>
        <w:br/>
        <w:t xml:space="preserve"> </w:t>
        <w:br/>
        <w:t>entity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in</w:t>
        <w:br/>
        <w:t xml:space="preserve"> </w:t>
        <w:br/>
        <w:t>different</w:t>
        <w:br/>
        <w:t xml:space="preserve"> </w:t>
        <w:br/>
        <w:t>states:</w:t>
        <w:br/>
        <w:t xml:space="preserve"> </w:t>
        <w:br/>
        <w:t>●</w:t>
        <w:br/>
        <w:t xml:space="preserve"> </w:t>
        <w:br/>
        <w:t>Transient</w:t>
        <w:br/>
        <w:t xml:space="preserve"> </w:t>
        <w:br/>
        <w:t>–</w:t>
        <w:br/>
        <w:t xml:space="preserve"> </w:t>
        <w:br/>
        <w:t>new,</w:t>
        <w:br/>
        <w:t xml:space="preserve"> </w:t>
        <w:br/>
        <w:t>not</w:t>
        <w:br/>
        <w:t xml:space="preserve"> </w:t>
        <w:br/>
        <w:t>associated</w:t>
        <w:br/>
        <w:t xml:space="preserve"> </w:t>
        <w:br/>
        <w:t>with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●</w:t>
        <w:br/>
        <w:t xml:space="preserve"> </w:t>
        <w:br/>
        <w:t>Managed</w:t>
        <w:br/>
        <w:t xml:space="preserve"> </w:t>
        <w:br/>
        <w:t>(Persistent)</w:t>
        <w:br/>
        <w:t xml:space="preserve"> </w:t>
        <w:br/>
        <w:t>–</w:t>
        <w:br/>
        <w:t xml:space="preserve"> </w:t>
        <w:br/>
        <w:t>tracked</w:t>
        <w:br/>
        <w:t xml:space="preserve"> </w:t>
        <w:br/>
        <w:t>by</w:t>
        <w:br/>
        <w:t xml:space="preserve"> </w:t>
        <w:br/>
        <w:t>JPA</w:t>
        <w:br/>
        <w:t xml:space="preserve"> </w:t>
        <w:br/>
        <w:t>●</w:t>
        <w:br/>
        <w:t xml:space="preserve"> </w:t>
        <w:br/>
        <w:t>Detached</w:t>
        <w:br/>
        <w:t xml:space="preserve"> </w:t>
        <w:br/>
        <w:t>–</w:t>
        <w:br/>
        <w:t xml:space="preserve"> </w:t>
        <w:br/>
        <w:t>no</w:t>
        <w:br/>
        <w:t xml:space="preserve"> </w:t>
        <w:br/>
        <w:t>longer</w:t>
        <w:br/>
        <w:t xml:space="preserve"> </w:t>
        <w:br/>
        <w:t>tracked</w:t>
        <w:br/>
        <w:t xml:space="preserve"> </w:t>
        <w:br/>
        <w:t>●</w:t>
        <w:br/>
        <w:t xml:space="preserve"> </w:t>
        <w:br/>
        <w:t>Removed</w:t>
        <w:br/>
        <w:t xml:space="preserve"> </w:t>
        <w:br/>
        <w:t>–</w:t>
        <w:br/>
        <w:t xml:space="preserve"> </w:t>
        <w:br/>
        <w:t>scheduled</w:t>
        <w:br/>
        <w:t xml:space="preserve"> </w:t>
        <w:br/>
        <w:t>for</w:t>
        <w:br/>
        <w:t xml:space="preserve"> </w:t>
        <w:br/>
        <w:t>deletion</w:t>
        <w:br/>
        <w:t xml:space="preserve"> </w:t>
        <w:br/>
        <w:t>JPA</w:t>
        <w:br/>
        <w:t xml:space="preserve"> </w:t>
        <w:br/>
        <w:t>automatically</w:t>
        <w:br/>
        <w:t xml:space="preserve"> </w:t>
        <w:br/>
        <w:t>tracks</w:t>
        <w:br/>
        <w:t xml:space="preserve"> </w:t>
        <w:br/>
        <w:t>changes</w:t>
        <w:br/>
        <w:t xml:space="preserve"> </w:t>
        <w:br/>
        <w:t>to</w:t>
        <w:br/>
        <w:t xml:space="preserve"> </w:t>
        <w:br/>
        <w:t>managed</w:t>
        <w:br/>
        <w:t xml:space="preserve"> </w:t>
        <w:br/>
        <w:t>entities</w:t>
        <w:br/>
        <w:t xml:space="preserve"> </w:t>
        <w:br/>
        <w:t>(</w:t>
        <w:br/>
        <w:t>dirty</w:t>
        <w:br/>
        <w:t xml:space="preserve"> </w:t>
        <w:br/>
        <w:t>checking</w:t>
        <w:br/>
        <w:t>).</w:t>
        <w:br/>
        <w:t xml:space="preserve"> </w:t>
        <w:br/>
        <w:t xml:space="preserve"> </w:t>
        <w:br/>
        <w:t>3.</w:t>
        <w:br/>
        <w:t xml:space="preserve"> </w:t>
        <w:br/>
        <w:t>POJO-Based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need</w:t>
        <w:br/>
        <w:t xml:space="preserve"> </w:t>
        <w:br/>
        <w:t>to</w:t>
        <w:br/>
        <w:t xml:space="preserve"> </w:t>
        <w:br/>
        <w:t>extend</w:t>
        <w:br/>
        <w:t xml:space="preserve"> </w:t>
        <w:br/>
        <w:t>framework</w:t>
        <w:br/>
        <w:t xml:space="preserve"> </w:t>
        <w:br/>
        <w:t>classes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dependency</w:t>
        <w:br/>
        <w:t xml:space="preserve"> </w:t>
        <w:br/>
        <w:t>on</w:t>
        <w:br/>
        <w:t xml:space="preserve"> </w:t>
        <w:br/>
        <w:t>Hibernate/JPA</w:t>
        <w:br/>
        <w:t xml:space="preserve"> </w:t>
        <w:br/>
        <w:t>APIs</w:t>
        <w:br/>
        <w:t xml:space="preserve"> </w:t>
        <w:br/>
        <w:t>in</w:t>
        <w:br/>
        <w:t xml:space="preserve"> </w:t>
        <w:br/>
        <w:t>business</w:t>
        <w:br/>
        <w:t xml:space="preserve"> </w:t>
        <w:br/>
        <w:t>logic</w:t>
        <w:br/>
        <w:t xml:space="preserve"> </w:t>
        <w:br/>
        <w:t>●</w:t>
        <w:br/>
        <w:t xml:space="preserve"> </w:t>
        <w:br/>
        <w:t>Enables</w:t>
        <w:br/>
        <w:t xml:space="preserve"> </w:t>
        <w:br/>
        <w:t>clean</w:t>
        <w:br/>
        <w:t xml:space="preserve"> </w:t>
        <w:br/>
        <w:t>domain</w:t>
        <w:br/>
        <w:t xml:space="preserve"> </w:t>
        <w:br/>
        <w:t>modeling</w:t>
        <w:br/>
        <w:t xml:space="preserve"> </w:t>
        <w:br/>
        <w:t xml:space="preserve"> </w:t>
        <w:br/>
        <w:br/>
        <w:t>4.</w:t>
        <w:br/>
        <w:t xml:space="preserve"> </w:t>
        <w:br/>
        <w:t>Mapped</w:t>
        <w:br/>
        <w:t xml:space="preserve"> </w:t>
        <w:br/>
        <w:t>to</w:t>
        <w:br/>
        <w:t xml:space="preserve"> </w:t>
        <w:br/>
        <w:t>Database</w:t>
        <w:br/>
        <w:t xml:space="preserve"> </w:t>
        <w:br/>
        <w:t>Structure</w:t>
        <w:br/>
        <w:t xml:space="preserve"> </w:t>
        <w:br/>
        <w:t>●</w:t>
        <w:br/>
        <w:t xml:space="preserve"> </w:t>
        <w:br/>
        <w:t>Table</w:t>
        <w:br/>
        <w:t xml:space="preserve"> </w:t>
        <w:br/>
        <w:t>mapping</w:t>
        <w:br/>
        <w:t xml:space="preserve"> </w:t>
        <w:br/>
        <w:t>via</w:t>
        <w:br/>
        <w:t xml:space="preserve"> </w:t>
        <w:br/>
        <w:t>@Table</w:t>
        <w:br/>
        <w:t xml:space="preserve"> </w:t>
        <w:br/>
        <w:t>●</w:t>
        <w:br/>
        <w:t xml:space="preserve"> </w:t>
        <w:br/>
        <w:t>Column</w:t>
        <w:br/>
        <w:t xml:space="preserve"> </w:t>
        <w:br/>
        <w:t>mapping</w:t>
        <w:br/>
        <w:t xml:space="preserve"> </w:t>
        <w:br/>
        <w:t>via</w:t>
        <w:br/>
        <w:t xml:space="preserve"> </w:t>
        <w:br/>
        <w:t>@Column</w:t>
        <w:br/>
        <w:t xml:space="preserve"> </w:t>
        <w:br/>
        <w:t>●</w:t>
        <w:br/>
        <w:t xml:space="preserve"> </w:t>
        <w:br/>
        <w:t>Relationships</w:t>
        <w:br/>
        <w:t xml:space="preserve"> </w:t>
        <w:br/>
        <w:t>via</w:t>
        <w:br/>
        <w:t xml:space="preserve"> </w:t>
        <w:br/>
        <w:t>@OneToMany</w:t>
        <w:br/>
        <w:t>,</w:t>
        <w:br/>
        <w:t xml:space="preserve"> </w:t>
        <w:br/>
        <w:t>@ManyToOne</w:t>
        <w:br/>
        <w:t>,</w:t>
        <w:br/>
        <w:t xml:space="preserve"> </w:t>
        <w:br/>
        <w:t>etc.</w:t>
        <w:br/>
        <w:t xml:space="preserve"> </w:t>
        <w:br/>
        <w:t xml:space="preserve"> </w:t>
        <w:br/>
        <w:t>Minimal</w:t>
        <w:br/>
        <w:t xml:space="preserve"> </w:t>
        <w:br/>
        <w:t>Example</w:t>
        <w:br/>
        <w:t xml:space="preserve"> </w:t>
        <w:br/>
        <w:t>@Entity</w:t>
        <w:br/>
        <w:t xml:space="preserve"> </w:t>
        <w:br/>
        <w:t>@Table(name</w:t>
        <w:br/>
        <w:t xml:space="preserve"> </w:t>
        <w:br/>
        <w:t>=</w:t>
        <w:br/>
        <w:t xml:space="preserve"> </w:t>
        <w:br/>
        <w:t>"orders")</w:t>
        <w:br/>
        <w:t xml:space="preserve"> </w:t>
        <w:br/>
        <w:t>public</w:t>
        <w:br/>
        <w:t xml:space="preserve"> </w:t>
        <w:br/>
        <w:t>class</w:t>
        <w:br/>
        <w:t xml:space="preserve"> </w:t>
        <w:br/>
        <w:t>Order</w:t>
        <w:br/>
        <w:t xml:space="preserve"> </w:t>
        <w:br/>
        <w:t>{</w:t>
        <w:br/>
        <w:t xml:space="preserve"> </w:t>
        <w:br/>
        <w:t xml:space="preserve"> </w:t>
        <w:br/>
        <w:t xml:space="preserve">    </w:t>
        <w:br/>
        <w:t>@Id</w:t>
        <w:br/>
        <w:t xml:space="preserve"> </w:t>
        <w:br/>
        <w:t xml:space="preserve">    </w:t>
        <w:br/>
        <w:t>@GeneratedValue</w:t>
        <w:br/>
        <w:t xml:space="preserve"> </w:t>
        <w:br/>
        <w:t xml:space="preserve">    </w:t>
        <w:br/>
        <w:t>private</w:t>
        <w:br/>
        <w:t xml:space="preserve"> </w:t>
        <w:br/>
        <w:t>Long</w:t>
        <w:br/>
        <w:t xml:space="preserve"> </w:t>
        <w:br/>
        <w:t>id;</w:t>
        <w:br/>
        <w:t xml:space="preserve"> </w:t>
        <w:br/>
        <w:t xml:space="preserve"> </w:t>
        <w:br/>
        <w:t xml:space="preserve">    </w:t>
        <w:br/>
        <w:t>private</w:t>
        <w:br/>
        <w:t xml:space="preserve"> </w:t>
        <w:br/>
        <w:t>String</w:t>
        <w:br/>
        <w:t xml:space="preserve"> </w:t>
        <w:br/>
        <w:t>status;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Entity</w:t>
        <w:br/>
        <w:t xml:space="preserve"> </w:t>
        <w:br/>
        <w:t>vs</w:t>
        <w:br/>
        <w:t xml:space="preserve"> </w:t>
        <w:br/>
        <w:t>DTO</w:t>
        <w:br/>
        <w:t xml:space="preserve"> </w:t>
        <w:br/>
        <w:t>(Very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Question)</w:t>
        <w:br/>
        <w:t xml:space="preserve"> </w:t>
        <w:br/>
        <w:t>Aspect</w:t>
        <w:br/>
        <w:t xml:space="preserve"> </w:t>
        <w:br/>
        <w:t>Entity</w:t>
        <w:br/>
        <w:t xml:space="preserve"> </w:t>
        <w:br/>
        <w:t>DTO</w:t>
        <w:br/>
        <w:t xml:space="preserve"> </w:t>
        <w:br/>
        <w:t>Purpose</w:t>
        <w:br/>
        <w:t xml:space="preserve"> </w:t>
        <w:br/>
        <w:t>Persistence</w:t>
        <w:br/>
        <w:t xml:space="preserve"> </w:t>
        <w:br/>
        <w:t>Data</w:t>
        <w:br/>
        <w:t xml:space="preserve"> </w:t>
        <w:br/>
        <w:t>transfer</w:t>
        <w:br/>
        <w:t xml:space="preserve"> </w:t>
        <w:br/>
        <w:t>Managed</w:t>
        <w:br/>
        <w:t xml:space="preserve"> </w:t>
        <w:br/>
        <w:t>by</w:t>
        <w:br/>
        <w:t xml:space="preserve"> </w:t>
        <w:br/>
        <w:t>JPA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br/>
        <w:t>Has</w:t>
        <w:br/>
        <w:t xml:space="preserve"> </w:t>
        <w:br/>
        <w:t>identity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Lifecycle</w:t>
        <w:br/>
        <w:t xml:space="preserve"> </w:t>
        <w:br/>
        <w:t>Managed</w:t>
        <w:br/>
        <w:t xml:space="preserve"> </w:t>
        <w:br/>
        <w:t>Plain</w:t>
        <w:br/>
        <w:t xml:space="preserve"> </w:t>
        <w:br/>
        <w:t>object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API</w:t>
        <w:br/>
        <w:t xml:space="preserve"> </w:t>
        <w:br/>
        <w:t>layer</w:t>
        <w:br/>
        <w:t xml:space="preserve"> </w:t>
        <w:br/>
        <w:t>Should</w:t>
        <w:br/>
        <w:t xml:space="preserve"> </w:t>
        <w:br/>
        <w:t>be</w:t>
        <w:br/>
        <w:t xml:space="preserve"> </w:t>
        <w:br/>
        <w:t>avoided</w:t>
        <w:br/>
        <w:t xml:space="preserve"> </w:t>
        <w:br/>
        <w:t>Recommende</w:t>
        <w:br/>
        <w:t>d</w:t>
        <w:br/>
        <w:t xml:space="preserve"> </w:t>
        <w:br/>
        <w:t>Best</w:t>
        <w:br/>
        <w:t xml:space="preserve"> </w:t>
        <w:br/>
        <w:t>practice:</w:t>
        <w:br/>
        <w:t xml:space="preserve"> </w:t>
        <w:br/>
        <w:t>Do</w:t>
        <w:br/>
        <w:t xml:space="preserve"> </w:t>
        <w:br/>
        <w:t>not</w:t>
        <w:br/>
        <w:t xml:space="preserve"> </w:t>
        <w:br/>
        <w:t>expose</w:t>
        <w:br/>
        <w:t xml:space="preserve"> </w:t>
        <w:br/>
        <w:t>entities</w:t>
        <w:br/>
        <w:t xml:space="preserve"> </w:t>
        <w:br/>
        <w:t>directly</w:t>
        <w:br/>
        <w:t xml:space="preserve"> </w:t>
        <w:br/>
        <w:t>from</w:t>
        <w:br/>
        <w:t xml:space="preserve"> </w:t>
        <w:br/>
        <w:t>REST</w:t>
        <w:br/>
        <w:t xml:space="preserve"> </w:t>
        <w:br/>
        <w:t>APIs.</w:t>
        <w:br/>
        <w:t xml:space="preserve"> </w:t>
        <w:br/>
        <w:t xml:space="preserve"> </w:t>
        <w:br/>
        <w:t>Important</w:t>
        <w:br/>
        <w:t xml:space="preserve"> </w:t>
        <w:br/>
        <w:t>Rules</w:t>
        <w:br/>
        <w:t xml:space="preserve"> </w:t>
        <w:br/>
        <w:t>for</w:t>
        <w:br/>
        <w:t xml:space="preserve"> </w:t>
        <w:br/>
        <w:t>Entities</w:t>
        <w:br/>
        <w:t xml:space="preserve"> </w:t>
        <w:br/>
        <w:t>1.</w:t>
        <w:br/>
        <w:t xml:space="preserve"> </w:t>
        <w:br/>
        <w:t>Must</w:t>
        <w:br/>
        <w:t xml:space="preserve"> </w:t>
        <w:br/>
        <w:t>have</w:t>
        <w:br/>
        <w:t xml:space="preserve"> </w:t>
        <w:br/>
        <w:t>a</w:t>
        <w:br/>
        <w:t xml:space="preserve"> </w:t>
        <w:br/>
        <w:t>no-arg</w:t>
        <w:br/>
        <w:t xml:space="preserve"> </w:t>
        <w:br/>
        <w:t>constructor</w:t>
        <w:br/>
        <w:t xml:space="preserve"> </w:t>
        <w:br/>
        <w:t>(public</w:t>
        <w:br/>
        <w:t xml:space="preserve"> </w:t>
        <w:br/>
        <w:t>or</w:t>
        <w:br/>
        <w:t xml:space="preserve"> </w:t>
        <w:br/>
        <w:t>protected)</w:t>
        <w:br/>
        <w:t xml:space="preserve"> </w:t>
        <w:br/>
        <w:t>2.</w:t>
        <w:br/>
        <w:t xml:space="preserve"> </w:t>
        <w:br/>
        <w:t>Must</w:t>
        <w:br/>
        <w:t xml:space="preserve"> </w:t>
        <w:br/>
        <w:t>not</w:t>
        <w:br/>
        <w:t xml:space="preserve"> </w:t>
        <w:br/>
        <w:t>be</w:t>
        <w:br/>
        <w:t xml:space="preserve"> </w:t>
        <w:br/>
        <w:t>final</w:t>
        <w:br/>
        <w:t xml:space="preserve"> </w:t>
        <w:br/>
        <w:t>3.</w:t>
        <w:br/>
        <w:t xml:space="preserve"> </w:t>
        <w:br/>
        <w:t>Fields</w:t>
        <w:br/>
        <w:t xml:space="preserve"> </w:t>
        <w:br/>
        <w:t>or</w:t>
        <w:br/>
        <w:t xml:space="preserve"> </w:t>
        <w:br/>
        <w:t>getters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accessible</w:t>
        <w:br/>
        <w:t xml:space="preserve"> </w:t>
        <w:br/>
        <w:t>4.</w:t>
        <w:br/>
        <w:t xml:space="preserve"> </w:t>
        <w:br/>
        <w:t>Equals</w:t>
        <w:br/>
        <w:t xml:space="preserve"> </w:t>
        <w:br/>
        <w:t>&amp;</w:t>
        <w:br/>
        <w:t xml:space="preserve"> </w:t>
        <w:br/>
        <w:t>hashCode</w:t>
        <w:br/>
        <w:t xml:space="preserve"> </w:t>
        <w:br/>
        <w:t>should</w:t>
        <w:br/>
        <w:t xml:space="preserve"> </w:t>
        <w:br/>
        <w:t>be</w:t>
        <w:br/>
        <w:t xml:space="preserve"> </w:t>
        <w:br/>
        <w:t>based</w:t>
        <w:br/>
        <w:t xml:space="preserve"> </w:t>
        <w:br/>
        <w:t>on</w:t>
        <w:br/>
        <w:t xml:space="preserve"> </w:t>
        <w:br/>
        <w:t>business</w:t>
        <w:br/>
        <w:t xml:space="preserve"> </w:t>
        <w:br/>
        <w:t>key</w:t>
        <w:br/>
        <w:t xml:space="preserve"> </w:t>
        <w:br/>
        <w:t>or</w:t>
        <w:br/>
        <w:t xml:space="preserve"> </w:t>
        <w:br/>
        <w:t>identifier</w:t>
        <w:br/>
        <w:t xml:space="preserve"> </w:t>
        <w:br/>
        <w:t>5.</w:t>
        <w:br/>
        <w:t xml:space="preserve"> </w:t>
        <w:br/>
        <w:t>Avoid</w:t>
        <w:br/>
        <w:t xml:space="preserve"> </w:t>
        <w:br/>
        <w:t>heavy</w:t>
        <w:br/>
        <w:t xml:space="preserve"> </w:t>
        <w:br/>
        <w:t>logic</w:t>
        <w:br/>
        <w:t xml:space="preserve"> </w:t>
        <w:br/>
        <w:t>inside</w:t>
        <w:br/>
        <w:t xml:space="preserve"> </w:t>
        <w:br/>
        <w:t>entities</w:t>
        <w:br/>
        <w:t xml:space="preserve"> </w:t>
        <w:br/>
        <w:t xml:space="preserve"> </w:t>
        <w:br/>
        <w:t>Common</w:t>
        <w:br/>
        <w:t xml:space="preserve"> </w:t>
        <w:br/>
        <w:t>Pitfalls</w:t>
        <w:br/>
        <w:t xml:space="preserve"> </w:t>
        <w:br/>
        <w:t>(Senior-Level</w:t>
        <w:br/>
        <w:t xml:space="preserve"> </w:t>
        <w:br/>
        <w:t>Insight)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entities</w:t>
        <w:br/>
        <w:t xml:space="preserve"> </w:t>
        <w:br/>
        <w:t>as</w:t>
        <w:br/>
        <w:t xml:space="preserve"> </w:t>
        <w:br/>
        <w:t>API</w:t>
        <w:br/>
        <w:t xml:space="preserve"> </w:t>
        <w:br/>
        <w:t>models</w:t>
        <w:br/>
        <w:t xml:space="preserve"> </w:t>
        <w:br/>
        <w:t>●</w:t>
        <w:br/>
        <w:t xml:space="preserve"> </w:t>
        <w:br/>
        <w:t>Incorrect</w:t>
        <w:br/>
        <w:t xml:space="preserve"> </w:t>
        <w:br/>
        <w:t>equals()</w:t>
        <w:br/>
        <w:t xml:space="preserve"> </w:t>
        <w:br/>
        <w:t>/</w:t>
        <w:br/>
        <w:t xml:space="preserve"> </w:t>
        <w:br/>
        <w:t>hashCode()</w:t>
        <w:br/>
        <w:t xml:space="preserve"> </w:t>
        <w:br/>
        <w:t>implementation</w:t>
        <w:br/>
        <w:t xml:space="preserve"> </w:t>
        <w:br/>
        <w:t>●</w:t>
        <w:br/>
        <w:t xml:space="preserve"> </w:t>
        <w:br/>
        <w:t>Eager</w:t>
        <w:br/>
        <w:t xml:space="preserve"> </w:t>
        <w:br/>
        <w:t>fetching</w:t>
        <w:br/>
        <w:t xml:space="preserve"> </w:t>
        <w:br/>
        <w:t>everywhere</w:t>
        <w:br/>
        <w:t xml:space="preserve"> </w:t>
        <w:br/>
        <w:t>●</w:t>
        <w:br/>
        <w:t xml:space="preserve"> </w:t>
        <w:br/>
        <w:t>Treating</w:t>
        <w:br/>
        <w:t xml:space="preserve"> </w:t>
        <w:br/>
        <w:t>entities</w:t>
        <w:br/>
        <w:t xml:space="preserve"> </w:t>
        <w:br/>
        <w:t>like</w:t>
        <w:br/>
        <w:t xml:space="preserve"> </w:t>
        <w:br/>
        <w:t>simple</w:t>
        <w:br/>
        <w:t xml:space="preserve"> </w:t>
        <w:br/>
        <w:t>data</w:t>
        <w:br/>
        <w:t xml:space="preserve"> </w:t>
        <w:br/>
        <w:t>holders</w:t>
        <w:br/>
        <w:t xml:space="preserve"> </w:t>
        <w:br/>
        <w:t xml:space="preserve"> </w:t>
        <w:br/>
        <w:t>Entity</w:t>
        <w:br/>
        <w:t xml:space="preserve"> </w:t>
        <w:br/>
        <w:t>vs</w:t>
        <w:br/>
        <w:t xml:space="preserve"> </w:t>
        <w:br/>
        <w:t>Table</w:t>
        <w:br/>
        <w:t xml:space="preserve"> </w:t>
        <w:br/>
        <w:t>(Conceptual</w:t>
        <w:br/>
        <w:t xml:space="preserve"> </w:t>
        <w:br/>
        <w:t>Difference)</w:t>
        <w:br/>
        <w:t xml:space="preserve"> </w:t>
        <w:br/>
        <w:t>●</w:t>
        <w:br/>
        <w:t xml:space="preserve"> </w:t>
        <w:br/>
        <w:t>Entity</w:t>
        <w:br/>
        <w:t xml:space="preserve"> </w:t>
        <w:br/>
        <w:t>→</w:t>
        <w:br/>
        <w:t xml:space="preserve"> </w:t>
        <w:br/>
        <w:t>Object-oriented</w:t>
        <w:br/>
        <w:t xml:space="preserve"> </w:t>
        <w:br/>
        <w:t>view</w:t>
        <w:br/>
        <w:t xml:space="preserve"> </w:t>
        <w:br/>
        <w:t>●</w:t>
        <w:br/>
        <w:t xml:space="preserve"> </w:t>
        <w:br/>
        <w:t>Table</w:t>
        <w:br/>
        <w:t xml:space="preserve"> </w:t>
        <w:br/>
        <w:t>→</w:t>
        <w:br/>
        <w:t xml:space="preserve"> </w:t>
        <w:br/>
        <w:t>Relational</w:t>
        <w:br/>
        <w:t xml:space="preserve"> </w:t>
        <w:br/>
        <w:t>view</w:t>
        <w:br/>
        <w:t xml:space="preserve"> </w:t>
        <w:br/>
        <w:t>ORM</w:t>
        <w:br/>
        <w:t xml:space="preserve"> </w:t>
        <w:br/>
        <w:t>bridges</w:t>
        <w:br/>
        <w:t xml:space="preserve"> </w:t>
        <w:br/>
        <w:t>this</w:t>
        <w:br/>
        <w:t xml:space="preserve"> </w:t>
        <w:br/>
        <w:t>object–relational</w:t>
        <w:br/>
        <w:t xml:space="preserve"> </w:t>
        <w:br/>
        <w:t>impedance</w:t>
        <w:br/>
        <w:t xml:space="preserve"> </w:t>
        <w:br/>
        <w:t>mismatch</w:t>
        <w:br/>
        <w:t>.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br/>
        <w:t>An</w:t>
        <w:br/>
        <w:t xml:space="preserve"> </w:t>
        <w:br/>
        <w:t>entity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JPA-managed</w:t>
        <w:br/>
        <w:t xml:space="preserve"> </w:t>
        <w:br/>
        <w:t>domain</w:t>
        <w:br/>
        <w:t xml:space="preserve"> </w:t>
        <w:br/>
        <w:t>object</w:t>
        <w:br/>
        <w:t xml:space="preserve"> </w:t>
        <w:br/>
        <w:t>that</w:t>
        <w:br/>
        <w:t xml:space="preserve"> </w:t>
        <w:br/>
        <w:t>represents</w:t>
        <w:br/>
        <w:t xml:space="preserve"> </w:t>
        <w:br/>
        <w:t>a</w:t>
        <w:br/>
        <w:t xml:space="preserve"> </w:t>
        <w:br/>
        <w:t>database</w:t>
        <w:br/>
        <w:t xml:space="preserve"> </w:t>
        <w:br/>
        <w:t>table</w:t>
        <w:br/>
        <w:t xml:space="preserve"> </w:t>
        <w:br/>
        <w:t>and</w:t>
        <w:br/>
        <w:t xml:space="preserve"> </w:t>
        <w:br/>
        <w:t>has</w:t>
        <w:br/>
        <w:t xml:space="preserve"> </w:t>
        <w:br/>
        <w:t>a</w:t>
        <w:br/>
        <w:t xml:space="preserve"> </w:t>
        <w:br/>
        <w:t>persistent</w:t>
        <w:br/>
        <w:t xml:space="preserve"> </w:t>
        <w:br/>
        <w:t>identity,</w:t>
        <w:br/>
        <w:t xml:space="preserve"> </w:t>
        <w:br/>
        <w:t>with</w:t>
        <w:br/>
        <w:t xml:space="preserve"> </w:t>
        <w:br/>
        <w:t>its</w:t>
        <w:br/>
        <w:t xml:space="preserve"> </w:t>
        <w:br/>
        <w:t>lifecycle</w:t>
        <w:br/>
        <w:t xml:space="preserve"> </w:t>
        <w:br/>
        <w:t>and</w:t>
        <w:br/>
        <w:t xml:space="preserve"> </w:t>
        <w:br/>
        <w:t>state</w:t>
        <w:br/>
        <w:t xml:space="preserve"> </w:t>
        <w:br/>
        <w:t>managed</w:t>
        <w:br/>
        <w:t xml:space="preserve"> </w:t>
        <w:br/>
        <w:t>by</w:t>
        <w:br/>
        <w:t xml:space="preserve"> </w:t>
        <w:br/>
        <w:t>the</w:t>
        <w:br/>
        <w:t xml:space="preserve"> </w:t>
        <w:br/>
        <w:t>persistence</w:t>
        <w:br/>
        <w:t xml:space="preserve"> </w:t>
        <w:br/>
        <w:t>context.</w:t>
        <w:br/>
        <w:t xml:space="preserve"> </w:t>
        <w:br/>
        <w:t xml:space="preserve"> </w:t>
        <w:br/>
        <w:t xml:space="preserve"> </w:t>
        <w:br/>
        <w:t>Lazy</w:t>
        <w:br/>
        <w:t xml:space="preserve"> </w:t>
        <w:br/>
        <w:t>vs</w:t>
        <w:br/>
        <w:t xml:space="preserve"> </w:t>
        <w:br/>
        <w:t>Eager</w:t>
        <w:br/>
        <w:t xml:space="preserve"> </w:t>
        <w:br/>
        <w:t>Loading</w:t>
        <w:br/>
        <w:t xml:space="preserve"> </w:t>
        <w:br/>
        <w:t xml:space="preserve"> </w:t>
        <w:br/>
        <w:t>Lazy</w:t>
        <w:br/>
        <w:t xml:space="preserve"> </w:t>
        <w:br/>
        <w:t>and</w:t>
        <w:br/>
        <w:t xml:space="preserve"> </w:t>
        <w:br/>
        <w:t>Eager</w:t>
        <w:br/>
        <w:t xml:space="preserve"> </w:t>
        <w:br/>
        <w:t>loading</w:t>
        <w:br/>
        <w:t xml:space="preserve"> </w:t>
        <w:br/>
        <w:t>define</w:t>
        <w:br/>
        <w:t xml:space="preserve"> </w:t>
        <w:br/>
        <w:t>when</w:t>
        <w:br/>
        <w:t xml:space="preserve"> </w:t>
        <w:br/>
        <w:t>related</w:t>
        <w:br/>
        <w:t xml:space="preserve"> </w:t>
        <w:br/>
        <w:t>entities</w:t>
        <w:br/>
        <w:t xml:space="preserve"> </w:t>
        <w:br/>
        <w:t>are</w:t>
        <w:br/>
        <w:t xml:space="preserve"> </w:t>
        <w:br/>
        <w:t>fetched</w:t>
        <w:br/>
        <w:t xml:space="preserve"> </w:t>
        <w:br/>
        <w:t>from</w:t>
        <w:br/>
        <w:t xml:space="preserve"> </w:t>
        <w:br/>
        <w:t>the</w:t>
        <w:br/>
        <w:t xml:space="preserve"> </w:t>
        <w:br/>
        <w:t>database.</w:t>
        <w:br/>
        <w:t xml:space="preserve"> </w:t>
        <w:br/>
        <w:t>The</w:t>
        <w:br/>
        <w:t xml:space="preserve"> </w:t>
        <w:br/>
        <w:t>choice</w:t>
        <w:br/>
        <w:t xml:space="preserve"> </w:t>
        <w:br/>
        <w:t>directly</w:t>
        <w:br/>
        <w:t xml:space="preserve"> </w:t>
        <w:br/>
        <w:t>impacts</w:t>
        <w:br/>
        <w:t xml:space="preserve"> </w:t>
        <w:br/>
        <w:t>performance,</w:t>
        <w:br/>
        <w:t xml:space="preserve"> </w:t>
        <w:br/>
        <w:t>memory</w:t>
        <w:br/>
        <w:t xml:space="preserve"> </w:t>
        <w:br/>
        <w:t>usage,</w:t>
        <w:br/>
        <w:t xml:space="preserve"> </w:t>
        <w:br/>
        <w:t>and</w:t>
        <w:br/>
        <w:t xml:space="preserve"> </w:t>
        <w:br/>
        <w:t>production</w:t>
        <w:br/>
        <w:t xml:space="preserve"> </w:t>
        <w:br/>
        <w:t>stability</w:t>
        <w:br/>
        <w:t>.</w:t>
        <w:br/>
        <w:t xml:space="preserve"> </w:t>
        <w:br/>
        <w:t xml:space="preserve"> </w:t>
        <w:br/>
        <w:t>Lazy</w:t>
        <w:br/>
        <w:t xml:space="preserve"> </w:t>
        <w:br/>
        <w:t>Loading</w:t>
        <w:br/>
        <w:t xml:space="preserve"> </w:t>
        <w:br/>
        <w:t>Definition</w:t>
        <w:br/>
        <w:t xml:space="preserve"> </w:t>
        <w:br/>
        <w:t>Related</w:t>
        <w:br/>
        <w:t xml:space="preserve"> </w:t>
        <w:br/>
        <w:t>data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loaded</w:t>
        <w:br/>
        <w:t xml:space="preserve"> </w:t>
        <w:br/>
        <w:t>immediately</w:t>
        <w:br/>
        <w:t>.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fetched</w:t>
        <w:br/>
        <w:t xml:space="preserve"> </w:t>
        <w:br/>
        <w:t>only</w:t>
        <w:br/>
        <w:t xml:space="preserve"> </w:t>
        <w:br/>
        <w:t>when</w:t>
        <w:br/>
        <w:t xml:space="preserve"> </w:t>
        <w:br/>
        <w:t>accessed</w:t>
        <w:br/>
        <w:t>.</w:t>
        <w:br/>
        <w:t xml:space="preserve"> </w:t>
        <w:br/>
        <w:t>Default</w:t>
        <w:br/>
        <w:t xml:space="preserve"> </w:t>
        <w:br/>
        <w:t>behavior</w:t>
        <w:br/>
        <w:t xml:space="preserve"> </w:t>
        <w:br/>
        <w:t>●</w:t>
        <w:br/>
        <w:t xml:space="preserve"> </w:t>
        <w:br/>
        <w:t>@ManyToOne</w:t>
        <w:br/>
        <w:t xml:space="preserve"> </w:t>
        <w:br/>
        <w:t>→</w:t>
        <w:br/>
        <w:t xml:space="preserve"> </w:t>
        <w:br/>
        <w:t>EAGER</w:t>
        <w:br/>
        <w:t xml:space="preserve"> </w:t>
        <w:br/>
        <w:t>(JPA</w:t>
        <w:br/>
        <w:t xml:space="preserve"> </w:t>
        <w:br/>
        <w:t>default,</w:t>
        <w:br/>
        <w:t xml:space="preserve"> </w:t>
        <w:br/>
        <w:t>often</w:t>
        <w:br/>
        <w:t xml:space="preserve"> </w:t>
        <w:br/>
        <w:t>overridden)</w:t>
        <w:br/>
        <w:t xml:space="preserve"> </w:t>
        <w:br/>
        <w:t>●</w:t>
        <w:br/>
        <w:t xml:space="preserve"> </w:t>
        <w:br/>
        <w:t>@OneToMany</w:t>
        <w:br/>
        <w:t>,</w:t>
        <w:br/>
        <w:t xml:space="preserve"> </w:t>
        <w:br/>
        <w:t>@ManyToMany</w:t>
        <w:br/>
        <w:t xml:space="preserve"> </w:t>
        <w:br/>
        <w:t>→</w:t>
        <w:br/>
        <w:t xml:space="preserve"> </w:t>
        <w:br/>
        <w:t>LAZY</w:t>
        <w:br/>
        <w:t xml:space="preserve"> </w:t>
        <w:br/>
        <w:t>How</w:t>
        <w:br/>
        <w:t xml:space="preserve"> </w:t>
        <w:br/>
        <w:t>it</w:t>
        <w:br/>
        <w:t xml:space="preserve"> </w:t>
        <w:br/>
        <w:t>works</w:t>
        <w:br/>
        <w:t xml:space="preserve"> </w:t>
        <w:br/>
        <w:t>●</w:t>
        <w:br/>
        <w:t xml:space="preserve"> </w:t>
        <w:br/>
        <w:t>Hibernate</w:t>
        <w:br/>
        <w:t xml:space="preserve"> </w:t>
        <w:br/>
        <w:t>creates</w:t>
        <w:br/>
        <w:t xml:space="preserve"> </w:t>
        <w:br/>
        <w:t>a</w:t>
        <w:br/>
        <w:t xml:space="preserve"> </w:t>
        <w:br/>
        <w:t>proxy</w:t>
        <w:br/>
        <w:t xml:space="preserve"> </w:t>
        <w:br/>
        <w:t>●</w:t>
        <w:br/>
        <w:t xml:space="preserve"> </w:t>
        <w:br/>
        <w:t>Actual</w:t>
        <w:br/>
        <w:t xml:space="preserve"> </w:t>
        <w:br/>
        <w:t>SQL</w:t>
        <w:br/>
        <w:t xml:space="preserve"> </w:t>
        <w:br/>
        <w:t>is</w:t>
        <w:br/>
        <w:t xml:space="preserve"> </w:t>
        <w:br/>
        <w:t>executed</w:t>
        <w:br/>
        <w:t xml:space="preserve"> </w:t>
        <w:br/>
        <w:t>when</w:t>
        <w:br/>
        <w:t xml:space="preserve"> </w:t>
        <w:br/>
        <w:t>the</w:t>
        <w:br/>
        <w:t xml:space="preserve"> </w:t>
        <w:br/>
        <w:t>relationship</w:t>
        <w:br/>
        <w:t xml:space="preserve"> </w:t>
        <w:br/>
        <w:t>getter</w:t>
        <w:br/>
        <w:t xml:space="preserve"> </w:t>
        <w:br/>
        <w:t>is</w:t>
        <w:br/>
        <w:t xml:space="preserve"> </w:t>
        <w:br/>
        <w:t>accessed</w:t>
        <w:br/>
        <w:t xml:space="preserve"> </w:t>
        <w:br/>
        <w:t>Example</w:t>
        <w:br/>
        <w:t xml:space="preserve"> </w:t>
        <w:br/>
        <w:t>@OneToMany(fetch</w:t>
        <w:br/>
        <w:t xml:space="preserve"> </w:t>
        <w:br/>
        <w:t>=</w:t>
        <w:br/>
        <w:t xml:space="preserve"> </w:t>
        <w:br/>
        <w:t>FetchType.LAZY)</w:t>
        <w:br/>
        <w:t xml:space="preserve"> </w:t>
        <w:br/>
        <w:t>private</w:t>
        <w:br/>
        <w:t xml:space="preserve"> </w:t>
        <w:br/>
        <w:t>List&lt;OrderItem&gt;</w:t>
        <w:br/>
        <w:t xml:space="preserve"> </w:t>
        <w:br/>
        <w:t>items;</w:t>
        <w:br/>
        <w:t xml:space="preserve"> </w:t>
        <w:br/>
        <w:t xml:space="preserve"> </w:t>
        <w:br/>
        <w:t>Pros</w:t>
        <w:br/>
        <w:t xml:space="preserve"> </w:t>
        <w:br/>
        <w:t>●</w:t>
        <w:br/>
        <w:t xml:space="preserve"> </w:t>
        <w:br/>
        <w:t>Better</w:t>
        <w:br/>
        <w:t xml:space="preserve"> </w:t>
        <w:br/>
        <w:t>performance</w:t>
        <w:br/>
        <w:t xml:space="preserve"> </w:t>
        <w:br/>
        <w:t>●</w:t>
        <w:br/>
        <w:t xml:space="preserve"> </w:t>
        <w:br/>
        <w:t>Lower</w:t>
        <w:br/>
        <w:t xml:space="preserve"> </w:t>
        <w:br/>
        <w:t>memory</w:t>
        <w:br/>
        <w:t xml:space="preserve"> </w:t>
        <w:br/>
        <w:t>usage</w:t>
        <w:br/>
        <w:t xml:space="preserve"> </w:t>
        <w:br/>
        <w:t>●</w:t>
        <w:br/>
        <w:t xml:space="preserve"> </w:t>
        <w:br/>
        <w:t>Faster</w:t>
        <w:br/>
        <w:t xml:space="preserve"> </w:t>
        <w:br/>
        <w:t>initial</w:t>
        <w:br/>
        <w:t xml:space="preserve"> </w:t>
        <w:br/>
        <w:t>queries</w:t>
        <w:br/>
        <w:t xml:space="preserve"> </w:t>
        <w:br/>
        <w:t>●</w:t>
        <w:br/>
        <w:t xml:space="preserve"> </w:t>
        <w:br/>
        <w:t>Scales</w:t>
        <w:br/>
        <w:t xml:space="preserve"> </w:t>
        <w:br/>
        <w:t>well</w:t>
        <w:br/>
        <w:t xml:space="preserve"> </w:t>
        <w:br/>
        <w:t>in</w:t>
        <w:br/>
        <w:t xml:space="preserve"> </w:t>
        <w:br/>
        <w:t>microservices</w:t>
        <w:br/>
        <w:t xml:space="preserve"> </w:t>
        <w:br/>
        <w:br/>
        <w:t>Cons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cause</w:t>
        <w:br/>
        <w:t xml:space="preserve"> </w:t>
        <w:br/>
        <w:t>LazyInitializationException</w:t>
        <w:br/>
        <w:t xml:space="preserve"> </w:t>
        <w:br/>
        <w:t>if</w:t>
        <w:br/>
        <w:t xml:space="preserve"> </w:t>
        <w:br/>
        <w:t>accessed</w:t>
        <w:br/>
        <w:t xml:space="preserve"> </w:t>
        <w:br/>
        <w:t>outside</w:t>
        <w:br/>
        <w:t xml:space="preserve"> </w:t>
        <w:br/>
        <w:t>transaction</w:t>
        <w:br/>
        <w:t xml:space="preserve"> </w:t>
        <w:br/>
        <w:t>●</w:t>
        <w:br/>
        <w:t xml:space="preserve"> </w:t>
        <w:br/>
        <w:t>Requires</w:t>
        <w:br/>
        <w:t xml:space="preserve"> </w:t>
        <w:br/>
        <w:t>awareness</w:t>
        <w:br/>
        <w:t xml:space="preserve"> </w:t>
        <w:br/>
        <w:t>of</w:t>
        <w:br/>
        <w:t xml:space="preserve"> </w:t>
        <w:br/>
        <w:t>transaction</w:t>
        <w:br/>
        <w:t xml:space="preserve"> </w:t>
        <w:br/>
        <w:t>boundaries</w:t>
        <w:br/>
        <w:t xml:space="preserve"> </w:t>
        <w:br/>
        <w:t xml:space="preserve"> </w:t>
        <w:br/>
        <w:t>Eager</w:t>
        <w:br/>
        <w:t xml:space="preserve"> </w:t>
        <w:br/>
        <w:t>Loading</w:t>
        <w:br/>
        <w:t xml:space="preserve"> </w:t>
        <w:br/>
        <w:t>Definition</w:t>
        <w:br/>
        <w:t xml:space="preserve"> </w:t>
        <w:br/>
        <w:t>Related</w:t>
        <w:br/>
        <w:t xml:space="preserve"> </w:t>
        <w:br/>
        <w:t>data</w:t>
        <w:br/>
        <w:t xml:space="preserve"> </w:t>
        <w:br/>
        <w:t>is</w:t>
        <w:br/>
        <w:t xml:space="preserve"> </w:t>
        <w:br/>
        <w:t>loaded</w:t>
        <w:br/>
        <w:t xml:space="preserve"> </w:t>
        <w:br/>
        <w:t>immediately</w:t>
        <w:br/>
        <w:t xml:space="preserve"> </w:t>
        <w:br/>
        <w:t>along</w:t>
        <w:br/>
        <w:t xml:space="preserve"> </w:t>
        <w:br/>
        <w:t>with</w:t>
        <w:br/>
        <w:t xml:space="preserve"> </w:t>
        <w:br/>
        <w:t>the</w:t>
        <w:br/>
        <w:t xml:space="preserve"> </w:t>
        <w:br/>
        <w:t>parent</w:t>
        <w:br/>
        <w:t xml:space="preserve"> </w:t>
        <w:br/>
        <w:t>entity.</w:t>
        <w:br/>
        <w:t xml:space="preserve"> </w:t>
        <w:br/>
        <w:t>How</w:t>
        <w:br/>
        <w:t xml:space="preserve"> </w:t>
        <w:br/>
        <w:t>it</w:t>
        <w:br/>
        <w:t xml:space="preserve"> </w:t>
        <w:br/>
        <w:t>works</w:t>
        <w:br/>
        <w:t xml:space="preserve"> </w:t>
        <w:br/>
        <w:t>●</w:t>
        <w:br/>
        <w:t xml:space="preserve"> </w:t>
        <w:br/>
        <w:t>Hibernate</w:t>
        <w:br/>
        <w:t xml:space="preserve"> </w:t>
        <w:br/>
        <w:t>fetches</w:t>
        <w:br/>
        <w:t xml:space="preserve"> </w:t>
        <w:br/>
        <w:t>associations</w:t>
        <w:br/>
        <w:t xml:space="preserve"> </w:t>
        <w:br/>
        <w:t>via:</w:t>
        <w:br/>
        <w:t xml:space="preserve"> </w:t>
        <w:br/>
        <w:t>○</w:t>
        <w:br/>
        <w:t xml:space="preserve"> </w:t>
        <w:br/>
        <w:t>JOIN</w:t>
        <w:br/>
        <w:t xml:space="preserve"> </w:t>
        <w:br/>
        <w:t>○</w:t>
        <w:br/>
        <w:t xml:space="preserve"> </w:t>
        <w:br/>
        <w:t>Or</w:t>
        <w:br/>
        <w:t xml:space="preserve"> </w:t>
        <w:br/>
        <w:t>multiple</w:t>
        <w:br/>
        <w:t xml:space="preserve"> </w:t>
        <w:br/>
        <w:t>SQL</w:t>
        <w:br/>
        <w:t xml:space="preserve"> </w:t>
        <w:br/>
        <w:t>queries</w:t>
        <w:br/>
        <w:t xml:space="preserve"> </w:t>
        <w:br/>
        <w:t>Example</w:t>
        <w:br/>
        <w:t xml:space="preserve"> </w:t>
        <w:br/>
        <w:t>@ManyToOne(fetch</w:t>
        <w:br/>
        <w:t xml:space="preserve"> </w:t>
        <w:br/>
        <w:t>=</w:t>
        <w:br/>
        <w:t xml:space="preserve"> </w:t>
        <w:br/>
        <w:t>FetchType.EAGER)</w:t>
        <w:br/>
        <w:t xml:space="preserve"> </w:t>
        <w:br/>
        <w:t>private</w:t>
        <w:br/>
        <w:t xml:space="preserve"> </w:t>
        <w:br/>
        <w:t>Customer</w:t>
        <w:br/>
        <w:t xml:space="preserve"> </w:t>
        <w:br/>
        <w:t>customer;</w:t>
        <w:br/>
        <w:t xml:space="preserve"> </w:t>
        <w:br/>
        <w:t xml:space="preserve"> </w:t>
        <w:br/>
        <w:t>Pros</w:t>
        <w:br/>
        <w:t xml:space="preserve"> </w:t>
        <w:br/>
        <w:t>●</w:t>
        <w:br/>
        <w:t xml:space="preserve"> </w:t>
        <w:br/>
        <w:t>Simple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lazy</w:t>
        <w:br/>
        <w:t xml:space="preserve"> </w:t>
        <w:br/>
        <w:t>loading</w:t>
        <w:br/>
        <w:t xml:space="preserve"> </w:t>
        <w:br/>
        <w:t>exceptions</w:t>
        <w:br/>
        <w:t xml:space="preserve"> </w:t>
        <w:br/>
        <w:t>●</w:t>
        <w:br/>
        <w:t xml:space="preserve"> </w:t>
        <w:br/>
        <w:t>Good</w:t>
        <w:br/>
        <w:t xml:space="preserve"> </w:t>
        <w:br/>
        <w:t>for</w:t>
        <w:br/>
        <w:t xml:space="preserve"> </w:t>
        <w:br/>
        <w:t>small,</w:t>
        <w:br/>
        <w:t xml:space="preserve"> </w:t>
        <w:br/>
        <w:t>fixed</w:t>
        <w:br/>
        <w:t xml:space="preserve"> </w:t>
        <w:br/>
        <w:t>object</w:t>
        <w:br/>
        <w:t xml:space="preserve"> </w:t>
        <w:br/>
        <w:t>graphs</w:t>
        <w:br/>
        <w:t xml:space="preserve"> </w:t>
        <w:br/>
        <w:t>Cons</w:t>
        <w:br/>
        <w:t xml:space="preserve"> </w:t>
        <w:br/>
        <w:t>●</w:t>
        <w:br/>
        <w:t xml:space="preserve"> </w:t>
        <w:br/>
        <w:t>Performance</w:t>
        <w:br/>
        <w:t xml:space="preserve"> </w:t>
        <w:br/>
        <w:t>issues</w:t>
        <w:br/>
        <w:t xml:space="preserve"> </w:t>
        <w:br/>
        <w:t>●</w:t>
        <w:br/>
        <w:t xml:space="preserve"> </w:t>
        <w:br/>
        <w:t>Over-fetching</w:t>
        <w:br/>
        <w:t xml:space="preserve"> </w:t>
        <w:br/>
        <w:t>data</w:t>
        <w:br/>
        <w:t xml:space="preserve"> </w:t>
        <w:br/>
        <w:t>●</w:t>
        <w:br/>
        <w:t xml:space="preserve"> </w:t>
        <w:br/>
        <w:t>N+1</w:t>
        <w:br/>
        <w:t xml:space="preserve"> </w:t>
        <w:br/>
        <w:t>query</w:t>
        <w:br/>
        <w:t xml:space="preserve"> </w:t>
        <w:br/>
        <w:t>problems</w:t>
        <w:br/>
        <w:t xml:space="preserve"> </w:t>
        <w:br/>
        <w:t>●</w:t>
        <w:br/>
        <w:t xml:space="preserve"> </w:t>
        <w:br/>
        <w:t>Hard</w:t>
        <w:br/>
        <w:t xml:space="preserve"> </w:t>
        <w:br/>
        <w:t>to</w:t>
        <w:br/>
        <w:t xml:space="preserve"> </w:t>
        <w:br/>
        <w:t>control</w:t>
        <w:br/>
        <w:t xml:space="preserve"> </w:t>
        <w:br/>
        <w:t>at</w:t>
        <w:br/>
        <w:t xml:space="preserve"> </w:t>
        <w:br/>
        <w:t>runtime</w:t>
        <w:br/>
        <w:t xml:space="preserve"> </w:t>
        <w:br/>
        <w:t xml:space="preserve"> </w:t>
        <w:br/>
        <w:t>Key</w:t>
        <w:br/>
        <w:t xml:space="preserve"> </w:t>
        <w:br/>
        <w:t>Comparison</w:t>
        <w:br/>
        <w:t xml:space="preserve"> </w:t>
        <w:br/>
        <w:t>(Interview</w:t>
        <w:br/>
        <w:t xml:space="preserve"> </w:t>
        <w:br/>
        <w:t>Table)</w:t>
        <w:br/>
        <w:t xml:space="preserve"> </w:t>
        <w:br/>
        <w:t>Aspect</w:t>
        <w:br/>
        <w:t xml:space="preserve"> </w:t>
        <w:br/>
        <w:t>Lazy</w:t>
        <w:br/>
        <w:t xml:space="preserve"> </w:t>
        <w:br/>
        <w:t>Loading</w:t>
        <w:br/>
        <w:t xml:space="preserve"> </w:t>
        <w:br/>
        <w:t>Eager</w:t>
        <w:br/>
        <w:t xml:space="preserve"> </w:t>
        <w:br/>
        <w:t>Loading</w:t>
        <w:br/>
        <w:t xml:space="preserve"> </w:t>
        <w:br/>
        <w:br/>
        <w:t>Fetch</w:t>
        <w:br/>
        <w:t xml:space="preserve"> </w:t>
        <w:br/>
        <w:t>timing</w:t>
        <w:br/>
        <w:t xml:space="preserve"> </w:t>
        <w:br/>
        <w:t>On</w:t>
        <w:br/>
        <w:t xml:space="preserve"> </w:t>
        <w:br/>
        <w:t>access</w:t>
        <w:br/>
        <w:t xml:space="preserve"> </w:t>
        <w:br/>
        <w:t>Immediately</w:t>
        <w:br/>
        <w:t xml:space="preserve"> </w:t>
        <w:br/>
        <w:t>Default</w:t>
        <w:br/>
        <w:t xml:space="preserve"> </w:t>
        <w:br/>
        <w:t>for</w:t>
        <w:br/>
        <w:t xml:space="preserve"> </w:t>
        <w:br/>
        <w:t>collections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Performance</w:t>
        <w:br/>
        <w:t xml:space="preserve"> </w:t>
        <w:br/>
        <w:t>Better</w:t>
        <w:br/>
        <w:t xml:space="preserve"> </w:t>
        <w:br/>
        <w:t>Risky</w:t>
        <w:br/>
        <w:t xml:space="preserve"> </w:t>
        <w:br/>
        <w:t>Memory</w:t>
        <w:br/>
        <w:t xml:space="preserve"> </w:t>
        <w:br/>
        <w:t>usage</w:t>
        <w:br/>
        <w:t xml:space="preserve"> </w:t>
        <w:br/>
        <w:t>Low</w:t>
        <w:br/>
        <w:t xml:space="preserve"> </w:t>
        <w:br/>
        <w:t>Higher</w:t>
        <w:br/>
        <w:t xml:space="preserve"> </w:t>
        <w:br/>
        <w:t>Flexibility</w:t>
        <w:br/>
        <w:t xml:space="preserve"> </w:t>
        <w:br/>
        <w:t>High</w:t>
        <w:br/>
        <w:t xml:space="preserve"> </w:t>
        <w:br/>
        <w:t>Low</w:t>
        <w:br/>
        <w:t xml:space="preserve"> </w:t>
        <w:br/>
        <w:t>Production</w:t>
        <w:br/>
        <w:t xml:space="preserve"> </w:t>
        <w:br/>
        <w:t>safety</w:t>
        <w:br/>
        <w:t xml:space="preserve"> </w:t>
        <w:br/>
        <w:t>High</w:t>
        <w:br/>
        <w:t xml:space="preserve"> </w:t>
        <w:br/>
        <w:t>(when</w:t>
        <w:br/>
        <w:t xml:space="preserve"> </w:t>
        <w:br/>
        <w:t>used</w:t>
        <w:br/>
        <w:t xml:space="preserve"> </w:t>
        <w:br/>
        <w:t>correctly)</w:t>
        <w:br/>
        <w:t xml:space="preserve"> </w:t>
        <w:br/>
        <w:t>Dangerous</w:t>
        <w:br/>
        <w:t xml:space="preserve"> </w:t>
        <w:br/>
        <w:t>if</w:t>
        <w:br/>
        <w:t xml:space="preserve"> </w:t>
        <w:br/>
        <w:t>misused</w:t>
        <w:br/>
        <w:t xml:space="preserve"> </w:t>
        <w:br/>
        <w:t xml:space="preserve"> </w:t>
        <w:br/>
        <w:t>LazyInitializationException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Occurs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Entity</w:t>
        <w:br/>
        <w:t xml:space="preserve"> </w:t>
        <w:br/>
        <w:t>is</w:t>
        <w:br/>
        <w:t xml:space="preserve"> </w:t>
        <w:br/>
        <w:t>loaded</w:t>
        <w:br/>
        <w:t xml:space="preserve"> </w:t>
        <w:br/>
        <w:t>●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is</w:t>
        <w:br/>
        <w:t xml:space="preserve"> </w:t>
        <w:br/>
        <w:t>closed</w:t>
        <w:br/>
        <w:t xml:space="preserve"> </w:t>
        <w:br/>
        <w:t>●</w:t>
        <w:br/>
        <w:t xml:space="preserve"> </w:t>
        <w:br/>
        <w:t>Lazy</w:t>
        <w:br/>
        <w:t xml:space="preserve"> </w:t>
        <w:br/>
        <w:t>property</w:t>
        <w:br/>
        <w:t xml:space="preserve"> </w:t>
        <w:br/>
        <w:t>is</w:t>
        <w:br/>
        <w:t xml:space="preserve"> </w:t>
        <w:br/>
        <w:t>accessed</w:t>
        <w:br/>
        <w:t xml:space="preserve"> </w:t>
        <w:br/>
        <w:t>later</w:t>
        <w:br/>
        <w:t xml:space="preserve"> </w:t>
        <w:br/>
        <w:t>Example</w:t>
        <w:br/>
        <w:t xml:space="preserve"> </w:t>
        <w:br/>
        <w:t>could</w:t>
        <w:br/>
        <w:t xml:space="preserve"> </w:t>
        <w:br/>
        <w:t>not</w:t>
        <w:br/>
        <w:t xml:space="preserve"> </w:t>
        <w:br/>
        <w:t>initialize</w:t>
        <w:br/>
        <w:t xml:space="preserve"> </w:t>
        <w:br/>
        <w:t>proxy</w:t>
        <w:br/>
        <w:t xml:space="preserve"> </w:t>
        <w:br/>
        <w:t>-</w:t>
        <w:br/>
        <w:t xml:space="preserve"> </w:t>
        <w:br/>
        <w:t>no</w:t>
        <w:br/>
        <w:t xml:space="preserve"> </w:t>
        <w:br/>
        <w:t>Session</w:t>
        <w:br/>
        <w:t xml:space="preserve"> </w:t>
        <w:br/>
        <w:t xml:space="preserve"> </w:t>
        <w:br/>
        <w:t>How</w:t>
        <w:br/>
        <w:t xml:space="preserve"> </w:t>
        <w:br/>
        <w:t>I</w:t>
        <w:br/>
        <w:t xml:space="preserve"> </w:t>
        <w:br/>
        <w:t>handle</w:t>
        <w:br/>
        <w:t xml:space="preserve"> </w:t>
        <w:br/>
        <w:t>it</w:t>
        <w:br/>
        <w:t xml:space="preserve"> </w:t>
        <w:br/>
        <w:t>●</w:t>
        <w:br/>
        <w:t xml:space="preserve"> </w:t>
        <w:br/>
        <w:t>Fetch</w:t>
        <w:br/>
        <w:t xml:space="preserve"> </w:t>
        <w:br/>
        <w:t>data</w:t>
        <w:br/>
        <w:t xml:space="preserve"> </w:t>
        <w:br/>
        <w:t>inside</w:t>
        <w:br/>
        <w:t xml:space="preserve"> </w:t>
        <w:br/>
        <w:t>service</w:t>
        <w:br/>
        <w:t xml:space="preserve"> </w:t>
        <w:br/>
        <w:t>layer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fetch</w:t>
        <w:br/>
        <w:t xml:space="preserve"> </w:t>
        <w:br/>
        <w:t>joins</w:t>
        <w:br/>
        <w:t xml:space="preserve"> </w:t>
        <w:br/>
        <w:t>●</w:t>
        <w:br/>
        <w:t xml:space="preserve"> </w:t>
        <w:br/>
        <w:t>DTO</w:t>
        <w:br/>
        <w:t xml:space="preserve"> </w:t>
        <w:br/>
        <w:t>projections</w:t>
        <w:br/>
        <w:t xml:space="preserve"> </w:t>
        <w:br/>
        <w:t>●</w:t>
        <w:br/>
        <w:t xml:space="preserve"> </w:t>
        <w:br/>
        <w:t>Never</w:t>
        <w:br/>
        <w:t xml:space="preserve"> </w:t>
        <w:br/>
        <w:t>enable</w:t>
        <w:br/>
        <w:t xml:space="preserve"> </w:t>
        <w:br/>
        <w:t>Open</w:t>
        <w:br/>
        <w:t xml:space="preserve"> </w:t>
        <w:br/>
        <w:t>Session</w:t>
        <w:br/>
        <w:t xml:space="preserve"> </w:t>
        <w:br/>
        <w:t>In</w:t>
        <w:br/>
        <w:t xml:space="preserve"> </w:t>
        <w:br/>
        <w:t>View</w:t>
        <w:br/>
        <w:t xml:space="preserve"> </w:t>
        <w:br/>
        <w:t>blindly</w:t>
        <w:br/>
        <w:t xml:space="preserve"> </w:t>
        <w:br/>
        <w:t xml:space="preserve"> </w:t>
        <w:br/>
        <w:br/>
        <w:t>How</w:t>
        <w:br/>
        <w:t xml:space="preserve"> </w:t>
        <w:br/>
        <w:t>I</w:t>
        <w:br/>
        <w:t xml:space="preserve"> </w:t>
        <w:br/>
        <w:t>Control</w:t>
        <w:br/>
        <w:t xml:space="preserve"> </w:t>
        <w:br/>
        <w:t>Fetching</w:t>
        <w:br/>
        <w:t xml:space="preserve"> </w:t>
        <w:br/>
        <w:t>(Best</w:t>
        <w:br/>
        <w:t xml:space="preserve"> </w:t>
        <w:br/>
        <w:t>Practices)</w:t>
        <w:br/>
        <w:t xml:space="preserve"> </w:t>
        <w:br/>
        <w:t>1.</w:t>
        <w:br/>
        <w:t xml:space="preserve"> </w:t>
        <w:br/>
        <w:t>Prefer</w:t>
        <w:br/>
        <w:t xml:space="preserve"> </w:t>
        <w:br/>
        <w:t>LAZY</w:t>
        <w:br/>
        <w:t xml:space="preserve"> </w:t>
        <w:br/>
        <w:t>by</w:t>
        <w:br/>
        <w:t xml:space="preserve"> </w:t>
        <w:br/>
        <w:t>default</w:t>
        <w:br/>
        <w:t xml:space="preserve"> </w:t>
        <w:br/>
        <w:t>Even</w:t>
        <w:br/>
        <w:t xml:space="preserve"> </w:t>
        <w:br/>
        <w:t>override</w:t>
        <w:br/>
        <w:t xml:space="preserve"> </w:t>
        <w:br/>
        <w:t>defaults</w:t>
        <w:br/>
        <w:t xml:space="preserve"> </w:t>
        <w:br/>
        <w:t>where</w:t>
        <w:br/>
        <w:t xml:space="preserve"> </w:t>
        <w:br/>
        <w:t>necessary.</w:t>
        <w:br/>
        <w:t xml:space="preserve"> </w:t>
        <w:br/>
        <w:t>2.</w:t>
        <w:br/>
        <w:t xml:space="preserve"> </w:t>
        <w:br/>
        <w:t>Use</w:t>
        <w:br/>
        <w:t xml:space="preserve"> </w:t>
        <w:br/>
        <w:t>Fetch</w:t>
        <w:br/>
        <w:t xml:space="preserve"> </w:t>
        <w:br/>
        <w:t>Joins</w:t>
        <w:br/>
        <w:t xml:space="preserve"> </w:t>
        <w:br/>
        <w:t>explicitly</w:t>
        <w:br/>
        <w:t xml:space="preserve"> </w:t>
        <w:br/>
        <w:t>SELECT</w:t>
        <w:br/>
        <w:t xml:space="preserve"> </w:t>
        <w:br/>
        <w:t>o</w:t>
        <w:br/>
        <w:t xml:space="preserve"> </w:t>
        <w:br/>
        <w:t>FROM</w:t>
        <w:br/>
        <w:t xml:space="preserve"> </w:t>
        <w:br/>
        <w:t>Order</w:t>
        <w:br/>
        <w:t xml:space="preserve"> </w:t>
        <w:br/>
        <w:t>o</w:t>
        <w:br/>
        <w:t xml:space="preserve"> </w:t>
        <w:br/>
        <w:t>JOIN</w:t>
        <w:br/>
        <w:t xml:space="preserve"> </w:t>
        <w:br/>
        <w:t>FETCH</w:t>
        <w:br/>
        <w:t xml:space="preserve"> </w:t>
        <w:br/>
        <w:t>o.items</w:t>
        <w:br/>
        <w:t xml:space="preserve"> </w:t>
        <w:br/>
        <w:t>WHERE</w:t>
        <w:br/>
        <w:t xml:space="preserve"> </w:t>
        <w:br/>
        <w:t>o.id</w:t>
        <w:br/>
        <w:t xml:space="preserve"> </w:t>
        <w:br/>
        <w:t>=</w:t>
        <w:br/>
        <w:t xml:space="preserve"> </w:t>
        <w:br/>
        <w:t>:id</w:t>
        <w:br/>
        <w:t xml:space="preserve"> </w:t>
        <w:br/>
        <w:t xml:space="preserve"> </w:t>
        <w:br/>
        <w:t>3.</w:t>
        <w:br/>
        <w:t xml:space="preserve"> </w:t>
        <w:br/>
        <w:t>Use</w:t>
        <w:br/>
        <w:t xml:space="preserve"> </w:t>
        <w:br/>
        <w:t>DTO</w:t>
        <w:br/>
        <w:t xml:space="preserve"> </w:t>
        <w:br/>
        <w:t>projections</w:t>
        <w:br/>
        <w:t xml:space="preserve"> </w:t>
        <w:br/>
        <w:t>Avoid</w:t>
        <w:br/>
        <w:t xml:space="preserve"> </w:t>
        <w:br/>
        <w:t>loading</w:t>
        <w:br/>
        <w:t xml:space="preserve"> </w:t>
        <w:br/>
        <w:t>full</w:t>
        <w:br/>
        <w:t xml:space="preserve"> </w:t>
        <w:br/>
        <w:t>entity</w:t>
        <w:br/>
        <w:t xml:space="preserve"> </w:t>
        <w:br/>
        <w:t>graphs</w:t>
        <w:br/>
        <w:t xml:space="preserve"> </w:t>
        <w:br/>
        <w:t>when</w:t>
        <w:br/>
        <w:t xml:space="preserve"> </w:t>
        <w:br/>
        <w:t>not</w:t>
        <w:br/>
        <w:t xml:space="preserve"> </w:t>
        <w:br/>
        <w:t>needed.</w:t>
        <w:br/>
        <w:t xml:space="preserve"> </w:t>
        <w:br/>
        <w:t>4.</w:t>
        <w:br/>
        <w:t xml:space="preserve"> </w:t>
        <w:br/>
        <w:t>Batch</w:t>
        <w:br/>
        <w:t xml:space="preserve"> </w:t>
        <w:br/>
        <w:t>fetching</w:t>
        <w:br/>
        <w:t xml:space="preserve"> </w:t>
        <w:br/>
        <w:t>Reduces</w:t>
        <w:br/>
        <w:t xml:space="preserve"> </w:t>
        <w:br/>
        <w:t>N+1</w:t>
        <w:br/>
        <w:t xml:space="preserve"> </w:t>
        <w:br/>
        <w:t>problem</w:t>
        <w:br/>
        <w:t xml:space="preserve"> </w:t>
        <w:br/>
        <w:t>without</w:t>
        <w:br/>
        <w:t xml:space="preserve"> </w:t>
        <w:br/>
        <w:t>eager</w:t>
        <w:br/>
        <w:t xml:space="preserve"> </w:t>
        <w:br/>
        <w:t>loading.</w:t>
        <w:br/>
        <w:t xml:space="preserve"> </w:t>
        <w:br/>
        <w:t xml:space="preserve"> </w:t>
        <w:br/>
        <w:t>Lazy</w:t>
        <w:br/>
        <w:t xml:space="preserve"> </w:t>
        <w:br/>
        <w:t>vs</w:t>
        <w:br/>
        <w:t xml:space="preserve"> </w:t>
        <w:br/>
        <w:t>Eager</w:t>
        <w:br/>
        <w:t xml:space="preserve"> </w:t>
        <w:br/>
        <w:t>vs</w:t>
        <w:br/>
        <w:t xml:space="preserve"> </w:t>
        <w:br/>
        <w:t>Fetch</w:t>
        <w:br/>
        <w:t xml:space="preserve"> </w:t>
        <w:br/>
        <w:t>Join</w:t>
        <w:br/>
        <w:t xml:space="preserve"> </w:t>
        <w:br/>
        <w:t>(Important</w:t>
        <w:br/>
        <w:t xml:space="preserve"> </w:t>
        <w:br/>
        <w:t>Insight)</w:t>
        <w:br/>
        <w:t xml:space="preserve"> </w:t>
        <w:br/>
        <w:t>●</w:t>
        <w:br/>
        <w:t xml:space="preserve"> </w:t>
        <w:br/>
        <w:t>LAZY</w:t>
        <w:br/>
        <w:t xml:space="preserve"> </w:t>
        <w:br/>
        <w:t>→</w:t>
        <w:br/>
        <w:t xml:space="preserve"> </w:t>
        <w:br/>
        <w:t>when</w:t>
        <w:br/>
        <w:t xml:space="preserve"> </w:t>
        <w:br/>
        <w:t>data</w:t>
        <w:br/>
        <w:t xml:space="preserve"> </w:t>
        <w:br/>
        <w:t>is</w:t>
        <w:br/>
        <w:t xml:space="preserve"> </w:t>
        <w:br/>
        <w:t>fetched</w:t>
        <w:br/>
        <w:t xml:space="preserve"> </w:t>
        <w:br/>
        <w:t>●</w:t>
        <w:br/>
        <w:t xml:space="preserve"> </w:t>
        <w:br/>
        <w:t>EAGER</w:t>
        <w:br/>
        <w:t xml:space="preserve"> </w:t>
        <w:br/>
        <w:t>→</w:t>
        <w:br/>
        <w:t xml:space="preserve"> </w:t>
        <w:br/>
        <w:t>always</w:t>
        <w:br/>
        <w:t xml:space="preserve"> </w:t>
        <w:br/>
        <w:t>fetch</w:t>
        <w:br/>
        <w:t xml:space="preserve"> </w:t>
        <w:br/>
        <w:t>●</w:t>
        <w:br/>
        <w:t xml:space="preserve"> </w:t>
        <w:br/>
        <w:t>FETCH</w:t>
        <w:br/>
        <w:t xml:space="preserve"> </w:t>
        <w:br/>
        <w:t>JOIN</w:t>
        <w:br/>
        <w:t xml:space="preserve"> </w:t>
        <w:br/>
        <w:t>→</w:t>
        <w:br/>
        <w:t xml:space="preserve"> </w:t>
        <w:br/>
        <w:t>fetch</w:t>
        <w:br/>
        <w:t xml:space="preserve"> </w:t>
        <w:br/>
        <w:t>when</w:t>
        <w:br/>
        <w:t xml:space="preserve"> </w:t>
        <w:br/>
        <w:t>needed,</w:t>
        <w:br/>
        <w:t xml:space="preserve"> </w:t>
        <w:br/>
        <w:t>explicitly</w:t>
        <w:br/>
        <w:t xml:space="preserve"> </w:t>
        <w:br/>
        <w:t>Senior</w:t>
        <w:br/>
        <w:t xml:space="preserve"> </w:t>
        <w:br/>
        <w:t>rule</w:t>
        <w:br/>
        <w:t xml:space="preserve"> </w:t>
        <w:br/>
        <w:t>Lazy</w:t>
        <w:br/>
        <w:t xml:space="preserve"> </w:t>
        <w:br/>
        <w:t>by</w:t>
        <w:br/>
        <w:t xml:space="preserve"> </w:t>
        <w:br/>
        <w:t>default,</w:t>
        <w:br/>
        <w:t xml:space="preserve"> </w:t>
        <w:br/>
        <w:t>eager</w:t>
        <w:br/>
        <w:t xml:space="preserve"> </w:t>
        <w:br/>
        <w:t>by</w:t>
        <w:br/>
        <w:t xml:space="preserve"> </w:t>
        <w:br/>
        <w:t>query,</w:t>
        <w:br/>
        <w:t xml:space="preserve"> </w:t>
        <w:br/>
        <w:t>never</w:t>
        <w:br/>
        <w:t xml:space="preserve"> </w:t>
        <w:br/>
        <w:t>eager</w:t>
        <w:br/>
        <w:t xml:space="preserve"> </w:t>
        <w:br/>
        <w:t>by</w:t>
        <w:br/>
        <w:t xml:space="preserve"> </w:t>
        <w:br/>
        <w:t>mapping.</w:t>
        <w:br/>
        <w:t xml:space="preserve"> 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</w:t>
        <w:br/>
        <w:t xml:space="preserve"> </w:t>
        <w:br/>
        <w:t>Questions</w:t>
        <w:br/>
        <w:t xml:space="preserve"> </w:t>
        <w:br/>
        <w:t>Q:</w:t>
        <w:br/>
        <w:t xml:space="preserve"> </w:t>
        <w:br/>
        <w:t>Is</w:t>
        <w:br/>
        <w:t xml:space="preserve"> </w:t>
        <w:br/>
        <w:t>eager</w:t>
        <w:br/>
        <w:t xml:space="preserve"> </w:t>
        <w:br/>
        <w:t>loading</w:t>
        <w:br/>
        <w:t xml:space="preserve"> </w:t>
        <w:br/>
        <w:t>bad?</w:t>
        <w:br/>
        <w:t xml:space="preserve"> </w:t>
        <w:br/>
        <w:t>No,</w:t>
        <w:br/>
        <w:t xml:space="preserve"> </w:t>
        <w:br/>
        <w:t>but</w:t>
        <w:br/>
        <w:t xml:space="preserve"> </w:t>
        <w:br/>
        <w:t>dangerous</w:t>
        <w:br/>
        <w:t xml:space="preserve"> </w:t>
        <w:br/>
        <w:t>if</w:t>
        <w:br/>
        <w:t xml:space="preserve"> </w:t>
        <w:br/>
        <w:t>used</w:t>
        <w:br/>
        <w:t xml:space="preserve"> </w:t>
        <w:br/>
        <w:t>globally.</w:t>
        <w:br/>
        <w:t xml:space="preserve"> </w:t>
        <w:br/>
        <w:t>Q:</w:t>
        <w:br/>
        <w:t xml:space="preserve"> </w:t>
        <w:br/>
        <w:t>Can</w:t>
        <w:br/>
        <w:t xml:space="preserve"> </w:t>
        <w:br/>
        <w:t>lazy</w:t>
        <w:br/>
        <w:t xml:space="preserve"> </w:t>
        <w:br/>
        <w:t>loading</w:t>
        <w:br/>
        <w:t xml:space="preserve"> </w:t>
        <w:br/>
        <w:t>cause</w:t>
        <w:br/>
        <w:t xml:space="preserve"> </w:t>
        <w:br/>
        <w:t>performance</w:t>
        <w:br/>
        <w:t xml:space="preserve"> </w:t>
        <w:br/>
        <w:t>issues?</w:t>
        <w:br/>
        <w:t xml:space="preserve"> </w:t>
        <w:br/>
        <w:t>Yes,</w:t>
        <w:br/>
        <w:t xml:space="preserve"> </w:t>
        <w:br/>
        <w:t>if</w:t>
        <w:br/>
        <w:t xml:space="preserve"> </w:t>
        <w:br/>
        <w:t>misused</w:t>
        <w:br/>
        <w:t xml:space="preserve"> </w:t>
        <w:br/>
        <w:t>(N+1</w:t>
        <w:br/>
        <w:t xml:space="preserve"> </w:t>
        <w:br/>
        <w:t>problem).</w:t>
        <w:br/>
        <w:t xml:space="preserve"> </w:t>
        <w:br/>
        <w:br/>
        <w:t>Q:</w:t>
        <w:br/>
        <w:t xml:space="preserve"> </w:t>
        <w:br/>
        <w:t>Should</w:t>
        <w:br/>
        <w:t xml:space="preserve"> </w:t>
        <w:br/>
        <w:t>OpenSessionInView</w:t>
        <w:br/>
        <w:t xml:space="preserve"> </w:t>
        <w:br/>
        <w:t>be</w:t>
        <w:br/>
        <w:t xml:space="preserve"> </w:t>
        <w:br/>
        <w:t>enabled?</w:t>
        <w:br/>
        <w:t xml:space="preserve"> </w:t>
        <w:br/>
        <w:t>No</w:t>
        <w:br/>
        <w:t xml:space="preserve"> </w:t>
        <w:br/>
        <w:t>by</w:t>
        <w:br/>
        <w:t xml:space="preserve"> </w:t>
        <w:br/>
        <w:t>default.</w:t>
        <w:br/>
        <w:t xml:space="preserve"> </w:t>
        <w:br/>
        <w:t>It</w:t>
        <w:br/>
        <w:t xml:space="preserve"> </w:t>
        <w:br/>
        <w:t>hides</w:t>
        <w:br/>
        <w:t xml:space="preserve"> </w:t>
        <w:br/>
        <w:t>design</w:t>
        <w:br/>
        <w:t xml:space="preserve"> </w:t>
        <w:br/>
        <w:t>problems.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Lazy</w:t>
        <w:br/>
        <w:t xml:space="preserve"> </w:t>
        <w:br/>
        <w:t>loading</w:t>
        <w:br/>
        <w:t xml:space="preserve"> </w:t>
        <w:br/>
        <w:t>fetches</w:t>
        <w:br/>
        <w:t xml:space="preserve"> </w:t>
        <w:br/>
        <w:t>related</w:t>
        <w:br/>
        <w:t xml:space="preserve"> </w:t>
        <w:br/>
        <w:t>data</w:t>
        <w:br/>
        <w:t xml:space="preserve"> </w:t>
        <w:br/>
        <w:t>only</w:t>
        <w:br/>
        <w:t xml:space="preserve"> </w:t>
        <w:br/>
        <w:t>when</w:t>
        <w:br/>
        <w:t xml:space="preserve"> </w:t>
        <w:br/>
        <w:t>accessed,</w:t>
        <w:br/>
        <w:t xml:space="preserve"> </w:t>
        <w:br/>
        <w:t>while</w:t>
        <w:br/>
        <w:t xml:space="preserve"> </w:t>
        <w:br/>
        <w:t>eager</w:t>
        <w:br/>
        <w:t xml:space="preserve"> </w:t>
        <w:br/>
        <w:t>loading</w:t>
        <w:br/>
        <w:t xml:space="preserve"> </w:t>
        <w:br/>
        <w:t>fetches</w:t>
        <w:br/>
        <w:t xml:space="preserve"> </w:t>
        <w:br/>
        <w:t>it</w:t>
        <w:br/>
        <w:t xml:space="preserve"> </w:t>
        <w:br/>
        <w:t>immediately.</w:t>
        <w:br/>
        <w:t xml:space="preserve"> </w:t>
        <w:br/>
        <w:t>In</w:t>
        <w:br/>
        <w:t xml:space="preserve"> </w:t>
        <w:br/>
        <w:t>production</w:t>
        <w:br/>
        <w:t xml:space="preserve"> </w:t>
        <w:br/>
        <w:t>systems,</w:t>
        <w:br/>
        <w:t xml:space="preserve"> </w:t>
        <w:br/>
        <w:t>I</w:t>
        <w:br/>
        <w:t xml:space="preserve"> </w:t>
        <w:br/>
        <w:t>prefer</w:t>
        <w:br/>
        <w:t xml:space="preserve"> </w:t>
        <w:br/>
        <w:t>lazy</w:t>
        <w:br/>
        <w:t xml:space="preserve"> </w:t>
        <w:br/>
        <w:t>loading</w:t>
        <w:br/>
        <w:t xml:space="preserve"> </w:t>
        <w:br/>
        <w:t>by</w:t>
        <w:br/>
        <w:t xml:space="preserve"> </w:t>
        <w:br/>
        <w:t>default</w:t>
        <w:br/>
        <w:t xml:space="preserve"> </w:t>
        <w:br/>
        <w:t>and</w:t>
        <w:br/>
        <w:t xml:space="preserve"> </w:t>
        <w:br/>
        <w:t>explicitly</w:t>
        <w:br/>
        <w:t xml:space="preserve"> </w:t>
        <w:br/>
        <w:t>control</w:t>
        <w:br/>
        <w:t xml:space="preserve"> </w:t>
        <w:br/>
        <w:t>fetching</w:t>
        <w:br/>
        <w:t xml:space="preserve"> </w:t>
        <w:br/>
        <w:t>using</w:t>
        <w:br/>
        <w:t xml:space="preserve"> </w:t>
        <w:br/>
        <w:t>fetch</w:t>
        <w:br/>
        <w:t xml:space="preserve"> </w:t>
        <w:br/>
        <w:t>joins</w:t>
        <w:br/>
        <w:t xml:space="preserve"> </w:t>
        <w:br/>
        <w:t>or</w:t>
        <w:br/>
        <w:t xml:space="preserve"> </w:t>
        <w:br/>
        <w:t>projections</w:t>
        <w:br/>
        <w:t xml:space="preserve"> </w:t>
        <w:br/>
        <w:t>to</w:t>
        <w:br/>
        <w:t xml:space="preserve"> </w:t>
        <w:br/>
        <w:t>avoid</w:t>
        <w:br/>
        <w:t xml:space="preserve"> </w:t>
        <w:br/>
        <w:t>performance</w:t>
        <w:br/>
        <w:t xml:space="preserve"> </w:t>
        <w:br/>
        <w:t>issues.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N+1</w:t>
        <w:br/>
        <w:t xml:space="preserve"> </w:t>
        <w:br/>
        <w:t>Problem?</w:t>
        <w:br/>
        <w:t xml:space="preserve"> </w:t>
        <w:br/>
        <w:t xml:space="preserve"> </w:t>
        <w:br/>
        <w:t>The</w:t>
        <w:br/>
        <w:t xml:space="preserve"> </w:t>
        <w:br/>
        <w:t>N+1</w:t>
        <w:br/>
        <w:t xml:space="preserve"> </w:t>
        <w:br/>
        <w:t>problem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performance</w:t>
        <w:br/>
        <w:t xml:space="preserve"> </w:t>
        <w:br/>
        <w:t>issue</w:t>
        <w:br/>
        <w:t xml:space="preserve"> </w:t>
        <w:br/>
        <w:t>in</w:t>
        <w:br/>
        <w:t xml:space="preserve"> </w:t>
        <w:br/>
        <w:t>ORM</w:t>
        <w:br/>
        <w:t xml:space="preserve"> </w:t>
        <w:br/>
        <w:t>frameworks</w:t>
        <w:br/>
        <w:t xml:space="preserve"> </w:t>
        <w:br/>
        <w:t>where</w:t>
        <w:br/>
        <w:t xml:space="preserve"> </w:t>
        <w:br/>
        <w:t>one</w:t>
        <w:br/>
        <w:t xml:space="preserve"> </w:t>
        <w:br/>
        <w:t>initial</w:t>
        <w:br/>
        <w:t xml:space="preserve"> </w:t>
        <w:br/>
        <w:t>query</w:t>
        <w:br/>
        <w:t xml:space="preserve"> </w:t>
        <w:br/>
        <w:t>(1)</w:t>
        <w:br/>
        <w:t xml:space="preserve"> </w:t>
        <w:br/>
        <w:t>triggers</w:t>
        <w:br/>
        <w:t xml:space="preserve"> </w:t>
        <w:br/>
        <w:t>N</w:t>
        <w:br/>
        <w:t xml:space="preserve"> </w:t>
        <w:br/>
        <w:t>additional</w:t>
        <w:br/>
        <w:t xml:space="preserve"> </w:t>
        <w:br/>
        <w:t>queries</w:t>
        <w:br/>
        <w:t>,</w:t>
        <w:br/>
        <w:t xml:space="preserve"> </w:t>
        <w:br/>
        <w:t>usually</w:t>
        <w:br/>
        <w:t xml:space="preserve"> </w:t>
        <w:br/>
        <w:t>due</w:t>
        <w:br/>
        <w:t xml:space="preserve"> </w:t>
        <w:br/>
        <w:t>to</w:t>
        <w:br/>
        <w:t xml:space="preserve"> </w:t>
        <w:br/>
        <w:t>improper</w:t>
        <w:br/>
        <w:t xml:space="preserve"> </w:t>
        <w:br/>
        <w:t>fetching</w:t>
        <w:br/>
        <w:t xml:space="preserve"> </w:t>
        <w:br/>
        <w:t>of</w:t>
        <w:br/>
        <w:t xml:space="preserve"> </w:t>
        <w:br/>
        <w:t>related</w:t>
        <w:br/>
        <w:t xml:space="preserve"> </w:t>
        <w:br/>
        <w:t>entities.</w:t>
        <w:br/>
        <w:t xml:space="preserve"> </w:t>
        <w:br/>
        <w:t>It</w:t>
        <w:br/>
        <w:t xml:space="preserve"> </w:t>
        <w:br/>
        <w:t>typically</w:t>
        <w:br/>
        <w:t xml:space="preserve"> </w:t>
        <w:br/>
        <w:t>occurs</w:t>
        <w:br/>
        <w:t xml:space="preserve"> </w:t>
        <w:br/>
        <w:t>with</w:t>
        <w:br/>
        <w:t xml:space="preserve"> </w:t>
        <w:br/>
        <w:t>lazy-loaded</w:t>
        <w:br/>
        <w:t xml:space="preserve"> </w:t>
        <w:br/>
        <w:t>associations</w:t>
        <w:br/>
        <w:t xml:space="preserve"> </w:t>
        <w:br/>
        <w:t>accessed</w:t>
        <w:br/>
        <w:t xml:space="preserve"> </w:t>
        <w:br/>
        <w:t>inside</w:t>
        <w:br/>
        <w:t xml:space="preserve"> </w:t>
        <w:br/>
        <w:t>a</w:t>
        <w:br/>
        <w:t xml:space="preserve"> </w:t>
        <w:br/>
        <w:t>loop</w:t>
        <w:br/>
        <w:t>.</w:t>
        <w:br/>
        <w:t xml:space="preserve"> </w:t>
        <w:br/>
        <w:t xml:space="preserve"> </w:t>
        <w:br/>
        <w:t>Simple</w:t>
        <w:br/>
        <w:t xml:space="preserve"> </w:t>
        <w:br/>
        <w:t>Explanation</w:t>
        <w:br/>
        <w:t xml:space="preserve"> </w:t>
        <w:br/>
        <w:t>1.</w:t>
        <w:br/>
        <w:t xml:space="preserve"> </w:t>
        <w:br/>
        <w:t>One</w:t>
        <w:br/>
        <w:t xml:space="preserve"> </w:t>
        <w:br/>
        <w:t>query</w:t>
        <w:br/>
        <w:t xml:space="preserve"> </w:t>
        <w:br/>
        <w:t>fetches</w:t>
        <w:br/>
        <w:t xml:space="preserve"> </w:t>
        <w:br/>
        <w:t>a</w:t>
        <w:br/>
        <w:t xml:space="preserve"> </w:t>
        <w:br/>
        <w:t>list</w:t>
        <w:br/>
        <w:t xml:space="preserve"> </w:t>
        <w:br/>
        <w:t>of</w:t>
        <w:br/>
        <w:t xml:space="preserve"> </w:t>
        <w:br/>
        <w:t>parent</w:t>
        <w:br/>
        <w:t xml:space="preserve"> </w:t>
        <w:br/>
        <w:t>entities</w:t>
        <w:br/>
        <w:t xml:space="preserve"> </w:t>
        <w:br/>
        <w:t>2.</w:t>
        <w:br/>
        <w:t xml:space="preserve"> </w:t>
        <w:br/>
        <w:t>For</w:t>
        <w:br/>
        <w:t xml:space="preserve"> </w:t>
        <w:br/>
        <w:t>each</w:t>
        <w:br/>
        <w:t xml:space="preserve"> </w:t>
        <w:br/>
        <w:t>parent</w:t>
        <w:br/>
        <w:t xml:space="preserve"> </w:t>
        <w:br/>
        <w:t>entity,</w:t>
        <w:br/>
        <w:t xml:space="preserve"> </w:t>
        <w:br/>
        <w:t>another</w:t>
        <w:br/>
        <w:t xml:space="preserve"> </w:t>
        <w:br/>
        <w:t>query</w:t>
        <w:br/>
        <w:t xml:space="preserve"> </w:t>
        <w:br/>
        <w:t>is</w:t>
        <w:br/>
        <w:t xml:space="preserve"> </w:t>
        <w:br/>
        <w:t>fired</w:t>
        <w:br/>
        <w:t xml:space="preserve"> </w:t>
        <w:br/>
        <w:t>to</w:t>
        <w:br/>
        <w:t xml:space="preserve"> </w:t>
        <w:br/>
        <w:t>fetch</w:t>
        <w:br/>
        <w:t xml:space="preserve"> </w:t>
        <w:br/>
        <w:t>its</w:t>
        <w:br/>
        <w:t xml:space="preserve"> </w:t>
        <w:br/>
        <w:t>related</w:t>
        <w:br/>
        <w:t xml:space="preserve"> </w:t>
        <w:br/>
        <w:t>data</w:t>
        <w:br/>
        <w:t xml:space="preserve"> </w:t>
        <w:br/>
        <w:t>3.</w:t>
        <w:br/>
        <w:t xml:space="preserve"> </w:t>
        <w:br/>
        <w:t>Total</w:t>
        <w:br/>
        <w:t xml:space="preserve"> </w:t>
        <w:br/>
        <w:t>queries</w:t>
        <w:br/>
        <w:t xml:space="preserve"> </w:t>
        <w:br/>
        <w:t>=</w:t>
        <w:br/>
        <w:t xml:space="preserve"> </w:t>
        <w:br/>
        <w:t>1</w:t>
        <w:br/>
        <w:t xml:space="preserve"> </w:t>
        <w:br/>
        <w:t>+</w:t>
        <w:br/>
        <w:t xml:space="preserve"> </w:t>
        <w:br/>
        <w:t>N</w:t>
        <w:br/>
        <w:t xml:space="preserve"> </w:t>
        <w:br/>
        <w:t>This</w:t>
        <w:br/>
        <w:t xml:space="preserve"> </w:t>
        <w:br/>
        <w:t>leads</w:t>
        <w:br/>
        <w:t xml:space="preserve"> </w:t>
        <w:br/>
        <w:t>to:</w:t>
        <w:br/>
        <w:t xml:space="preserve"> </w:t>
        <w:br/>
        <w:t>●</w:t>
        <w:br/>
        <w:t xml:space="preserve"> </w:t>
        <w:br/>
        <w:t>Excessive</w:t>
        <w:br/>
        <w:t xml:space="preserve"> </w:t>
        <w:br/>
        <w:t>database</w:t>
        <w:br/>
        <w:t xml:space="preserve"> </w:t>
        <w:br/>
        <w:t>calls</w:t>
        <w:br/>
        <w:t xml:space="preserve"> </w:t>
        <w:br/>
        <w:t>●</w:t>
        <w:br/>
        <w:t xml:space="preserve"> </w:t>
        <w:br/>
        <w:t>High</w:t>
        <w:br/>
        <w:t xml:space="preserve"> </w:t>
        <w:br/>
        <w:t>latency</w:t>
        <w:br/>
        <w:t xml:space="preserve"> </w:t>
        <w:br/>
        <w:t>●</w:t>
        <w:br/>
        <w:t xml:space="preserve"> </w:t>
        <w:br/>
        <w:t>Poor</w:t>
        <w:br/>
        <w:t xml:space="preserve"> </w:t>
        <w:br/>
        <w:t>scalability</w:t>
        <w:br/>
        <w:t xml:space="preserve"> </w:t>
        <w:br/>
        <w:t xml:space="preserve"> </w:t>
        <w:br/>
        <w:t>Typical</w:t>
        <w:br/>
        <w:t xml:space="preserve"> </w:t>
        <w:br/>
        <w:t>Example</w:t>
        <w:br/>
        <w:t xml:space="preserve"> </w:t>
        <w:br/>
        <w:t>●</w:t>
        <w:br/>
        <w:t xml:space="preserve"> </w:t>
        <w:br/>
        <w:t>Fetch</w:t>
        <w:br/>
        <w:t xml:space="preserve"> </w:t>
        <w:br/>
        <w:t>100</w:t>
        <w:br/>
        <w:t xml:space="preserve"> </w:t>
        <w:br/>
        <w:t>orders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order</w:t>
        <w:br/>
        <w:t xml:space="preserve"> </w:t>
        <w:br/>
        <w:t>lazily</w:t>
        <w:br/>
        <w:t xml:space="preserve"> </w:t>
        <w:br/>
        <w:t>loads</w:t>
        <w:br/>
        <w:t xml:space="preserve"> </w:t>
        <w:br/>
        <w:t>customer</w:t>
        <w:br/>
        <w:t xml:space="preserve"> </w:t>
        <w:br/>
        <w:t>or</w:t>
        <w:br/>
        <w:t xml:space="preserve"> </w:t>
        <w:br/>
        <w:t>items</w:t>
        <w:br/>
        <w:t xml:space="preserve"> </w:t>
        <w:br/>
        <w:t>●</w:t>
        <w:br/>
        <w:t xml:space="preserve"> </w:t>
        <w:br/>
        <w:t>Total</w:t>
        <w:br/>
        <w:t xml:space="preserve"> </w:t>
        <w:br/>
        <w:t>queries</w:t>
        <w:br/>
        <w:t xml:space="preserve"> </w:t>
        <w:br/>
        <w:t>=</w:t>
        <w:br/>
        <w:t xml:space="preserve"> </w:t>
        <w:br/>
        <w:t>1</w:t>
        <w:br/>
        <w:t xml:space="preserve"> </w:t>
        <w:br/>
        <w:t>(orders)</w:t>
        <w:br/>
        <w:t xml:space="preserve"> </w:t>
        <w:br/>
        <w:t>+</w:t>
        <w:br/>
        <w:t xml:space="preserve"> </w:t>
        <w:br/>
        <w:t>100</w:t>
        <w:br/>
        <w:t xml:space="preserve"> </w:t>
        <w:br/>
        <w:t>(customers/items)</w:t>
        <w:br/>
        <w:t xml:space="preserve"> </w:t>
        <w:br/>
        <w:br/>
        <w:t xml:space="preserve"> </w:t>
        <w:br/>
        <w:t>Why</w:t>
        <w:br/>
        <w:t xml:space="preserve"> </w:t>
        <w:br/>
        <w:t>N+1</w:t>
        <w:br/>
        <w:t xml:space="preserve"> </w:t>
        <w:br/>
        <w:t>Happens</w:t>
        <w:br/>
        <w:t xml:space="preserve"> </w:t>
        <w:br/>
        <w:t>●</w:t>
        <w:br/>
        <w:t xml:space="preserve"> </w:t>
        <w:br/>
        <w:t>Lazy</w:t>
        <w:br/>
        <w:t xml:space="preserve"> </w:t>
        <w:br/>
        <w:t>loading</w:t>
        <w:br/>
        <w:t xml:space="preserve"> </w:t>
        <w:br/>
        <w:t>used</w:t>
        <w:br/>
        <w:t xml:space="preserve"> </w:t>
        <w:br/>
        <w:t>incorrectly</w:t>
        <w:br/>
        <w:t xml:space="preserve"> </w:t>
        <w:br/>
        <w:t>●</w:t>
        <w:br/>
        <w:t xml:space="preserve"> </w:t>
        <w:br/>
        <w:t>Accessing</w:t>
        <w:br/>
        <w:t xml:space="preserve"> </w:t>
        <w:br/>
        <w:t>relationships</w:t>
        <w:br/>
        <w:t xml:space="preserve"> </w:t>
        <w:br/>
        <w:t>in</w:t>
        <w:br/>
        <w:t xml:space="preserve"> </w:t>
        <w:br/>
        <w:t>loops</w:t>
        <w:br/>
        <w:t xml:space="preserve"> </w:t>
        <w:br/>
        <w:t>●</w:t>
        <w:br/>
        <w:t xml:space="preserve"> </w:t>
        <w:br/>
        <w:t>Missing</w:t>
        <w:br/>
        <w:t xml:space="preserve"> </w:t>
        <w:br/>
        <w:t>fetch</w:t>
        <w:br/>
        <w:t xml:space="preserve"> </w:t>
        <w:br/>
        <w:t>strategy</w:t>
        <w:br/>
        <w:t xml:space="preserve"> </w:t>
        <w:br/>
        <w:t>control</w:t>
        <w:br/>
        <w:t xml:space="preserve"> </w:t>
        <w:br/>
        <w:t>●</w:t>
        <w:br/>
        <w:t xml:space="preserve"> </w:t>
        <w:br/>
        <w:t>ORM</w:t>
        <w:br/>
        <w:t xml:space="preserve"> </w:t>
        <w:br/>
        <w:t>defaults</w:t>
        <w:br/>
        <w:t xml:space="preserve"> </w:t>
        <w:br/>
        <w:t>hiding</w:t>
        <w:br/>
        <w:t xml:space="preserve"> </w:t>
        <w:br/>
        <w:t>actual</w:t>
        <w:br/>
        <w:t xml:space="preserve"> </w:t>
        <w:br/>
        <w:t>SQL</w:t>
        <w:br/>
        <w:t xml:space="preserve"> </w:t>
        <w:br/>
        <w:t>behavior</w:t>
        <w:br/>
        <w:t xml:space="preserve"> </w:t>
        <w:br/>
        <w:t xml:space="preserve"> </w:t>
        <w:br/>
        <w:t>How</w:t>
        <w:br/>
        <w:t xml:space="preserve"> </w:t>
        <w:br/>
        <w:t>to</w:t>
        <w:br/>
        <w:t xml:space="preserve"> </w:t>
        <w:br/>
        <w:t>Identify</w:t>
        <w:br/>
        <w:t xml:space="preserve"> </w:t>
        <w:br/>
        <w:t>N+1</w:t>
        <w:br/>
        <w:t xml:space="preserve"> </w:t>
        <w:br/>
        <w:t>in</w:t>
        <w:br/>
        <w:t xml:space="preserve"> </w:t>
        <w:br/>
        <w:t>Production</w:t>
        <w:br/>
        <w:t xml:space="preserve"> </w:t>
        <w:br/>
        <w:t>●</w:t>
        <w:br/>
        <w:t xml:space="preserve"> </w:t>
        <w:br/>
        <w:t>Sudden</w:t>
        <w:br/>
        <w:t xml:space="preserve"> </w:t>
        <w:br/>
        <w:t>spike</w:t>
        <w:br/>
        <w:t xml:space="preserve"> </w:t>
        <w:br/>
        <w:t>in</w:t>
        <w:br/>
        <w:t xml:space="preserve"> </w:t>
        <w:br/>
        <w:t>DB</w:t>
        <w:br/>
        <w:t xml:space="preserve"> </w:t>
        <w:br/>
        <w:t>queries</w:t>
        <w:br/>
        <w:t xml:space="preserve"> </w:t>
        <w:br/>
        <w:t>●</w:t>
        <w:br/>
        <w:t xml:space="preserve"> </w:t>
        <w:br/>
        <w:t>High</w:t>
        <w:br/>
        <w:t xml:space="preserve"> </w:t>
        <w:br/>
        <w:t>response</w:t>
        <w:br/>
        <w:t xml:space="preserve"> </w:t>
        <w:br/>
        <w:t>time</w:t>
        <w:br/>
        <w:t xml:space="preserve"> </w:t>
        <w:br/>
        <w:t>with</w:t>
        <w:br/>
        <w:t xml:space="preserve"> </w:t>
        <w:br/>
        <w:t>low</w:t>
        <w:br/>
        <w:t xml:space="preserve"> </w:t>
        <w:br/>
        <w:t>CPU</w:t>
        <w:br/>
        <w:t xml:space="preserve"> </w:t>
        <w:br/>
        <w:t>usage</w:t>
        <w:br/>
        <w:t xml:space="preserve"> </w:t>
        <w:br/>
        <w:t>●</w:t>
        <w:br/>
        <w:t xml:space="preserve"> </w:t>
        <w:br/>
        <w:t>Logs</w:t>
        <w:br/>
        <w:t xml:space="preserve"> </w:t>
        <w:br/>
        <w:t>showing</w:t>
        <w:br/>
        <w:t xml:space="preserve"> </w:t>
        <w:br/>
        <w:t>repetitive</w:t>
        <w:br/>
        <w:t xml:space="preserve"> </w:t>
        <w:br/>
        <w:t>SELECT</w:t>
        <w:br/>
        <w:t xml:space="preserve"> </w:t>
        <w:br/>
        <w:t>statements</w:t>
        <w:br/>
        <w:t xml:space="preserve"> </w:t>
        <w:br/>
        <w:t>●</w:t>
        <w:br/>
        <w:t xml:space="preserve"> </w:t>
        <w:br/>
        <w:t>Traces</w:t>
        <w:br/>
        <w:t xml:space="preserve"> </w:t>
        <w:br/>
        <w:t>showing</w:t>
        <w:br/>
        <w:t xml:space="preserve"> </w:t>
        <w:br/>
        <w:t>DB</w:t>
        <w:br/>
        <w:t xml:space="preserve"> </w:t>
        <w:br/>
        <w:t>time</w:t>
        <w:br/>
        <w:t xml:space="preserve"> </w:t>
        <w:br/>
        <w:t>dominating</w:t>
        <w:br/>
        <w:t xml:space="preserve"> </w:t>
        <w:br/>
        <w:t>request</w:t>
        <w:br/>
        <w:t xml:space="preserve"> </w:t>
        <w:br/>
        <w:t>latency</w:t>
        <w:br/>
        <w:t xml:space="preserve"> </w:t>
        <w:br/>
        <w:t xml:space="preserve"> </w:t>
        <w:br/>
        <w:t>How</w:t>
        <w:br/>
        <w:t xml:space="preserve"> </w:t>
        <w:br/>
        <w:t>I</w:t>
        <w:br/>
        <w:t xml:space="preserve"> </w:t>
        <w:br/>
        <w:t>Solve</w:t>
        <w:br/>
        <w:t xml:space="preserve"> </w:t>
        <w:br/>
        <w:t>the</w:t>
        <w:br/>
        <w:t xml:space="preserve"> </w:t>
        <w:br/>
        <w:t>N+1</w:t>
        <w:br/>
        <w:t xml:space="preserve"> </w:t>
        <w:br/>
        <w:t>Problem</w:t>
        <w:br/>
        <w:t xml:space="preserve"> </w:t>
        <w:br/>
        <w:t>(Interview-Critical)</w:t>
        <w:br/>
        <w:t xml:space="preserve"> </w:t>
        <w:br/>
        <w:t>1.</w:t>
        <w:br/>
        <w:t xml:space="preserve"> </w:t>
        <w:br/>
        <w:t>Fetch</w:t>
        <w:br/>
        <w:t xml:space="preserve"> </w:t>
        <w:br/>
        <w:t>Join</w:t>
        <w:br/>
        <w:t xml:space="preserve"> </w:t>
        <w:br/>
        <w:t>(Preferred</w:t>
        <w:br/>
        <w:t xml:space="preserve"> </w:t>
        <w:br/>
        <w:t>Solution)</w:t>
        <w:br/>
        <w:t xml:space="preserve"> </w:t>
        <w:br/>
        <w:t>SELECT</w:t>
        <w:br/>
        <w:t xml:space="preserve"> </w:t>
        <w:br/>
        <w:t>o</w:t>
        <w:br/>
        <w:t xml:space="preserve"> </w:t>
        <w:br/>
        <w:t>FROM</w:t>
        <w:br/>
        <w:t xml:space="preserve"> </w:t>
        <w:br/>
        <w:t>Order</w:t>
        <w:br/>
        <w:t xml:space="preserve"> </w:t>
        <w:br/>
        <w:t>o</w:t>
        <w:br/>
        <w:t xml:space="preserve"> </w:t>
        <w:br/>
        <w:t>JOIN</w:t>
        <w:br/>
        <w:t xml:space="preserve"> </w:t>
        <w:br/>
        <w:t>FETCH</w:t>
        <w:br/>
        <w:t xml:space="preserve"> </w:t>
        <w:br/>
        <w:t>o.items</w:t>
        <w:br/>
        <w:t xml:space="preserve"> </w:t>
        <w:br/>
        <w:t xml:space="preserve"> </w:t>
        <w:br/>
        <w:t>●</w:t>
        <w:br/>
        <w:t xml:space="preserve"> </w:t>
        <w:br/>
        <w:t>Loads</w:t>
        <w:br/>
        <w:t xml:space="preserve"> </w:t>
        <w:br/>
        <w:t>parent</w:t>
        <w:br/>
        <w:t xml:space="preserve"> </w:t>
        <w:br/>
        <w:t>and</w:t>
        <w:br/>
        <w:t xml:space="preserve"> </w:t>
        <w:br/>
        <w:t>child</w:t>
        <w:br/>
        <w:t xml:space="preserve"> </w:t>
        <w:br/>
        <w:t>in</w:t>
        <w:br/>
        <w:t xml:space="preserve"> </w:t>
        <w:br/>
        <w:t>one</w:t>
        <w:br/>
        <w:t xml:space="preserve"> </w:t>
        <w:br/>
        <w:t>query</w:t>
        <w:br/>
        <w:t xml:space="preserve"> </w:t>
        <w:br/>
        <w:t>●</w:t>
        <w:br/>
        <w:t xml:space="preserve"> </w:t>
        <w:br/>
        <w:t>Most</w:t>
        <w:br/>
        <w:t xml:space="preserve"> </w:t>
        <w:br/>
        <w:t>explicit</w:t>
        <w:br/>
        <w:t xml:space="preserve"> </w:t>
        <w:br/>
        <w:t>and</w:t>
        <w:br/>
        <w:t xml:space="preserve"> </w:t>
        <w:br/>
        <w:t>safest</w:t>
        <w:br/>
        <w:t xml:space="preserve"> </w:t>
        <w:br/>
        <w:t>approach</w:t>
        <w:br/>
        <w:t xml:space="preserve"> </w:t>
        <w:br/>
        <w:t xml:space="preserve"> </w:t>
        <w:br/>
        <w:t>2.</w:t>
        <w:br/>
        <w:t xml:space="preserve"> </w:t>
        <w:br/>
        <w:t>DTO</w:t>
        <w:br/>
        <w:t xml:space="preserve"> </w:t>
        <w:br/>
        <w:t>Projections</w:t>
        <w:br/>
        <w:t xml:space="preserve"> </w:t>
        <w:br/>
        <w:t>SELECT</w:t>
        <w:br/>
        <w:t xml:space="preserve"> </w:t>
        <w:br/>
        <w:t>new</w:t>
        <w:br/>
        <w:t xml:space="preserve"> </w:t>
        <w:br/>
        <w:t>com.app.OrderDTO(o.id,</w:t>
        <w:br/>
        <w:t xml:space="preserve"> </w:t>
        <w:br/>
        <w:t>c.name)</w:t>
        <w:br/>
        <w:t xml:space="preserve"> </w:t>
        <w:br/>
        <w:t>FROM</w:t>
        <w:br/>
        <w:t xml:space="preserve"> </w:t>
        <w:br/>
        <w:t>Order</w:t>
        <w:br/>
        <w:t xml:space="preserve"> </w:t>
        <w:br/>
        <w:t>o</w:t>
        <w:br/>
        <w:t xml:space="preserve"> </w:t>
        <w:br/>
        <w:t>JOIN</w:t>
        <w:br/>
        <w:t xml:space="preserve"> </w:t>
        <w:br/>
        <w:t>o.customer</w:t>
        <w:br/>
        <w:t xml:space="preserve"> </w:t>
        <w:br/>
        <w:t>c</w:t>
        <w:br/>
        <w:t xml:space="preserve"> </w:t>
        <w:br/>
        <w:t xml:space="preserve"> </w:t>
        <w:br/>
        <w:t>●</w:t>
        <w:br/>
        <w:t xml:space="preserve"> </w:t>
        <w:br/>
        <w:t>Fetch</w:t>
        <w:br/>
        <w:t xml:space="preserve"> </w:t>
        <w:br/>
        <w:t>only</w:t>
        <w:br/>
        <w:t xml:space="preserve"> </w:t>
        <w:br/>
        <w:t>required</w:t>
        <w:br/>
        <w:t xml:space="preserve"> </w:t>
        <w:br/>
        <w:t>fields</w:t>
        <w:br/>
        <w:t xml:space="preserve"> </w:t>
        <w:br/>
        <w:t>●</w:t>
        <w:br/>
        <w:t xml:space="preserve"> </w:t>
        <w:br/>
        <w:t>Avoids</w:t>
        <w:br/>
        <w:t xml:space="preserve"> </w:t>
        <w:br/>
        <w:t>entity</w:t>
        <w:br/>
        <w:t xml:space="preserve"> </w:t>
        <w:br/>
        <w:t>graph</w:t>
        <w:br/>
        <w:t xml:space="preserve"> </w:t>
        <w:br/>
        <w:t>loading</w:t>
        <w:br/>
        <w:t xml:space="preserve"> </w:t>
        <w:br/>
        <w:t>●</w:t>
        <w:br/>
        <w:t xml:space="preserve"> </w:t>
        <w:br/>
        <w:t>Best</w:t>
        <w:br/>
        <w:t xml:space="preserve"> </w:t>
        <w:br/>
        <w:t>for</w:t>
        <w:br/>
        <w:t xml:space="preserve"> </w:t>
        <w:br/>
        <w:t>read-heavy</w:t>
        <w:br/>
        <w:t xml:space="preserve"> </w:t>
        <w:br/>
        <w:t>APIs</w:t>
        <w:br/>
        <w:t xml:space="preserve"> </w:t>
        <w:br/>
        <w:br/>
        <w:t xml:space="preserve"> </w:t>
        <w:br/>
        <w:t>3.</w:t>
        <w:br/>
        <w:t xml:space="preserve"> </w:t>
        <w:br/>
        <w:t>Batch</w:t>
        <w:br/>
        <w:t xml:space="preserve"> </w:t>
        <w:br/>
        <w:t>Fetching</w:t>
        <w:br/>
        <w:t xml:space="preserve"> </w:t>
        <w:br/>
        <w:t>hibernate.default_batch_fetch_size=50</w:t>
        <w:br/>
        <w:t xml:space="preserve"> </w:t>
        <w:br/>
        <w:t xml:space="preserve"> </w:t>
        <w:br/>
        <w:t>●</w:t>
        <w:br/>
        <w:t xml:space="preserve"> </w:t>
        <w:br/>
        <w:t>Groups</w:t>
        <w:br/>
        <w:t xml:space="preserve"> </w:t>
        <w:br/>
        <w:t>lazy</w:t>
        <w:br/>
        <w:t xml:space="preserve"> </w:t>
        <w:br/>
        <w:t>loads</w:t>
        <w:br/>
        <w:t xml:space="preserve"> </w:t>
        <w:br/>
        <w:t>into</w:t>
        <w:br/>
        <w:t xml:space="preserve"> </w:t>
        <w:br/>
        <w:t>batches</w:t>
        <w:br/>
        <w:t xml:space="preserve"> </w:t>
        <w:br/>
        <w:t>●</w:t>
        <w:br/>
        <w:t xml:space="preserve"> </w:t>
        <w:br/>
        <w:t>Reduces</w:t>
        <w:br/>
        <w:t xml:space="preserve"> </w:t>
        <w:br/>
        <w:t>N+1</w:t>
        <w:br/>
        <w:t xml:space="preserve"> </w:t>
        <w:br/>
        <w:t>to</w:t>
        <w:br/>
        <w:t xml:space="preserve"> </w:t>
        <w:br/>
        <w:t>1</w:t>
        <w:br/>
        <w:t xml:space="preserve"> </w:t>
        <w:br/>
        <w:t>+</w:t>
        <w:br/>
        <w:t xml:space="preserve"> </w:t>
        <w:br/>
        <w:t>(N</w:t>
        <w:br/>
        <w:t xml:space="preserve"> </w:t>
        <w:br/>
        <w:t>/</w:t>
        <w:br/>
        <w:t xml:space="preserve"> </w:t>
        <w:br/>
        <w:t>batchSize)</w:t>
        <w:br/>
        <w:t xml:space="preserve"> </w:t>
        <w:br/>
        <w:t>●</w:t>
        <w:br/>
        <w:t xml:space="preserve"> </w:t>
        <w:br/>
        <w:t>Useful</w:t>
        <w:br/>
        <w:t xml:space="preserve"> </w:t>
        <w:br/>
        <w:t>when</w:t>
        <w:br/>
        <w:t xml:space="preserve"> </w:t>
        <w:br/>
        <w:t>fetch</w:t>
        <w:br/>
        <w:t xml:space="preserve"> </w:t>
        <w:br/>
        <w:t>join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feasible</w:t>
        <w:br/>
        <w:t xml:space="preserve"> </w:t>
        <w:br/>
        <w:t xml:space="preserve"> </w:t>
        <w:br/>
        <w:t>4.</w:t>
        <w:br/>
        <w:t xml:space="preserve"> </w:t>
        <w:br/>
        <w:t>Entity</w:t>
        <w:br/>
        <w:t xml:space="preserve"> </w:t>
        <w:br/>
        <w:t>Graphs</w:t>
        <w:br/>
        <w:t xml:space="preserve"> </w:t>
        <w:br/>
        <w:t>●</w:t>
        <w:br/>
        <w:t xml:space="preserve"> </w:t>
        <w:br/>
        <w:t>Declarative</w:t>
        <w:br/>
        <w:t xml:space="preserve"> </w:t>
        <w:br/>
        <w:t>way</w:t>
        <w:br/>
        <w:t xml:space="preserve"> </w:t>
        <w:br/>
        <w:t>to</w:t>
        <w:br/>
        <w:t xml:space="preserve"> </w:t>
        <w:br/>
        <w:t>define</w:t>
        <w:br/>
        <w:t xml:space="preserve"> </w:t>
        <w:br/>
        <w:t>fetch</w:t>
        <w:br/>
        <w:t xml:space="preserve"> </w:t>
        <w:br/>
        <w:t>plans</w:t>
        <w:br/>
        <w:t xml:space="preserve"> </w:t>
        <w:br/>
        <w:t>●</w:t>
        <w:br/>
        <w:t xml:space="preserve"> </w:t>
        <w:br/>
        <w:t>Cleaner</w:t>
        <w:br/>
        <w:t xml:space="preserve"> </w:t>
        <w:br/>
        <w:t>than</w:t>
        <w:br/>
        <w:t xml:space="preserve"> </w:t>
        <w:br/>
        <w:t>hardcoding</w:t>
        <w:br/>
        <w:t xml:space="preserve"> </w:t>
        <w:br/>
        <w:t>fetch</w:t>
        <w:br/>
        <w:t xml:space="preserve"> </w:t>
        <w:br/>
        <w:t>joins</w:t>
        <w:br/>
        <w:t xml:space="preserve"> </w:t>
        <w:br/>
        <w:t>everywhere</w:t>
        <w:br/>
        <w:t xml:space="preserve"> </w:t>
        <w:br/>
        <w:t>●</w:t>
        <w:br/>
        <w:t xml:space="preserve"> </w:t>
        <w:br/>
        <w:t>Good</w:t>
        <w:br/>
        <w:t xml:space="preserve"> </w:t>
        <w:br/>
        <w:t>for</w:t>
        <w:br/>
        <w:t xml:space="preserve"> </w:t>
        <w:br/>
        <w:t>reuse</w:t>
        <w:br/>
        <w:t xml:space="preserve"> </w:t>
        <w:br/>
        <w:t xml:space="preserve"> </w:t>
        <w:br/>
        <w:t>What</w:t>
        <w:br/>
        <w:t xml:space="preserve"> </w:t>
        <w:br/>
        <w:t>I</w:t>
        <w:br/>
        <w:t xml:space="preserve"> </w:t>
        <w:br/>
        <w:t>Avoid</w:t>
        <w:br/>
        <w:t xml:space="preserve"> </w:t>
        <w:br/>
        <w:t>(Important)</w:t>
        <w:br/>
        <w:t xml:space="preserve"> </w:t>
        <w:br/>
        <w:t>●</w:t>
        <w:br/>
        <w:t xml:space="preserve"> </w:t>
        <w:br/>
        <w:t>Global</w:t>
        <w:br/>
        <w:t xml:space="preserve"> </w:t>
        <w:br/>
        <w:t>EAGER</w:t>
        <w:br/>
        <w:t xml:space="preserve"> </w:t>
        <w:br/>
        <w:t>fetching</w:t>
        <w:br/>
        <w:t xml:space="preserve"> </w:t>
        <w:br/>
        <w:t>●</w:t>
        <w:br/>
        <w:t xml:space="preserve"> </w:t>
        <w:br/>
        <w:t>Enabling</w:t>
        <w:br/>
        <w:t xml:space="preserve"> </w:t>
        <w:br/>
        <w:t>Open</w:t>
        <w:br/>
        <w:t xml:space="preserve"> </w:t>
        <w:br/>
        <w:t>Session</w:t>
        <w:br/>
        <w:t xml:space="preserve"> </w:t>
        <w:br/>
        <w:t>In</w:t>
        <w:br/>
        <w:t xml:space="preserve"> </w:t>
        <w:br/>
        <w:t>View</w:t>
        <w:br/>
        <w:t xml:space="preserve"> </w:t>
        <w:br/>
        <w:t>to</w:t>
        <w:br/>
        <w:t xml:space="preserve"> </w:t>
        <w:br/>
        <w:t>“fix”</w:t>
        <w:br/>
        <w:t xml:space="preserve"> </w:t>
        <w:br/>
        <w:t>lazy</w:t>
        <w:br/>
        <w:t xml:space="preserve"> </w:t>
        <w:br/>
        <w:t>loading</w:t>
        <w:br/>
        <w:t xml:space="preserve"> </w:t>
        <w:br/>
        <w:t>●</w:t>
        <w:br/>
        <w:t xml:space="preserve"> </w:t>
        <w:br/>
        <w:t>Fetching</w:t>
        <w:br/>
        <w:t xml:space="preserve"> </w:t>
        <w:br/>
        <w:t>entire</w:t>
        <w:br/>
        <w:t xml:space="preserve"> </w:t>
        <w:br/>
        <w:t>object</w:t>
        <w:br/>
        <w:t xml:space="preserve"> </w:t>
        <w:br/>
        <w:t>graphs</w:t>
        <w:br/>
        <w:t xml:space="preserve"> </w:t>
        <w:br/>
        <w:t>blindly</w:t>
        <w:br/>
        <w:t xml:space="preserve"> </w:t>
        <w:br/>
        <w:t>These</w:t>
        <w:br/>
        <w:t xml:space="preserve"> </w:t>
        <w:br/>
        <w:t>approaches</w:t>
        <w:br/>
        <w:t xml:space="preserve"> </w:t>
        <w:br/>
        <w:t>hide</w:t>
        <w:br/>
        <w:t xml:space="preserve"> </w:t>
        <w:br/>
        <w:t>the</w:t>
        <w:br/>
        <w:t xml:space="preserve"> </w:t>
        <w:br/>
        <w:t>problem</w:t>
        <w:br/>
        <w:t xml:space="preserve"> </w:t>
        <w:br/>
        <w:t>rather</w:t>
        <w:br/>
        <w:t xml:space="preserve"> </w:t>
        <w:br/>
        <w:t>than</w:t>
        <w:br/>
        <w:t xml:space="preserve"> </w:t>
        <w:br/>
        <w:t>solving</w:t>
        <w:br/>
        <w:t xml:space="preserve"> </w:t>
        <w:br/>
        <w:t>it.</w:t>
        <w:br/>
        <w:t xml:space="preserve"> </w:t>
        <w:br/>
        <w:t xml:space="preserve"> </w:t>
        <w:br/>
        <w:t>N+1</w:t>
        <w:br/>
        <w:t xml:space="preserve"> </w:t>
        <w:br/>
        <w:t>vs</w:t>
        <w:br/>
        <w:t xml:space="preserve"> </w:t>
        <w:br/>
        <w:t>Eager</w:t>
        <w:br/>
        <w:t xml:space="preserve"> </w:t>
        <w:br/>
        <w:t>Fetching</w:t>
        <w:br/>
        <w:t xml:space="preserve"> </w:t>
        <w:br/>
        <w:t>Trap</w:t>
        <w:br/>
        <w:t xml:space="preserve"> </w:t>
        <w:br/>
        <w:t>Using</w:t>
        <w:br/>
        <w:t xml:space="preserve"> </w:t>
        <w:br/>
        <w:t>EAGER</w:t>
        <w:br/>
        <w:t xml:space="preserve"> </w:t>
        <w:br/>
        <w:t>fetch:</w:t>
        <w:br/>
        <w:t xml:space="preserve"> </w:t>
        <w:br/>
        <w:t>●</w:t>
        <w:br/>
        <w:t xml:space="preserve"> </w:t>
        <w:br/>
        <w:t>May</w:t>
        <w:br/>
        <w:t xml:space="preserve"> </w:t>
        <w:br/>
        <w:t>solve</w:t>
        <w:br/>
        <w:t xml:space="preserve"> </w:t>
        <w:br/>
        <w:t>N+1</w:t>
        <w:br/>
        <w:t xml:space="preserve"> </w:t>
        <w:br/>
        <w:t>●</w:t>
        <w:br/>
        <w:t xml:space="preserve"> </w:t>
        <w:br/>
        <w:t>But</w:t>
        <w:br/>
        <w:t xml:space="preserve"> </w:t>
        <w:br/>
        <w:t>causes:</w:t>
        <w:br/>
        <w:t xml:space="preserve"> </w:t>
        <w:br/>
        <w:t>○</w:t>
        <w:br/>
        <w:t xml:space="preserve"> </w:t>
        <w:br/>
        <w:t>Over-fetching</w:t>
        <w:br/>
        <w:t xml:space="preserve"> </w:t>
        <w:br/>
        <w:t>○</w:t>
        <w:br/>
        <w:t xml:space="preserve"> </w:t>
        <w:br/>
        <w:t>Cartesian</w:t>
        <w:br/>
        <w:t xml:space="preserve"> </w:t>
        <w:br/>
        <w:t>product</w:t>
        <w:br/>
        <w:t xml:space="preserve"> </w:t>
        <w:br/>
        <w:t>explosion</w:t>
        <w:br/>
        <w:t xml:space="preserve"> </w:t>
        <w:br/>
        <w:t>○</w:t>
        <w:br/>
        <w:t xml:space="preserve"> </w:t>
        <w:br/>
        <w:t>Memory</w:t>
        <w:br/>
        <w:t xml:space="preserve"> </w:t>
        <w:br/>
        <w:t>issues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br/>
        <w:t>The</w:t>
        <w:br/>
        <w:t xml:space="preserve"> </w:t>
        <w:br/>
        <w:t>N+1</w:t>
        <w:br/>
        <w:t xml:space="preserve"> </w:t>
        <w:br/>
        <w:t>problem</w:t>
        <w:br/>
        <w:t xml:space="preserve"> </w:t>
        <w:br/>
        <w:t>occurs</w:t>
        <w:br/>
        <w:t xml:space="preserve"> </w:t>
        <w:br/>
        <w:t>when</w:t>
        <w:br/>
        <w:t xml:space="preserve"> </w:t>
        <w:br/>
        <w:t>an</w:t>
        <w:br/>
        <w:t xml:space="preserve"> </w:t>
        <w:br/>
        <w:t>ORM</w:t>
        <w:br/>
        <w:t xml:space="preserve"> </w:t>
        <w:br/>
        <w:t>executes</w:t>
        <w:br/>
        <w:t xml:space="preserve"> </w:t>
        <w:br/>
        <w:t>one</w:t>
        <w:br/>
        <w:t xml:space="preserve"> </w:t>
        <w:br/>
        <w:t>query</w:t>
        <w:br/>
        <w:t xml:space="preserve"> </w:t>
        <w:br/>
        <w:t>to</w:t>
        <w:br/>
        <w:t xml:space="preserve"> </w:t>
        <w:br/>
        <w:t>fetch</w:t>
        <w:br/>
        <w:t xml:space="preserve"> </w:t>
        <w:br/>
        <w:t>parent</w:t>
        <w:br/>
        <w:t xml:space="preserve"> </w:t>
        <w:br/>
        <w:t>entities</w:t>
        <w:br/>
        <w:t xml:space="preserve"> </w:t>
        <w:br/>
        <w:t>and</w:t>
        <w:br/>
        <w:t xml:space="preserve"> </w:t>
        <w:br/>
        <w:t>then</w:t>
        <w:br/>
        <w:t xml:space="preserve"> </w:t>
        <w:br/>
        <w:t>N</w:t>
        <w:br/>
        <w:t xml:space="preserve"> </w:t>
        <w:br/>
        <w:t>additional</w:t>
        <w:br/>
        <w:t xml:space="preserve"> </w:t>
        <w:br/>
        <w:t>queries</w:t>
        <w:br/>
        <w:t xml:space="preserve"> </w:t>
        <w:br/>
        <w:t>to</w:t>
        <w:br/>
        <w:t xml:space="preserve"> </w:t>
        <w:br/>
        <w:t>fetch</w:t>
        <w:br/>
        <w:t xml:space="preserve"> </w:t>
        <w:br/>
        <w:t>related</w:t>
        <w:br/>
        <w:t xml:space="preserve"> </w:t>
        <w:br/>
        <w:t>entities</w:t>
        <w:br/>
        <w:t xml:space="preserve"> </w:t>
        <w:br/>
        <w:t>due</w:t>
        <w:br/>
        <w:t xml:space="preserve"> </w:t>
        <w:br/>
        <w:t>to</w:t>
        <w:br/>
        <w:t xml:space="preserve"> </w:t>
        <w:br/>
        <w:t>improper</w:t>
        <w:br/>
        <w:t xml:space="preserve"> </w:t>
        <w:br/>
        <w:t>lazy</w:t>
        <w:br/>
        <w:t xml:space="preserve"> </w:t>
        <w:br/>
        <w:t>loading,</w:t>
        <w:br/>
        <w:t xml:space="preserve"> </w:t>
        <w:br/>
        <w:t>causing</w:t>
        <w:br/>
        <w:t xml:space="preserve"> </w:t>
        <w:br/>
        <w:t>serious</w:t>
        <w:br/>
        <w:t xml:space="preserve"> </w:t>
        <w:br/>
        <w:t>performance</w:t>
        <w:br/>
        <w:t xml:space="preserve"> </w:t>
        <w:br/>
        <w:t>degradation.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@Query</w:t>
        <w:br/>
        <w:t xml:space="preserve"> </w:t>
        <w:br/>
        <w:t>annotation?</w:t>
        <w:br/>
        <w:t xml:space="preserve"> </w:t>
        <w:br/>
        <w:t>The</w:t>
        <w:br/>
        <w:t xml:space="preserve"> </w:t>
        <w:br/>
        <w:t>@Query</w:t>
        <w:br/>
        <w:t xml:space="preserve"> </w:t>
        <w:br/>
        <w:t>annotation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Data</w:t>
        <w:br/>
        <w:t xml:space="preserve"> </w:t>
        <w:br/>
        <w:t>JPA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define</w:t>
        <w:br/>
        <w:t xml:space="preserve"> </w:t>
        <w:br/>
        <w:t>custom</w:t>
        <w:br/>
        <w:t xml:space="preserve"> </w:t>
        <w:br/>
        <w:t>database</w:t>
        <w:br/>
        <w:t xml:space="preserve"> </w:t>
        <w:br/>
        <w:t>queries</w:t>
        <w:br/>
        <w:t xml:space="preserve"> </w:t>
        <w:br/>
        <w:t>explicitly</w:t>
        <w:br/>
        <w:t>,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relying</w:t>
        <w:br/>
        <w:t xml:space="preserve"> </w:t>
        <w:br/>
        <w:t>on</w:t>
        <w:br/>
        <w:t xml:space="preserve"> </w:t>
        <w:br/>
        <w:t>derived</w:t>
        <w:br/>
        <w:t xml:space="preserve"> </w:t>
        <w:br/>
        <w:t>query</w:t>
        <w:br/>
        <w:t xml:space="preserve"> </w:t>
        <w:br/>
        <w:t>method</w:t>
        <w:br/>
        <w:t xml:space="preserve"> </w:t>
        <w:br/>
        <w:t>names.</w:t>
        <w:br/>
        <w:t xml:space="preserve"> </w:t>
        <w:br/>
        <w:t>It</w:t>
        <w:br/>
        <w:t xml:space="preserve"> </w:t>
        <w:br/>
        <w:t>allows</w:t>
        <w:br/>
        <w:t xml:space="preserve"> </w:t>
        <w:br/>
        <w:t>you</w:t>
        <w:br/>
        <w:t xml:space="preserve"> </w:t>
        <w:br/>
        <w:t>to</w:t>
        <w:br/>
        <w:t xml:space="preserve"> </w:t>
        <w:br/>
        <w:t>write</w:t>
        <w:br/>
        <w:t xml:space="preserve"> </w:t>
        <w:br/>
        <w:t>JPQL</w:t>
        <w:br/>
        <w:t xml:space="preserve"> </w:t>
        <w:br/>
        <w:t>or</w:t>
        <w:br/>
        <w:t xml:space="preserve"> </w:t>
        <w:br/>
        <w:t>native</w:t>
        <w:br/>
        <w:t xml:space="preserve"> </w:t>
        <w:br/>
        <w:t>SQL</w:t>
        <w:br/>
        <w:t xml:space="preserve"> </w:t>
        <w:br/>
        <w:t>directly</w:t>
        <w:br/>
        <w:t xml:space="preserve"> </w:t>
        <w:br/>
        <w:t>on</w:t>
        <w:br/>
        <w:t xml:space="preserve"> </w:t>
        <w:br/>
        <w:t>repository</w:t>
        <w:br/>
        <w:t xml:space="preserve"> </w:t>
        <w:br/>
        <w:t>methods.</w:t>
        <w:br/>
        <w:t xml:space="preserve"> </w:t>
        <w:br/>
        <w:t xml:space="preserve"> </w:t>
        <w:br/>
        <w:t>Why</w:t>
        <w:br/>
        <w:t xml:space="preserve"> </w:t>
        <w:br/>
        <w:t>@Query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Derived</w:t>
        <w:br/>
        <w:t xml:space="preserve"> </w:t>
        <w:br/>
        <w:t>query</w:t>
        <w:br/>
        <w:t xml:space="preserve"> </w:t>
        <w:br/>
        <w:t>methods:</w:t>
        <w:br/>
        <w:t xml:space="preserve"> </w:t>
        <w:br/>
        <w:t>●</w:t>
        <w:br/>
        <w:t xml:space="preserve"> </w:t>
        <w:br/>
        <w:t>Become</w:t>
        <w:br/>
        <w:t xml:space="preserve"> </w:t>
        <w:br/>
        <w:t>unreadable</w:t>
        <w:br/>
        <w:t xml:space="preserve"> </w:t>
        <w:br/>
        <w:t>for</w:t>
        <w:br/>
        <w:t xml:space="preserve"> </w:t>
        <w:br/>
        <w:t>complex</w:t>
        <w:br/>
        <w:t xml:space="preserve"> </w:t>
        <w:br/>
        <w:t>logic</w:t>
        <w:br/>
        <w:t xml:space="preserve"> </w:t>
        <w:br/>
        <w:t>●</w:t>
        <w:br/>
        <w:t xml:space="preserve"> </w:t>
        <w:br/>
        <w:t>Are</w:t>
        <w:br/>
        <w:t xml:space="preserve"> </w:t>
        <w:br/>
        <w:t>limited</w:t>
        <w:br/>
        <w:t xml:space="preserve"> </w:t>
        <w:br/>
        <w:t>for</w:t>
        <w:br/>
        <w:t xml:space="preserve"> </w:t>
        <w:br/>
        <w:t>joins,</w:t>
        <w:br/>
        <w:t xml:space="preserve"> </w:t>
        <w:br/>
        <w:t>projections,</w:t>
        <w:br/>
        <w:t xml:space="preserve"> </w:t>
        <w:br/>
        <w:t>aggregations</w:t>
        <w:br/>
        <w:t xml:space="preserve"> </w:t>
        <w:br/>
        <w:t>●</w:t>
        <w:br/>
        <w:t xml:space="preserve"> </w:t>
        <w:br/>
        <w:t>Hide</w:t>
        <w:br/>
        <w:t xml:space="preserve"> </w:t>
        <w:br/>
        <w:t>performance</w:t>
        <w:br/>
        <w:t xml:space="preserve"> </w:t>
        <w:br/>
        <w:t>issues</w:t>
        <w:br/>
        <w:t xml:space="preserve"> </w:t>
        <w:br/>
        <w:t>@Query</w:t>
        <w:br/>
        <w:t xml:space="preserve"> </w:t>
        <w:br/>
        <w:t>gives:</w:t>
        <w:br/>
        <w:t xml:space="preserve"> </w:t>
        <w:br/>
        <w:t>●</w:t>
        <w:br/>
        <w:t xml:space="preserve"> </w:t>
        <w:br/>
        <w:t>Full</w:t>
        <w:br/>
        <w:t xml:space="preserve"> </w:t>
        <w:br/>
        <w:t>control</w:t>
        <w:br/>
        <w:t xml:space="preserve"> </w:t>
        <w:br/>
        <w:t>over</w:t>
        <w:br/>
        <w:t xml:space="preserve"> </w:t>
        <w:br/>
        <w:t>the</w:t>
        <w:br/>
        <w:t xml:space="preserve"> </w:t>
        <w:br/>
        <w:t>query</w:t>
        <w:br/>
        <w:t xml:space="preserve"> </w:t>
        <w:br/>
        <w:t>●</w:t>
        <w:br/>
        <w:t xml:space="preserve"> </w:t>
        <w:br/>
        <w:t>Better</w:t>
        <w:br/>
        <w:t xml:space="preserve"> </w:t>
        <w:br/>
        <w:t>readability</w:t>
        <w:br/>
        <w:t xml:space="preserve"> </w:t>
        <w:br/>
        <w:t>for</w:t>
        <w:br/>
        <w:t xml:space="preserve"> </w:t>
        <w:br/>
        <w:t>complex</w:t>
        <w:br/>
        <w:t xml:space="preserve"> </w:t>
        <w:br/>
        <w:t>queries</w:t>
        <w:br/>
        <w:t xml:space="preserve"> </w:t>
        <w:br/>
        <w:t>●</w:t>
        <w:br/>
        <w:t xml:space="preserve"> </w:t>
        <w:br/>
        <w:t>Predictable</w:t>
        <w:br/>
        <w:t xml:space="preserve"> </w:t>
        <w:br/>
        <w:t>SQL</w:t>
        <w:br/>
        <w:t xml:space="preserve"> </w:t>
        <w:br/>
        <w:t>behavior</w:t>
        <w:br/>
        <w:t xml:space="preserve"> </w:t>
        <w:br/>
        <w:t xml:space="preserve"> </w:t>
        <w:br/>
        <w:t>Basic</w:t>
        <w:br/>
        <w:t xml:space="preserve"> </w:t>
        <w:br/>
        <w:t>Example</w:t>
        <w:br/>
        <w:t xml:space="preserve"> </w:t>
        <w:br/>
        <w:t>(JPQL)</w:t>
        <w:br/>
        <w:t xml:space="preserve"> </w:t>
        <w:br/>
        <w:t>@Query("SELECT</w:t>
        <w:br/>
        <w:t xml:space="preserve"> </w:t>
        <w:br/>
        <w:t>o</w:t>
        <w:br/>
        <w:t xml:space="preserve"> </w:t>
        <w:br/>
        <w:t>FROM</w:t>
        <w:br/>
        <w:t xml:space="preserve"> </w:t>
        <w:br/>
        <w:t>Order</w:t>
        <w:br/>
        <w:t xml:space="preserve"> </w:t>
        <w:br/>
        <w:t>o</w:t>
        <w:br/>
        <w:t xml:space="preserve"> </w:t>
        <w:br/>
        <w:t>WHERE</w:t>
        <w:br/>
        <w:t xml:space="preserve"> </w:t>
        <w:br/>
        <w:t>o.status</w:t>
        <w:br/>
        <w:t xml:space="preserve"> </w:t>
        <w:br/>
        <w:t>=</w:t>
        <w:br/>
        <w:t xml:space="preserve"> </w:t>
        <w:br/>
        <w:t>:status")</w:t>
        <w:br/>
        <w:t xml:space="preserve"> </w:t>
        <w:br/>
        <w:t>List&lt;Order&gt;</w:t>
        <w:br/>
        <w:t xml:space="preserve"> </w:t>
        <w:br/>
        <w:t>findOrdersByStatus(@Param("status")</w:t>
        <w:br/>
        <w:t xml:space="preserve"> </w:t>
        <w:br/>
        <w:t>String</w:t>
        <w:br/>
        <w:t xml:space="preserve"> </w:t>
        <w:br/>
        <w:t>status);</w:t>
        <w:br/>
        <w:t xml:space="preserve"> </w:t>
        <w:br/>
        <w:t xml:space="preserve"> </w:t>
        <w:br/>
        <w:t>Key</w:t>
        <w:br/>
        <w:t xml:space="preserve"> </w:t>
        <w:br/>
        <w:t>points:</w:t>
        <w:br/>
        <w:t xml:space="preserve"> </w:t>
        <w:br/>
        <w:t>●</w:t>
        <w:br/>
        <w:t xml:space="preserve"> </w:t>
        <w:br/>
        <w:t>Uses</w:t>
        <w:br/>
        <w:t xml:space="preserve"> </w:t>
        <w:br/>
        <w:t>entity</w:t>
        <w:br/>
        <w:t xml:space="preserve"> </w:t>
        <w:br/>
        <w:t>name</w:t>
        <w:br/>
        <w:t>,</w:t>
        <w:br/>
        <w:t xml:space="preserve"> </w:t>
        <w:br/>
        <w:t>not</w:t>
        <w:br/>
        <w:t xml:space="preserve"> </w:t>
        <w:br/>
        <w:t>table</w:t>
        <w:br/>
        <w:t xml:space="preserve"> </w:t>
        <w:br/>
        <w:t>name</w:t>
        <w:br/>
        <w:t xml:space="preserve"> </w:t>
        <w:br/>
        <w:br/>
        <w:t>●</w:t>
        <w:br/>
        <w:t xml:space="preserve"> </w:t>
        <w:br/>
        <w:t>Uses</w:t>
        <w:br/>
        <w:t xml:space="preserve"> </w:t>
        <w:br/>
        <w:t>entity</w:t>
        <w:br/>
        <w:t xml:space="preserve"> </w:t>
        <w:br/>
        <w:t>fields</w:t>
        <w:br/>
        <w:t>,</w:t>
        <w:br/>
        <w:t xml:space="preserve"> </w:t>
        <w:br/>
        <w:t>not</w:t>
        <w:br/>
        <w:t xml:space="preserve"> </w:t>
        <w:br/>
        <w:t>column</w:t>
        <w:br/>
        <w:t xml:space="preserve"> </w:t>
        <w:br/>
        <w:t>names</w:t>
        <w:br/>
        <w:t xml:space="preserve"> </w:t>
        <w:br/>
        <w:t>●</w:t>
        <w:br/>
        <w:t xml:space="preserve"> </w:t>
        <w:br/>
        <w:t>Parsed</w:t>
        <w:br/>
        <w:t xml:space="preserve"> </w:t>
        <w:br/>
        <w:t>and</w:t>
        <w:br/>
        <w:t xml:space="preserve"> </w:t>
        <w:br/>
        <w:t>validated</w:t>
        <w:br/>
        <w:t xml:space="preserve"> </w:t>
        <w:br/>
        <w:t>at</w:t>
        <w:br/>
        <w:t xml:space="preserve"> </w:t>
        <w:br/>
        <w:t>startup</w:t>
        <w:br/>
        <w:t xml:space="preserve"> </w:t>
        <w:br/>
        <w:t xml:space="preserve"> </w:t>
        <w:br/>
        <w:t>Native</w:t>
        <w:br/>
        <w:t xml:space="preserve"> </w:t>
        <w:br/>
        <w:t>Query</w:t>
        <w:br/>
        <w:t xml:space="preserve"> </w:t>
        <w:br/>
        <w:t>Example</w:t>
        <w:br/>
        <w:t xml:space="preserve"> </w:t>
        <w:br/>
        <w:t>@Query(</w:t>
        <w:br/>
        <w:t xml:space="preserve"> </w:t>
        <w:br/>
        <w:t xml:space="preserve">  </w:t>
        <w:br/>
        <w:t>value</w:t>
        <w:br/>
        <w:t xml:space="preserve"> </w:t>
        <w:br/>
        <w:t>=</w:t>
        <w:br/>
        <w:t xml:space="preserve"> </w:t>
        <w:br/>
        <w:t>"SELECT</w:t>
        <w:br/>
        <w:t xml:space="preserve"> </w:t>
        <w:br/>
        <w:t>*</w:t>
        <w:br/>
        <w:t xml:space="preserve"> </w:t>
        <w:br/>
        <w:t>FROM</w:t>
        <w:br/>
        <w:t xml:space="preserve"> </w:t>
        <w:br/>
        <w:t>orders</w:t>
        <w:br/>
        <w:t xml:space="preserve"> </w:t>
        <w:br/>
        <w:t>WHERE</w:t>
        <w:br/>
        <w:t xml:space="preserve"> </w:t>
        <w:br/>
        <w:t>status</w:t>
        <w:br/>
        <w:t xml:space="preserve"> </w:t>
        <w:br/>
        <w:t>=</w:t>
        <w:br/>
        <w:t xml:space="preserve"> </w:t>
        <w:br/>
        <w:t>?1",</w:t>
        <w:br/>
        <w:t xml:space="preserve"> </w:t>
        <w:br/>
        <w:t xml:space="preserve">  </w:t>
        <w:br/>
        <w:t>nativeQuery</w:t>
        <w:br/>
        <w:t xml:space="preserve"> </w:t>
        <w:br/>
        <w:t>=</w:t>
        <w:br/>
        <w:t xml:space="preserve"> </w:t>
        <w:br/>
        <w:t>true</w:t>
        <w:br/>
        <w:t xml:space="preserve"> </w:t>
        <w:br/>
        <w:t>)</w:t>
        <w:br/>
        <w:t xml:space="preserve"> </w:t>
        <w:br/>
        <w:t>List&lt;Order&gt;</w:t>
        <w:br/>
        <w:t xml:space="preserve"> </w:t>
        <w:br/>
        <w:t>findOrdersNative(String</w:t>
        <w:br/>
        <w:t xml:space="preserve"> </w:t>
        <w:br/>
        <w:t>status);</w:t>
        <w:br/>
        <w:t xml:space="preserve"> </w:t>
        <w:br/>
        <w:t xml:space="preserve"> </w:t>
        <w:br/>
        <w:t>Use</w:t>
        <w:br/>
        <w:t xml:space="preserve"> </w:t>
        <w:br/>
        <w:t>native</w:t>
        <w:br/>
        <w:t xml:space="preserve"> </w:t>
        <w:br/>
        <w:t>queries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Vendor-specific</w:t>
        <w:br/>
        <w:t xml:space="preserve"> </w:t>
        <w:br/>
        <w:t>SQL</w:t>
        <w:br/>
        <w:t xml:space="preserve"> </w:t>
        <w:br/>
        <w:t>is</w:t>
        <w:br/>
        <w:t xml:space="preserve"> </w:t>
        <w:br/>
        <w:t>required</w:t>
        <w:br/>
        <w:t xml:space="preserve"> </w:t>
        <w:br/>
        <w:t>●</w:t>
        <w:br/>
        <w:t xml:space="preserve"> </w:t>
        <w:br/>
        <w:t>Complex</w:t>
        <w:br/>
        <w:t xml:space="preserve"> </w:t>
        <w:br/>
        <w:t>joins</w:t>
        <w:br/>
        <w:t xml:space="preserve"> </w:t>
        <w:br/>
        <w:t>/</w:t>
        <w:br/>
        <w:t xml:space="preserve"> </w:t>
        <w:br/>
        <w:t>hints</w:t>
        <w:br/>
        <w:t xml:space="preserve"> </w:t>
        <w:br/>
        <w:t>●</w:t>
        <w:br/>
        <w:t xml:space="preserve"> </w:t>
        <w:br/>
        <w:t>Performance</w:t>
        <w:br/>
        <w:t xml:space="preserve"> </w:t>
        <w:br/>
        <w:t>tuning</w:t>
        <w:br/>
        <w:t xml:space="preserve"> </w:t>
        <w:br/>
        <w:t xml:space="preserve"> </w:t>
        <w:br/>
        <w:t>@Query</w:t>
        <w:br/>
        <w:t xml:space="preserve"> </w:t>
        <w:br/>
        <w:t>vs</w:t>
        <w:br/>
        <w:t xml:space="preserve"> </w:t>
        <w:br/>
        <w:t>Derived</w:t>
        <w:br/>
        <w:t xml:space="preserve"> </w:t>
        <w:br/>
        <w:t>Query</w:t>
        <w:br/>
        <w:t xml:space="preserve"> </w:t>
        <w:br/>
        <w:t>Methods</w:t>
        <w:br/>
        <w:t xml:space="preserve"> </w:t>
        <w:br/>
        <w:t>Aspect</w:t>
        <w:br/>
        <w:t xml:space="preserve"> </w:t>
        <w:br/>
        <w:t>Derived</w:t>
        <w:br/>
        <w:t xml:space="preserve"> </w:t>
        <w:br/>
        <w:t>Queries</w:t>
        <w:br/>
        <w:t xml:space="preserve"> </w:t>
        <w:br/>
        <w:t>@Query</w:t>
        <w:br/>
        <w:t xml:space="preserve"> </w:t>
        <w:br/>
        <w:t>Readability</w:t>
        <w:br/>
        <w:t xml:space="preserve"> </w:t>
        <w:br/>
        <w:t>Poor</w:t>
        <w:br/>
        <w:t xml:space="preserve"> </w:t>
        <w:br/>
        <w:t>for</w:t>
        <w:br/>
        <w:t xml:space="preserve"> </w:t>
        <w:br/>
        <w:t>complex</w:t>
        <w:br/>
        <w:t xml:space="preserve"> </w:t>
        <w:br/>
        <w:t>queries</w:t>
        <w:br/>
        <w:t xml:space="preserve"> </w:t>
        <w:br/>
        <w:t>Clear</w:t>
        <w:br/>
        <w:t xml:space="preserve"> </w:t>
        <w:br/>
        <w:t>Control</w:t>
        <w:br/>
        <w:t xml:space="preserve"> </w:t>
        <w:br/>
        <w:t>Limited</w:t>
        <w:br/>
        <w:t xml:space="preserve"> </w:t>
        <w:br/>
        <w:t>Full</w:t>
        <w:br/>
        <w:t xml:space="preserve"> </w:t>
        <w:br/>
        <w:t>Performance</w:t>
        <w:br/>
        <w:t xml:space="preserve"> </w:t>
        <w:br/>
        <w:t>tuning</w:t>
        <w:br/>
        <w:t xml:space="preserve"> </w:t>
        <w:br/>
        <w:t>Hard</w:t>
        <w:br/>
        <w:t xml:space="preserve"> </w:t>
        <w:br/>
        <w:t>Easy</w:t>
        <w:br/>
        <w:t xml:space="preserve"> </w:t>
        <w:br/>
        <w:t>Compile-time</w:t>
        <w:br/>
        <w:t xml:space="preserve"> </w:t>
        <w:br/>
        <w:t>safety</w:t>
        <w:br/>
        <w:t xml:space="preserve"> </w:t>
        <w:br/>
        <w:t>Medium</w:t>
        <w:br/>
        <w:t xml:space="preserve"> </w:t>
        <w:br/>
        <w:t>High</w:t>
        <w:br/>
        <w:t xml:space="preserve"> </w:t>
        <w:br/>
        <w:t>(JPQL)</w:t>
        <w:br/>
        <w:t xml:space="preserve"> </w:t>
        <w:br/>
        <w:br/>
        <w:t>Native</w:t>
        <w:br/>
        <w:t xml:space="preserve"> </w:t>
        <w:br/>
        <w:t>SQL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 xml:space="preserve"> </w:t>
        <w:br/>
        <w:t>Named</w:t>
        <w:br/>
        <w:t xml:space="preserve"> </w:t>
        <w:br/>
        <w:t>Parameters</w:t>
        <w:br/>
        <w:t xml:space="preserve"> </w:t>
        <w:br/>
        <w:t>vs</w:t>
        <w:br/>
        <w:t xml:space="preserve"> </w:t>
        <w:br/>
        <w:t>Positional</w:t>
        <w:br/>
        <w:t xml:space="preserve"> </w:t>
        <w:br/>
        <w:t>Parameters</w:t>
        <w:br/>
        <w:t xml:space="preserve"> </w:t>
        <w:br/>
        <w:t>Named</w:t>
        <w:br/>
        <w:t xml:space="preserve"> </w:t>
        <w:br/>
        <w:t>(Recommended)</w:t>
        <w:br/>
        <w:t xml:space="preserve"> </w:t>
        <w:br/>
        <w:t>@Query("SELECT</w:t>
        <w:br/>
        <w:t xml:space="preserve"> </w:t>
        <w:br/>
        <w:t>o</w:t>
        <w:br/>
        <w:t xml:space="preserve"> </w:t>
        <w:br/>
        <w:t>FROM</w:t>
        <w:br/>
        <w:t xml:space="preserve"> </w:t>
        <w:br/>
        <w:t>Order</w:t>
        <w:br/>
        <w:t xml:space="preserve"> </w:t>
        <w:br/>
        <w:t>o</w:t>
        <w:br/>
        <w:t xml:space="preserve"> </w:t>
        <w:br/>
        <w:t>WHERE</w:t>
        <w:br/>
        <w:t xml:space="preserve"> </w:t>
        <w:br/>
        <w:t>o.id</w:t>
        <w:br/>
        <w:t xml:space="preserve"> </w:t>
        <w:br/>
        <w:t>=</w:t>
        <w:br/>
        <w:t xml:space="preserve"> </w:t>
        <w:br/>
        <w:t>:id")</w:t>
        <w:br/>
        <w:t xml:space="preserve"> </w:t>
        <w:br/>
        <w:t>Order</w:t>
        <w:br/>
        <w:t xml:space="preserve"> </w:t>
        <w:br/>
        <w:t>findById(@Param("id")</w:t>
        <w:br/>
        <w:t xml:space="preserve"> </w:t>
        <w:br/>
        <w:t>Long</w:t>
        <w:br/>
        <w:t xml:space="preserve"> </w:t>
        <w:br/>
        <w:t>id);</w:t>
        <w:br/>
        <w:t xml:space="preserve"> </w:t>
        <w:br/>
        <w:t xml:space="preserve"> </w:t>
        <w:br/>
        <w:t>Positional</w:t>
        <w:br/>
        <w:t xml:space="preserve"> </w:t>
        <w:br/>
        <w:t>@Query("SELECT</w:t>
        <w:br/>
        <w:t xml:space="preserve"> </w:t>
        <w:br/>
        <w:t>o</w:t>
        <w:br/>
        <w:t xml:space="preserve"> </w:t>
        <w:br/>
        <w:t>FROM</w:t>
        <w:br/>
        <w:t xml:space="preserve"> </w:t>
        <w:br/>
        <w:t>Order</w:t>
        <w:br/>
        <w:t xml:space="preserve"> </w:t>
        <w:br/>
        <w:t>o</w:t>
        <w:br/>
        <w:t xml:space="preserve"> </w:t>
        <w:br/>
        <w:t>WHERE</w:t>
        <w:br/>
        <w:t xml:space="preserve"> </w:t>
        <w:br/>
        <w:t>o.id</w:t>
        <w:br/>
        <w:t xml:space="preserve"> </w:t>
        <w:br/>
        <w:t>=</w:t>
        <w:br/>
        <w:t xml:space="preserve"> </w:t>
        <w:br/>
        <w:t>?1")</w:t>
        <w:br/>
        <w:t xml:space="preserve"> </w:t>
        <w:br/>
        <w:t>Order</w:t>
        <w:br/>
        <w:t xml:space="preserve"> </w:t>
        <w:br/>
        <w:t>findById(Long</w:t>
        <w:br/>
        <w:t xml:space="preserve"> </w:t>
        <w:br/>
        <w:t>id);</w:t>
        <w:br/>
        <w:t xml:space="preserve"> </w:t>
        <w:br/>
        <w:t xml:space="preserve"> </w:t>
        <w:br/>
        <w:t>Named</w:t>
        <w:br/>
        <w:t xml:space="preserve"> </w:t>
        <w:br/>
        <w:t>parameters</w:t>
        <w:br/>
        <w:t xml:space="preserve"> </w:t>
        <w:br/>
        <w:t>are:</w:t>
        <w:br/>
        <w:t xml:space="preserve"> </w:t>
        <w:br/>
        <w:t>●</w:t>
        <w:br/>
        <w:t xml:space="preserve"> </w:t>
        <w:br/>
        <w:t>More</w:t>
        <w:br/>
        <w:t xml:space="preserve"> </w:t>
        <w:br/>
        <w:t>readable</w:t>
        <w:br/>
        <w:t xml:space="preserve"> </w:t>
        <w:br/>
        <w:t>●</w:t>
        <w:br/>
        <w:t xml:space="preserve"> </w:t>
        <w:br/>
        <w:t>Less</w:t>
        <w:br/>
        <w:t xml:space="preserve"> </w:t>
        <w:br/>
        <w:t>error-prone</w:t>
        <w:br/>
        <w:t xml:space="preserve"> </w:t>
        <w:br/>
        <w:t xml:space="preserve"> </w:t>
        <w:br/>
        <w:t>@Modifying</w:t>
        <w:br/>
        <w:t xml:space="preserve"> </w:t>
        <w:br/>
        <w:t>with</w:t>
        <w:br/>
        <w:t xml:space="preserve"> </w:t>
        <w:br/>
        <w:t>@Query</w:t>
        <w:br/>
        <w:t xml:space="preserve"> </w:t>
        <w:br/>
        <w:t>(Important</w:t>
        <w:br/>
        <w:t xml:space="preserve"> </w:t>
        <w:br/>
        <w:t>Interview</w:t>
        <w:br/>
        <w:t xml:space="preserve"> </w:t>
        <w:br/>
        <w:t>Point)</w:t>
        <w:br/>
        <w:t xml:space="preserve"> </w:t>
        <w:br/>
        <w:t>Used</w:t>
        <w:br/>
        <w:t xml:space="preserve"> </w:t>
        <w:br/>
        <w:t>for</w:t>
        <w:br/>
        <w:t xml:space="preserve"> </w:t>
        <w:br/>
        <w:t>UPDATE</w:t>
        <w:br/>
        <w:t xml:space="preserve"> </w:t>
        <w:br/>
        <w:t>/</w:t>
        <w:br/>
        <w:t xml:space="preserve"> </w:t>
        <w:br/>
        <w:t>DELETE</w:t>
        <w:br/>
        <w:t xml:space="preserve"> </w:t>
        <w:br/>
        <w:t>queries.</w:t>
        <w:br/>
        <w:t xml:space="preserve"> </w:t>
        <w:br/>
        <w:t>@Modifying</w:t>
        <w:br/>
        <w:t xml:space="preserve"> </w:t>
        <w:br/>
        <w:t>@Query("UPDATE</w:t>
        <w:br/>
        <w:t xml:space="preserve"> </w:t>
        <w:br/>
        <w:t>Order</w:t>
        <w:br/>
        <w:t xml:space="preserve"> </w:t>
        <w:br/>
        <w:t>o</w:t>
        <w:br/>
        <w:t xml:space="preserve"> </w:t>
        <w:br/>
        <w:t>SET</w:t>
        <w:br/>
        <w:t xml:space="preserve"> </w:t>
        <w:br/>
        <w:t>o.status</w:t>
        <w:br/>
        <w:t xml:space="preserve"> </w:t>
        <w:br/>
        <w:t>=</w:t>
        <w:br/>
        <w:t xml:space="preserve"> </w:t>
        <w:br/>
        <w:t>:status</w:t>
        <w:br/>
        <w:t xml:space="preserve"> </w:t>
        <w:br/>
        <w:t>WHERE</w:t>
        <w:br/>
        <w:t xml:space="preserve"> </w:t>
        <w:br/>
        <w:t>o.id</w:t>
        <w:br/>
        <w:t xml:space="preserve"> </w:t>
        <w:br/>
        <w:t>=</w:t>
        <w:br/>
        <w:t xml:space="preserve"> </w:t>
        <w:br/>
        <w:t>:id")</w:t>
        <w:br/>
        <w:t xml:space="preserve"> </w:t>
        <w:br/>
        <w:t>int</w:t>
        <w:br/>
        <w:t xml:space="preserve"> </w:t>
        <w:br/>
        <w:t>updateStatus(@Param("id")</w:t>
        <w:br/>
        <w:t xml:space="preserve"> </w:t>
        <w:br/>
        <w:t>Long</w:t>
        <w:br/>
        <w:t xml:space="preserve"> </w:t>
        <w:br/>
        <w:t>id,</w:t>
        <w:br/>
        <w:t xml:space="preserve"> </w:t>
        <w:br/>
        <w:t xml:space="preserve">                 </w:t>
        <w:br/>
        <w:t>@Param("status")</w:t>
        <w:br/>
        <w:t xml:space="preserve"> </w:t>
        <w:br/>
        <w:t>String</w:t>
        <w:br/>
        <w:t xml:space="preserve"> </w:t>
        <w:br/>
        <w:t>status);</w:t>
        <w:br/>
        <w:t xml:space="preserve"> </w:t>
        <w:br/>
        <w:t xml:space="preserve"> </w:t>
        <w:br/>
        <w:t>Must</w:t>
        <w:br/>
        <w:t xml:space="preserve"> </w:t>
        <w:br/>
        <w:t>be:</w:t>
        <w:br/>
        <w:t xml:space="preserve"> </w:t>
        <w:br/>
        <w:br/>
        <w:t>●</w:t>
        <w:br/>
        <w:t xml:space="preserve"> </w:t>
        <w:br/>
        <w:t>Inside</w:t>
        <w:br/>
        <w:t xml:space="preserve"> </w:t>
        <w:br/>
        <w:t>a</w:t>
        <w:br/>
        <w:t xml:space="preserve"> </w:t>
        <w:br/>
        <w:t>transaction</w:t>
        <w:br/>
        <w:t xml:space="preserve"> </w:t>
        <w:br/>
        <w:t>●</w:t>
        <w:br/>
        <w:t xml:space="preserve"> </w:t>
        <w:br/>
        <w:t>Used</w:t>
        <w:br/>
        <w:t xml:space="preserve"> </w:t>
        <w:br/>
        <w:t>carefully</w:t>
        <w:br/>
        <w:t xml:space="preserve"> </w:t>
        <w:br/>
        <w:t>(bypasses</w:t>
        <w:br/>
        <w:t xml:space="preserve"> </w:t>
        <w:br/>
        <w:t>dirty</w:t>
        <w:br/>
        <w:t xml:space="preserve"> </w:t>
        <w:br/>
        <w:t>checking)</w:t>
        <w:br/>
        <w:t xml:space="preserve"> </w:t>
        <w:br/>
        <w:t xml:space="preserve"> </w:t>
        <w:br/>
        <w:t>Projections</w:t>
        <w:br/>
        <w:t xml:space="preserve"> </w:t>
        <w:br/>
        <w:t>with</w:t>
        <w:br/>
        <w:t xml:space="preserve"> </w:t>
        <w:br/>
        <w:t>@Query</w:t>
        <w:br/>
        <w:t xml:space="preserve"> </w:t>
        <w:br/>
        <w:t>@Query("SELECT</w:t>
        <w:br/>
        <w:t xml:space="preserve"> </w:t>
        <w:br/>
        <w:t>new</w:t>
        <w:br/>
        <w:t xml:space="preserve"> </w:t>
        <w:br/>
        <w:t>com.app.OrderDTO(o.id,</w:t>
        <w:br/>
        <w:t xml:space="preserve"> </w:t>
        <w:br/>
        <w:t>o.status)</w:t>
        <w:br/>
        <w:t xml:space="preserve"> </w:t>
        <w:br/>
        <w:t>FROM</w:t>
        <w:br/>
        <w:t xml:space="preserve"> </w:t>
        <w:br/>
        <w:t>Order</w:t>
        <w:br/>
        <w:t xml:space="preserve"> </w:t>
        <w:br/>
        <w:t>o")</w:t>
        <w:br/>
        <w:t xml:space="preserve"> </w:t>
        <w:br/>
        <w:t>List&lt;OrderDTO&gt;</w:t>
        <w:br/>
        <w:t xml:space="preserve"> </w:t>
        <w:br/>
        <w:t>fetchOrderSummary();</w:t>
        <w:br/>
        <w:t xml:space="preserve"> </w:t>
        <w:br/>
        <w:t xml:space="preserve"> </w:t>
        <w:br/>
        <w:t>Helps:</w:t>
        <w:br/>
        <w:t xml:space="preserve"> </w:t>
        <w:br/>
        <w:t>●</w:t>
        <w:br/>
        <w:t xml:space="preserve"> </w:t>
        <w:br/>
        <w:t>Avoid</w:t>
        <w:br/>
        <w:t xml:space="preserve"> </w:t>
        <w:br/>
        <w:t>N+1</w:t>
        <w:br/>
        <w:t xml:space="preserve"> </w:t>
        <w:br/>
        <w:t>problem</w:t>
        <w:br/>
        <w:t xml:space="preserve"> </w:t>
        <w:br/>
        <w:t>●</w:t>
        <w:br/>
        <w:t xml:space="preserve"> </w:t>
        <w:br/>
        <w:t>Reduce</w:t>
        <w:br/>
        <w:t xml:space="preserve"> </w:t>
        <w:br/>
        <w:t>memory</w:t>
        <w:br/>
        <w:t xml:space="preserve"> </w:t>
        <w:br/>
        <w:t>usage</w:t>
        <w:br/>
        <w:t xml:space="preserve"> </w:t>
        <w:br/>
        <w:t>●</w:t>
        <w:br/>
        <w:t xml:space="preserve"> </w:t>
        <w:br/>
        <w:t>Improve</w:t>
        <w:br/>
        <w:t xml:space="preserve"> </w:t>
        <w:br/>
        <w:t>performance</w:t>
        <w:br/>
        <w:t xml:space="preserve"> </w:t>
        <w:br/>
        <w:t xml:space="preserve"> </w:t>
        <w:br/>
        <w:t>Common</w:t>
        <w:br/>
        <w:t xml:space="preserve"> </w:t>
        <w:br/>
        <w:t>Pitfalls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table</w:t>
        <w:br/>
        <w:t xml:space="preserve"> </w:t>
        <w:br/>
        <w:t>names</w:t>
        <w:br/>
        <w:t xml:space="preserve"> </w:t>
        <w:br/>
        <w:t>in</w:t>
        <w:br/>
        <w:t xml:space="preserve"> </w:t>
        <w:br/>
        <w:t>JPQL</w:t>
        <w:br/>
        <w:t xml:space="preserve"> </w:t>
        <w:br/>
        <w:t>●</w:t>
        <w:br/>
        <w:t xml:space="preserve"> </w:t>
        <w:br/>
        <w:t>Forgetting</w:t>
        <w:br/>
        <w:t xml:space="preserve"> </w:t>
        <w:br/>
        <w:t>@Modifying</w:t>
        <w:br/>
        <w:t xml:space="preserve"> </w:t>
        <w:br/>
        <w:t>for</w:t>
        <w:br/>
        <w:t xml:space="preserve"> </w:t>
        <w:br/>
        <w:t>update/delete</w:t>
        <w:br/>
        <w:t xml:space="preserve"> </w:t>
        <w:br/>
        <w:t>●</w:t>
        <w:br/>
        <w:t xml:space="preserve"> </w:t>
        <w:br/>
        <w:t>Mixing</w:t>
        <w:br/>
        <w:t xml:space="preserve"> </w:t>
        <w:br/>
        <w:t>entity</w:t>
        <w:br/>
        <w:t xml:space="preserve"> </w:t>
        <w:br/>
        <w:t>fields</w:t>
        <w:br/>
        <w:t xml:space="preserve"> </w:t>
        <w:br/>
        <w:t>and</w:t>
        <w:br/>
        <w:t xml:space="preserve"> </w:t>
        <w:br/>
        <w:t>DB</w:t>
        <w:br/>
        <w:t xml:space="preserve"> </w:t>
        <w:br/>
        <w:t>column</w:t>
        <w:br/>
        <w:t xml:space="preserve"> </w:t>
        <w:br/>
        <w:t>names</w:t>
        <w:br/>
        <w:t xml:space="preserve"> </w:t>
        <w:br/>
        <w:t>●</w:t>
        <w:br/>
        <w:t xml:space="preserve"> </w:t>
        <w:br/>
        <w:t>Overusing</w:t>
        <w:br/>
        <w:t xml:space="preserve"> </w:t>
        <w:br/>
        <w:t>native</w:t>
        <w:br/>
        <w:t xml:space="preserve"> </w:t>
        <w:br/>
        <w:t>queries</w:t>
        <w:br/>
        <w:t xml:space="preserve"> </w:t>
        <w:br/>
        <w:t xml:space="preserve"> </w:t>
        <w:br/>
        <w:t>When</w:t>
        <w:br/>
        <w:t xml:space="preserve"> </w:t>
        <w:br/>
        <w:t>I</w:t>
        <w:br/>
        <w:t xml:space="preserve"> </w:t>
        <w:br/>
        <w:t>Prefer</w:t>
        <w:br/>
        <w:t xml:space="preserve"> </w:t>
        <w:br/>
        <w:t>@Query</w:t>
        <w:br/>
        <w:t xml:space="preserve"> </w:t>
        <w:br/>
        <w:t>●</w:t>
        <w:br/>
        <w:t xml:space="preserve"> </w:t>
        <w:br/>
        <w:t>Complex</w:t>
        <w:br/>
        <w:t xml:space="preserve"> </w:t>
        <w:br/>
        <w:t>joins</w:t>
        <w:br/>
        <w:t xml:space="preserve"> </w:t>
        <w:br/>
        <w:t>●</w:t>
        <w:br/>
        <w:t xml:space="preserve"> </w:t>
        <w:br/>
        <w:t>Fetch</w:t>
        <w:br/>
        <w:t xml:space="preserve"> </w:t>
        <w:br/>
        <w:t>joins</w:t>
        <w:br/>
        <w:t xml:space="preserve"> </w:t>
        <w:br/>
        <w:t>●</w:t>
        <w:br/>
        <w:t xml:space="preserve"> </w:t>
        <w:br/>
        <w:t>Aggregations</w:t>
        <w:br/>
        <w:t xml:space="preserve"> </w:t>
        <w:br/>
        <w:t>●</w:t>
        <w:br/>
        <w:t xml:space="preserve"> </w:t>
        <w:br/>
        <w:t>Reporting</w:t>
        <w:br/>
        <w:t xml:space="preserve"> </w:t>
        <w:br/>
        <w:t>queries</w:t>
        <w:br/>
        <w:t xml:space="preserve"> </w:t>
        <w:br/>
        <w:t>●</w:t>
        <w:br/>
        <w:t xml:space="preserve"> </w:t>
        <w:br/>
        <w:t>Performance-critical</w:t>
        <w:br/>
        <w:t xml:space="preserve"> </w:t>
        <w:br/>
        <w:t>paths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@Query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Spring</w:t>
        <w:br/>
        <w:t xml:space="preserve"> </w:t>
        <w:br/>
        <w:t>Data</w:t>
        <w:br/>
        <w:t xml:space="preserve"> </w:t>
        <w:br/>
        <w:t>JPA</w:t>
        <w:br/>
        <w:t xml:space="preserve"> </w:t>
        <w:br/>
        <w:t>annotation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define</w:t>
        <w:br/>
        <w:t xml:space="preserve"> </w:t>
        <w:br/>
        <w:t>custom</w:t>
        <w:br/>
        <w:t xml:space="preserve"> </w:t>
        <w:br/>
        <w:t>JPQL</w:t>
        <w:br/>
        <w:t xml:space="preserve"> </w:t>
        <w:br/>
        <w:t>or</w:t>
        <w:br/>
        <w:t xml:space="preserve"> </w:t>
        <w:br/>
        <w:t>native</w:t>
        <w:br/>
        <w:t xml:space="preserve"> </w:t>
        <w:br/>
        <w:t>SQL</w:t>
        <w:br/>
        <w:t xml:space="preserve"> </w:t>
        <w:br/>
        <w:t>queries</w:t>
        <w:br/>
        <w:t xml:space="preserve"> </w:t>
        <w:br/>
        <w:t>on</w:t>
        <w:br/>
        <w:t xml:space="preserve"> </w:t>
        <w:br/>
        <w:t>repository</w:t>
        <w:br/>
        <w:t xml:space="preserve"> </w:t>
        <w:br/>
        <w:t>methods,</w:t>
        <w:br/>
        <w:t xml:space="preserve"> </w:t>
        <w:br/>
        <w:t>providing</w:t>
        <w:br/>
        <w:t xml:space="preserve"> </w:t>
        <w:br/>
        <w:t>full</w:t>
        <w:br/>
        <w:t xml:space="preserve"> </w:t>
        <w:br/>
        <w:t>control</w:t>
        <w:br/>
        <w:t xml:space="preserve"> </w:t>
        <w:br/>
        <w:t>over</w:t>
        <w:br/>
        <w:t xml:space="preserve"> </w:t>
        <w:br/>
        <w:t>query</w:t>
        <w:br/>
        <w:t xml:space="preserve"> </w:t>
        <w:br/>
        <w:t>behavior</w:t>
        <w:br/>
        <w:t xml:space="preserve"> </w:t>
        <w:br/>
        <w:t>beyond</w:t>
        <w:br/>
        <w:t xml:space="preserve"> </w:t>
        <w:br/>
        <w:t>derived</w:t>
        <w:br/>
        <w:t xml:space="preserve"> </w:t>
        <w:br/>
        <w:t>method</w:t>
        <w:br/>
        <w:t xml:space="preserve"> </w:t>
        <w:br/>
        <w:t>naming.</w:t>
        <w:br/>
        <w:t xml:space="preserve"> </w:t>
        <w:br/>
        <w:t xml:space="preserve"> </w:t>
        <w:br/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JPQL</w:t>
        <w:br/>
        <w:t xml:space="preserve"> </w:t>
        <w:br/>
        <w:t>and</w:t>
        <w:br/>
        <w:t xml:space="preserve"> </w:t>
        <w:br/>
        <w:t>Native</w:t>
        <w:br/>
        <w:t xml:space="preserve"> </w:t>
        <w:br/>
        <w:t>Query</w:t>
        <w:br/>
        <w:t xml:space="preserve"> </w:t>
        <w:br/>
        <w:t xml:space="preserve"> </w:t>
        <w:br/>
        <w:t>Short</w:t>
        <w:br/>
        <w:t xml:space="preserve"> </w:t>
        <w:br/>
        <w:t>answer</w:t>
        <w:br/>
        <w:t xml:space="preserve"> </w:t>
        <w:br/>
        <w:t>(what</w:t>
        <w:br/>
        <w:t xml:space="preserve"> </w:t>
        <w:br/>
        <w:t>interviewers</w:t>
        <w:br/>
        <w:t xml:space="preserve"> </w:t>
        <w:br/>
        <w:t>want):</w:t>
        <w:br/>
        <w:t xml:space="preserve"> </w:t>
        <w:br/>
        <w:t>JPQL</w:t>
        <w:br/>
        <w:t xml:space="preserve"> </w:t>
        <w:br/>
        <w:t>is</w:t>
        <w:br/>
        <w:t xml:space="preserve"> </w:t>
        <w:br/>
        <w:t>object-oriented</w:t>
        <w:br/>
        <w:t xml:space="preserve"> </w:t>
        <w:br/>
        <w:t>and</w:t>
        <w:br/>
        <w:t xml:space="preserve"> </w:t>
        <w:br/>
        <w:t>database-agnostic,</w:t>
        <w:br/>
        <w:t xml:space="preserve"> </w:t>
        <w:br/>
        <w:t>while</w:t>
        <w:br/>
        <w:t xml:space="preserve"> </w:t>
        <w:br/>
        <w:t>Native</w:t>
        <w:br/>
        <w:t xml:space="preserve"> </w:t>
        <w:br/>
        <w:t>Query</w:t>
        <w:br/>
        <w:t xml:space="preserve"> </w:t>
        <w:br/>
        <w:t>is</w:t>
        <w:br/>
        <w:t xml:space="preserve"> </w:t>
        <w:br/>
        <w:t>database-specific</w:t>
        <w:br/>
        <w:t xml:space="preserve"> </w:t>
        <w:br/>
        <w:t>SQL</w:t>
        <w:br/>
        <w:t xml:space="preserve"> </w:t>
        <w:br/>
        <w:t>executed</w:t>
        <w:br/>
        <w:t xml:space="preserve"> </w:t>
        <w:br/>
        <w:t>directly</w:t>
        <w:br/>
        <w:t xml:space="preserve"> </w:t>
        <w:br/>
        <w:t>on</w:t>
        <w:br/>
        <w:t xml:space="preserve"> </w:t>
        <w:br/>
        <w:t>tables.</w:t>
        <w:br/>
        <w:t xml:space="preserve"> </w:t>
        <w:br/>
        <w:t xml:space="preserve"> </w:t>
        <w:br/>
        <w:t>JPQL</w:t>
        <w:br/>
        <w:t xml:space="preserve"> </w:t>
        <w:br/>
        <w:t>(Java</w:t>
        <w:br/>
        <w:t xml:space="preserve"> </w:t>
        <w:br/>
        <w:t>Persistence</w:t>
        <w:br/>
        <w:t xml:space="preserve"> </w:t>
        <w:br/>
        <w:t>Query</w:t>
        <w:br/>
        <w:t xml:space="preserve"> </w:t>
        <w:br/>
        <w:t>Language)</w:t>
        <w:br/>
        <w:t xml:space="preserve"> </w:t>
        <w:br/>
        <w:t>JPQL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JPA-defined,</w:t>
        <w:br/>
        <w:t xml:space="preserve"> </w:t>
        <w:br/>
        <w:t>object-oriented</w:t>
        <w:br/>
        <w:t xml:space="preserve"> </w:t>
        <w:br/>
        <w:t>query</w:t>
        <w:br/>
        <w:t xml:space="preserve"> </w:t>
        <w:br/>
        <w:t>language</w:t>
        <w:br/>
        <w:t xml:space="preserve"> </w:t>
        <w:br/>
        <w:t>that</w:t>
        <w:br/>
        <w:t xml:space="preserve"> </w:t>
        <w:br/>
        <w:t>operates</w:t>
        <w:br/>
        <w:t xml:space="preserve"> </w:t>
        <w:br/>
        <w:t>on</w:t>
        <w:br/>
        <w:t xml:space="preserve"> </w:t>
        <w:br/>
        <w:t>entities</w:t>
        <w:br/>
        <w:t xml:space="preserve"> </w:t>
        <w:br/>
        <w:t>and</w:t>
        <w:br/>
        <w:t xml:space="preserve"> </w:t>
        <w:br/>
        <w:t>their</w:t>
        <w:br/>
        <w:t xml:space="preserve"> </w:t>
        <w:br/>
        <w:t>relationships</w:t>
        <w:br/>
        <w:t>,</w:t>
        <w:br/>
        <w:t xml:space="preserve"> </w:t>
        <w:br/>
        <w:t>not</w:t>
        <w:br/>
        <w:t xml:space="preserve"> </w:t>
        <w:br/>
        <w:t>directly</w:t>
        <w:br/>
        <w:t xml:space="preserve"> </w:t>
        <w:br/>
        <w:t>on</w:t>
        <w:br/>
        <w:t xml:space="preserve"> </w:t>
        <w:br/>
        <w:t>database</w:t>
        <w:br/>
        <w:t xml:space="preserve"> </w:t>
        <w:br/>
        <w:t>tables.</w:t>
        <w:br/>
        <w:t xml:space="preserve"> </w:t>
        <w:br/>
        <w:t>Key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Uses</w:t>
        <w:br/>
        <w:t xml:space="preserve"> </w:t>
        <w:br/>
        <w:t>entity</w:t>
        <w:br/>
        <w:t xml:space="preserve"> </w:t>
        <w:br/>
        <w:t>names</w:t>
        <w:br/>
        <w:t xml:space="preserve"> </w:t>
        <w:br/>
        <w:t>and</w:t>
        <w:br/>
        <w:t xml:space="preserve"> </w:t>
        <w:br/>
        <w:t>fields</w:t>
        <w:br/>
        <w:t xml:space="preserve"> </w:t>
        <w:br/>
        <w:t>●</w:t>
        <w:br/>
        <w:t xml:space="preserve"> </w:t>
        <w:br/>
        <w:t>Database-independent</w:t>
        <w:br/>
        <w:t xml:space="preserve"> </w:t>
        <w:br/>
        <w:t>●</w:t>
        <w:br/>
        <w:t xml:space="preserve"> </w:t>
        <w:br/>
        <w:t>Converted</w:t>
        <w:br/>
        <w:t xml:space="preserve"> </w:t>
        <w:br/>
        <w:t>to</w:t>
        <w:br/>
        <w:t xml:space="preserve"> </w:t>
        <w:br/>
        <w:t>SQL</w:t>
        <w:br/>
        <w:t xml:space="preserve"> </w:t>
        <w:br/>
        <w:t>by</w:t>
        <w:br/>
        <w:t xml:space="preserve"> </w:t>
        <w:br/>
        <w:t>JPA</w:t>
        <w:br/>
        <w:t xml:space="preserve"> </w:t>
        <w:br/>
        <w:t>provider</w:t>
        <w:br/>
        <w:t xml:space="preserve"> </w:t>
        <w:br/>
        <w:t>(Hibernate)</w:t>
        <w:br/>
        <w:t xml:space="preserve"> </w:t>
        <w:br/>
        <w:t>●</w:t>
        <w:br/>
        <w:t xml:space="preserve"> </w:t>
        <w:br/>
        <w:t>Validated</w:t>
        <w:br/>
        <w:t xml:space="preserve"> </w:t>
        <w:br/>
        <w:t>at</w:t>
        <w:br/>
        <w:t xml:space="preserve"> </w:t>
        <w:br/>
        <w:t>startup</w:t>
        <w:br/>
        <w:t xml:space="preserve"> </w:t>
        <w:br/>
        <w:t>●</w:t>
        <w:br/>
        <w:t xml:space="preserve"> </w:t>
        <w:br/>
        <w:t>Works</w:t>
        <w:br/>
        <w:t xml:space="preserve"> </w:t>
        <w:br/>
        <w:t>with</w:t>
        <w:br/>
        <w:t xml:space="preserve"> </w:t>
        <w:br/>
        <w:t>entity</w:t>
        <w:br/>
        <w:t xml:space="preserve"> </w:t>
        <w:br/>
        <w:t>relationships</w:t>
        <w:br/>
        <w:t xml:space="preserve"> </w:t>
        <w:br/>
        <w:t>and</w:t>
        <w:br/>
        <w:t xml:space="preserve"> </w:t>
        <w:br/>
        <w:t>inheritance</w:t>
        <w:br/>
        <w:t xml:space="preserve"> </w:t>
        <w:br/>
        <w:t>Example</w:t>
        <w:br/>
        <w:t xml:space="preserve"> </w:t>
        <w:br/>
        <w:t>@Query("SELECT</w:t>
        <w:br/>
        <w:t xml:space="preserve"> </w:t>
        <w:br/>
        <w:t>o</w:t>
        <w:br/>
        <w:t xml:space="preserve"> </w:t>
        <w:br/>
        <w:t>FROM</w:t>
        <w:br/>
        <w:t xml:space="preserve"> </w:t>
        <w:br/>
        <w:t>Order</w:t>
        <w:br/>
        <w:t xml:space="preserve"> </w:t>
        <w:br/>
        <w:t>o</w:t>
        <w:br/>
        <w:t xml:space="preserve"> </w:t>
        <w:br/>
        <w:t>WHERE</w:t>
        <w:br/>
        <w:t xml:space="preserve"> </w:t>
        <w:br/>
        <w:t>o.status</w:t>
        <w:br/>
        <w:t xml:space="preserve"> </w:t>
        <w:br/>
        <w:t>=</w:t>
        <w:br/>
        <w:t xml:space="preserve"> </w:t>
        <w:br/>
        <w:t>:status")</w:t>
        <w:br/>
        <w:t xml:space="preserve"> </w:t>
        <w:br/>
        <w:t>List&lt;Order&gt;</w:t>
        <w:br/>
        <w:t xml:space="preserve"> </w:t>
        <w:br/>
        <w:t>findByStatus(String</w:t>
        <w:br/>
        <w:t xml:space="preserve"> </w:t>
        <w:br/>
        <w:t>status);</w:t>
        <w:br/>
        <w:t xml:space="preserve"> </w:t>
        <w:br/>
        <w:t xml:space="preserve"> </w:t>
        <w:br/>
        <w:t>When</w:t>
        <w:br/>
        <w:t xml:space="preserve"> </w:t>
        <w:br/>
        <w:t>I</w:t>
        <w:br/>
        <w:t xml:space="preserve"> </w:t>
        <w:br/>
        <w:t>use</w:t>
        <w:br/>
        <w:t xml:space="preserve"> </w:t>
        <w:br/>
        <w:t>JPQL</w:t>
        <w:br/>
        <w:t xml:space="preserve"> </w:t>
        <w:br/>
        <w:t>●</w:t>
        <w:br/>
        <w:t xml:space="preserve"> </w:t>
        <w:br/>
        <w:t>Standard</w:t>
        <w:br/>
        <w:t xml:space="preserve"> </w:t>
        <w:br/>
        <w:t>CRUD</w:t>
        <w:br/>
        <w:t xml:space="preserve"> </w:t>
        <w:br/>
        <w:t>and</w:t>
        <w:br/>
        <w:t xml:space="preserve"> </w:t>
        <w:br/>
        <w:t>joins</w:t>
        <w:br/>
        <w:t xml:space="preserve"> </w:t>
        <w:br/>
        <w:t>●</w:t>
        <w:br/>
        <w:t xml:space="preserve"> </w:t>
        <w:br/>
        <w:t>Fetch</w:t>
        <w:br/>
        <w:t xml:space="preserve"> </w:t>
        <w:br/>
        <w:t>joins</w:t>
        <w:br/>
        <w:t xml:space="preserve"> </w:t>
        <w:br/>
        <w:t>●</w:t>
        <w:br/>
        <w:t xml:space="preserve"> </w:t>
        <w:br/>
        <w:t>Portable</w:t>
        <w:br/>
        <w:t xml:space="preserve"> </w:t>
        <w:br/>
        <w:t>applications</w:t>
        <w:br/>
        <w:t xml:space="preserve"> </w:t>
        <w:br/>
        <w:t>●</w:t>
        <w:br/>
        <w:t xml:space="preserve"> </w:t>
        <w:br/>
        <w:t>Long-term</w:t>
        <w:br/>
        <w:t xml:space="preserve"> </w:t>
        <w:br/>
        <w:t>maintainability</w:t>
        <w:br/>
        <w:t xml:space="preserve"> </w:t>
        <w:br/>
        <w:t xml:space="preserve"> </w:t>
        <w:br/>
        <w:t>Native</w:t>
        <w:br/>
        <w:t xml:space="preserve"> </w:t>
        <w:br/>
        <w:t>Query</w:t>
        <w:br/>
        <w:t xml:space="preserve"> </w:t>
        <w:br/>
        <w:t>Native</w:t>
        <w:br/>
        <w:t xml:space="preserve"> </w:t>
        <w:br/>
        <w:t>Query</w:t>
        <w:br/>
        <w:t xml:space="preserve"> </w:t>
        <w:br/>
        <w:t>uses</w:t>
        <w:br/>
        <w:t xml:space="preserve"> </w:t>
        <w:br/>
        <w:t>database-specific</w:t>
        <w:br/>
        <w:t xml:space="preserve"> </w:t>
        <w:br/>
        <w:t>SQL</w:t>
        <w:br/>
        <w:t xml:space="preserve"> </w:t>
        <w:br/>
        <w:t>and</w:t>
        <w:br/>
        <w:t xml:space="preserve"> </w:t>
        <w:br/>
        <w:t>operates</w:t>
        <w:br/>
        <w:t xml:space="preserve"> </w:t>
        <w:br/>
        <w:t>directly</w:t>
        <w:br/>
        <w:t xml:space="preserve"> </w:t>
        <w:br/>
        <w:t>on</w:t>
        <w:br/>
        <w:t xml:space="preserve"> </w:t>
        <w:br/>
        <w:t>tables</w:t>
        <w:br/>
        <w:t xml:space="preserve"> </w:t>
        <w:br/>
        <w:t>and</w:t>
        <w:br/>
        <w:t xml:space="preserve"> </w:t>
        <w:br/>
        <w:t>columns</w:t>
        <w:br/>
        <w:t>.</w:t>
        <w:br/>
        <w:t xml:space="preserve"> </w:t>
        <w:br/>
        <w:br/>
        <w:t>Key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Uses</w:t>
        <w:br/>
        <w:t xml:space="preserve"> </w:t>
        <w:br/>
        <w:t>table</w:t>
        <w:br/>
        <w:t xml:space="preserve"> </w:t>
        <w:br/>
        <w:t>and</w:t>
        <w:br/>
        <w:t xml:space="preserve"> </w:t>
        <w:br/>
        <w:t>column</w:t>
        <w:br/>
        <w:t xml:space="preserve"> </w:t>
        <w:br/>
        <w:t>names</w:t>
        <w:br/>
        <w:t xml:space="preserve"> </w:t>
        <w:br/>
        <w:t>●</w:t>
        <w:br/>
        <w:t xml:space="preserve"> </w:t>
        <w:br/>
        <w:t>Database-dependent</w:t>
        <w:br/>
        <w:t xml:space="preserve"> </w:t>
        <w:br/>
        <w:t>●</w:t>
        <w:br/>
        <w:t xml:space="preserve"> </w:t>
        <w:br/>
        <w:t>Full</w:t>
        <w:br/>
        <w:t xml:space="preserve"> </w:t>
        <w:br/>
        <w:t>SQL</w:t>
        <w:br/>
        <w:t xml:space="preserve"> </w:t>
        <w:br/>
        <w:t>power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fully</w:t>
        <w:br/>
        <w:t xml:space="preserve"> </w:t>
        <w:br/>
        <w:t>validated</w:t>
        <w:br/>
        <w:t xml:space="preserve"> </w:t>
        <w:br/>
        <w:t>at</w:t>
        <w:br/>
        <w:t xml:space="preserve"> </w:t>
        <w:br/>
        <w:t>startup</w:t>
        <w:br/>
        <w:t xml:space="preserve"> </w:t>
        <w:br/>
        <w:t>●</w:t>
        <w:br/>
        <w:t xml:space="preserve"> </w:t>
        <w:br/>
        <w:t>Tied</w:t>
        <w:br/>
        <w:t xml:space="preserve"> </w:t>
        <w:br/>
        <w:t>to</w:t>
        <w:br/>
        <w:t xml:space="preserve"> </w:t>
        <w:br/>
        <w:t>vendor</w:t>
        <w:br/>
        <w:t xml:space="preserve"> </w:t>
        <w:br/>
        <w:t>features</w:t>
        <w:br/>
        <w:t xml:space="preserve"> </w:t>
        <w:br/>
        <w:t>Example</w:t>
        <w:br/>
        <w:t xml:space="preserve"> </w:t>
        <w:br/>
        <w:t>@Query(</w:t>
        <w:br/>
        <w:t xml:space="preserve"> </w:t>
        <w:br/>
        <w:t xml:space="preserve">  </w:t>
        <w:br/>
        <w:t>value</w:t>
        <w:br/>
        <w:t xml:space="preserve"> </w:t>
        <w:br/>
        <w:t>=</w:t>
        <w:br/>
        <w:t xml:space="preserve"> </w:t>
        <w:br/>
        <w:t>"SELECT</w:t>
        <w:br/>
        <w:t xml:space="preserve"> </w:t>
        <w:br/>
        <w:t>*</w:t>
        <w:br/>
        <w:t xml:space="preserve"> </w:t>
        <w:br/>
        <w:t>FROM</w:t>
        <w:br/>
        <w:t xml:space="preserve"> </w:t>
        <w:br/>
        <w:t>orders</w:t>
        <w:br/>
        <w:t xml:space="preserve"> </w:t>
        <w:br/>
        <w:t>WHERE</w:t>
        <w:br/>
        <w:t xml:space="preserve"> </w:t>
        <w:br/>
        <w:t>status</w:t>
        <w:br/>
        <w:t xml:space="preserve"> </w:t>
        <w:br/>
        <w:t>=</w:t>
        <w:br/>
        <w:t xml:space="preserve"> </w:t>
        <w:br/>
        <w:t>?1",</w:t>
        <w:br/>
        <w:t xml:space="preserve"> </w:t>
        <w:br/>
        <w:t xml:space="preserve">  </w:t>
        <w:br/>
        <w:t>nativeQuery</w:t>
        <w:br/>
        <w:t xml:space="preserve"> </w:t>
        <w:br/>
        <w:t>=</w:t>
        <w:br/>
        <w:t xml:space="preserve"> </w:t>
        <w:br/>
        <w:t>true</w:t>
        <w:br/>
        <w:t xml:space="preserve"> </w:t>
        <w:br/>
        <w:t>)</w:t>
        <w:br/>
        <w:t xml:space="preserve"> </w:t>
        <w:br/>
        <w:t>List&lt;Order&gt;</w:t>
        <w:br/>
        <w:t xml:space="preserve"> </w:t>
        <w:br/>
        <w:t>findByStatusNative(String</w:t>
        <w:br/>
        <w:t xml:space="preserve"> </w:t>
        <w:br/>
        <w:t>status);</w:t>
        <w:br/>
        <w:t xml:space="preserve"> </w:t>
        <w:br/>
        <w:t xml:space="preserve"> </w:t>
        <w:br/>
        <w:t>When</w:t>
        <w:br/>
        <w:t xml:space="preserve"> </w:t>
        <w:br/>
        <w:t>I</w:t>
        <w:br/>
        <w:t xml:space="preserve"> </w:t>
        <w:br/>
        <w:t>use</w:t>
        <w:br/>
        <w:t xml:space="preserve"> </w:t>
        <w:br/>
        <w:t>Native</w:t>
        <w:br/>
        <w:t xml:space="preserve"> </w:t>
        <w:br/>
        <w:t>Queries</w:t>
        <w:br/>
        <w:t xml:space="preserve"> </w:t>
        <w:br/>
        <w:t>●</w:t>
        <w:br/>
        <w:t xml:space="preserve"> </w:t>
        <w:br/>
        <w:t>Vendor-specific</w:t>
        <w:br/>
        <w:t xml:space="preserve"> </w:t>
        <w:br/>
        <w:t>SQL</w:t>
        <w:br/>
        <w:t xml:space="preserve"> </w:t>
        <w:br/>
        <w:t>●</w:t>
        <w:br/>
        <w:t xml:space="preserve"> </w:t>
        <w:br/>
        <w:t>Complex</w:t>
        <w:br/>
        <w:t xml:space="preserve"> </w:t>
        <w:br/>
        <w:t>reporting</w:t>
        <w:br/>
        <w:t xml:space="preserve"> </w:t>
        <w:br/>
        <w:t>queries</w:t>
        <w:br/>
        <w:t xml:space="preserve"> </w:t>
        <w:br/>
        <w:t>●</w:t>
        <w:br/>
        <w:t xml:space="preserve"> </w:t>
        <w:br/>
        <w:t>Performance</w:t>
        <w:br/>
        <w:t xml:space="preserve"> </w:t>
        <w:br/>
        <w:t>tuning</w:t>
        <w:br/>
        <w:t xml:space="preserve"> </w:t>
        <w:br/>
        <w:t>●</w:t>
        <w:br/>
        <w:t xml:space="preserve"> </w:t>
        <w:br/>
        <w:t>Legacy</w:t>
        <w:br/>
        <w:t xml:space="preserve"> </w:t>
        <w:br/>
        <w:t>schemas</w:t>
        <w:br/>
        <w:t xml:space="preserve"> </w:t>
        <w:br/>
        <w:t>●</w:t>
        <w:br/>
        <w:t xml:space="preserve"> </w:t>
        <w:br/>
        <w:t>Database</w:t>
        <w:br/>
        <w:t xml:space="preserve"> </w:t>
        <w:br/>
        <w:t>hints</w:t>
        <w:br/>
        <w:t xml:space="preserve"> </w:t>
        <w:br/>
        <w:t>and</w:t>
        <w:br/>
        <w:t xml:space="preserve"> </w:t>
        <w:br/>
        <w:t>optimizations</w:t>
        <w:br/>
        <w:t xml:space="preserve"> </w:t>
        <w:br/>
        <w:t xml:space="preserve"> </w:t>
        <w:br/>
        <w:t>Side-by-Side</w:t>
        <w:br/>
        <w:t xml:space="preserve"> </w:t>
        <w:br/>
        <w:t>Comparison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Aspect</w:t>
        <w:br/>
        <w:t xml:space="preserve"> </w:t>
        <w:br/>
        <w:t>JPQL</w:t>
        <w:br/>
        <w:t xml:space="preserve"> </w:t>
        <w:br/>
        <w:t>Native</w:t>
        <w:br/>
        <w:t xml:space="preserve"> </w:t>
        <w:br/>
        <w:t>Query</w:t>
        <w:br/>
        <w:t xml:space="preserve"> </w:t>
        <w:br/>
        <w:t>Defined</w:t>
        <w:br/>
        <w:t xml:space="preserve"> </w:t>
        <w:br/>
        <w:t>by</w:t>
        <w:br/>
        <w:t xml:space="preserve"> </w:t>
        <w:br/>
        <w:t>JPA</w:t>
        <w:br/>
        <w:t xml:space="preserve"> </w:t>
        <w:br/>
        <w:t>Database</w:t>
        <w:br/>
        <w:t xml:space="preserve"> </w:t>
        <w:br/>
        <w:t>Query</w:t>
        <w:br/>
        <w:t xml:space="preserve"> </w:t>
        <w:br/>
        <w:t>target</w:t>
        <w:br/>
        <w:t xml:space="preserve"> </w:t>
        <w:br/>
        <w:t>Entity</w:t>
        <w:br/>
        <w:t xml:space="preserve"> </w:t>
        <w:br/>
        <w:t>model</w:t>
        <w:br/>
        <w:t xml:space="preserve"> </w:t>
        <w:br/>
        <w:t>Tables</w:t>
        <w:br/>
        <w:t xml:space="preserve"> </w:t>
        <w:br/>
        <w:br/>
        <w:t>Portability</w:t>
        <w:br/>
        <w:t xml:space="preserve"> </w:t>
        <w:br/>
        <w:t>High</w:t>
        <w:br/>
        <w:t xml:space="preserve"> </w:t>
        <w:br/>
        <w:t>Low</w:t>
        <w:br/>
        <w:t xml:space="preserve"> </w:t>
        <w:br/>
        <w:t>Validation</w:t>
        <w:br/>
        <w:t xml:space="preserve"> </w:t>
        <w:br/>
        <w:t>Startup-time</w:t>
        <w:br/>
        <w:t xml:space="preserve"> </w:t>
        <w:br/>
        <w:t>Runtime</w:t>
        <w:br/>
        <w:t xml:space="preserve"> </w:t>
        <w:br/>
        <w:t>Object</w:t>
        <w:br/>
        <w:t xml:space="preserve"> </w:t>
        <w:br/>
        <w:t>relationships</w:t>
        <w:br/>
        <w:t xml:space="preserve"> </w:t>
        <w:br/>
        <w:t>Yes</w:t>
        <w:br/>
        <w:t xml:space="preserve"> </w:t>
        <w:br/>
        <w:t>Manual</w:t>
        <w:br/>
        <w:t xml:space="preserve"> </w:t>
        <w:br/>
        <w:t>Vendor</w:t>
        <w:br/>
        <w:t xml:space="preserve"> </w:t>
        <w:br/>
        <w:t>lock-in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Performance</w:t>
        <w:br/>
        <w:t xml:space="preserve"> </w:t>
        <w:br/>
        <w:t>tuning</w:t>
        <w:br/>
        <w:t xml:space="preserve"> </w:t>
        <w:br/>
        <w:t>Limited</w:t>
        <w:br/>
        <w:t xml:space="preserve"> </w:t>
        <w:br/>
        <w:t>Full</w:t>
        <w:br/>
        <w:t xml:space="preserve"> </w:t>
        <w:br/>
        <w:t>Fetch</w:t>
        <w:br/>
        <w:t xml:space="preserve"> </w:t>
        <w:br/>
        <w:t>joins</w:t>
        <w:br/>
        <w:t xml:space="preserve"> </w:t>
        <w:br/>
        <w:t>Yes</w:t>
        <w:br/>
        <w:t xml:space="preserve"> </w:t>
        <w:br/>
        <w:t>Manual</w:t>
        <w:br/>
        <w:t xml:space="preserve"> </w:t>
        <w:br/>
        <w:t xml:space="preserve"> </w:t>
        <w:br/>
        <w:t>Performance</w:t>
        <w:br/>
        <w:t xml:space="preserve"> </w:t>
        <w:br/>
        <w:t>Perspective</w:t>
        <w:br/>
        <w:t xml:space="preserve"> </w:t>
        <w:br/>
        <w:t>(Senior</w:t>
        <w:br/>
        <w:t xml:space="preserve"> </w:t>
        <w:br/>
        <w:t>Insight)</w:t>
        <w:br/>
        <w:t xml:space="preserve"> </w:t>
        <w:br/>
        <w:t>●</w:t>
        <w:br/>
        <w:t xml:space="preserve"> </w:t>
        <w:br/>
        <w:t>JPQL</w:t>
        <w:br/>
        <w:t xml:space="preserve"> </w:t>
        <w:br/>
        <w:t>performance</w:t>
        <w:br/>
        <w:t xml:space="preserve"> </w:t>
        <w:br/>
        <w:t>is</w:t>
        <w:br/>
        <w:t xml:space="preserve"> </w:t>
        <w:br/>
        <w:t>usually</w:t>
        <w:br/>
        <w:t xml:space="preserve"> </w:t>
        <w:br/>
        <w:t>good</w:t>
        <w:br/>
        <w:t xml:space="preserve"> </w:t>
        <w:br/>
        <w:t>enough</w:t>
        <w:br/>
        <w:t xml:space="preserve"> </w:t>
        <w:br/>
        <w:t>●</w:t>
        <w:br/>
        <w:t xml:space="preserve"> </w:t>
        <w:br/>
        <w:t>Hibernate</w:t>
        <w:br/>
        <w:t xml:space="preserve"> </w:t>
        <w:br/>
        <w:t>generates</w:t>
        <w:br/>
        <w:t xml:space="preserve"> </w:t>
        <w:br/>
        <w:t>optimized</w:t>
        <w:br/>
        <w:t xml:space="preserve"> </w:t>
        <w:br/>
        <w:t>SQL</w:t>
        <w:br/>
        <w:t xml:space="preserve"> </w:t>
        <w:br/>
        <w:t>●</w:t>
        <w:br/>
        <w:t xml:space="preserve"> </w:t>
        <w:br/>
        <w:t>Native</w:t>
        <w:br/>
        <w:t xml:space="preserve"> </w:t>
        <w:br/>
        <w:t>queries</w:t>
        <w:br/>
        <w:t xml:space="preserve"> </w:t>
        <w:br/>
        <w:t>give</w:t>
        <w:br/>
        <w:t xml:space="preserve"> </w:t>
        <w:br/>
        <w:t>fine-grained</w:t>
        <w:br/>
        <w:t xml:space="preserve"> </w:t>
        <w:br/>
        <w:t>control</w:t>
        <w:br/>
        <w:t xml:space="preserve"> </w:t>
        <w:br/>
        <w:t>●</w:t>
        <w:br/>
        <w:t xml:space="preserve"> </w:t>
        <w:br/>
        <w:t>Overuse</w:t>
        <w:br/>
        <w:t xml:space="preserve"> </w:t>
        <w:br/>
        <w:t>of</w:t>
        <w:br/>
        <w:t xml:space="preserve"> </w:t>
        <w:br/>
        <w:t>native</w:t>
        <w:br/>
        <w:t xml:space="preserve"> </w:t>
        <w:br/>
        <w:t>SQL</w:t>
        <w:br/>
        <w:t xml:space="preserve"> </w:t>
        <w:br/>
        <w:t>increases</w:t>
        <w:br/>
        <w:t xml:space="preserve"> </w:t>
        <w:br/>
        <w:t>maintenance</w:t>
        <w:br/>
        <w:t xml:space="preserve"> </w:t>
        <w:br/>
        <w:t>cost</w:t>
        <w:br/>
        <w:t xml:space="preserve"> </w:t>
        <w:br/>
        <w:t>Rule</w:t>
        <w:br/>
        <w:t xml:space="preserve"> </w:t>
        <w:br/>
        <w:t>I</w:t>
        <w:br/>
        <w:t xml:space="preserve"> </w:t>
        <w:br/>
        <w:t>follow:</w:t>
        <w:br/>
        <w:t xml:space="preserve"> </w:t>
        <w:br/>
        <w:t>JPQL</w:t>
        <w:br/>
        <w:t xml:space="preserve"> </w:t>
        <w:br/>
        <w:t>first,</w:t>
        <w:br/>
        <w:t xml:space="preserve"> </w:t>
        <w:br/>
        <w:t>native</w:t>
        <w:br/>
        <w:t xml:space="preserve"> </w:t>
        <w:br/>
        <w:t>query</w:t>
        <w:br/>
        <w:t xml:space="preserve"> </w:t>
        <w:br/>
        <w:t>only</w:t>
        <w:br/>
        <w:t xml:space="preserve"> </w:t>
        <w:br/>
        <w:t>when</w:t>
        <w:br/>
        <w:t xml:space="preserve"> </w:t>
        <w:br/>
        <w:t>there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clear</w:t>
        <w:br/>
        <w:t xml:space="preserve"> </w:t>
        <w:br/>
        <w:t>need.</w:t>
        <w:br/>
        <w:t xml:space="preserve"> </w:t>
        <w:br/>
        <w:t xml:space="preserve"> </w:t>
        <w:br/>
        <w:t>Mapping</w:t>
        <w:br/>
        <w:t xml:space="preserve"> </w:t>
        <w:br/>
        <w:t>Results</w:t>
        <w:br/>
        <w:t xml:space="preserve"> </w:t>
        <w:br/>
        <w:t>in</w:t>
        <w:br/>
        <w:t xml:space="preserve"> </w:t>
        <w:br/>
        <w:t>Native</w:t>
        <w:br/>
        <w:t xml:space="preserve"> </w:t>
        <w:br/>
        <w:t>Queries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map</w:t>
        <w:br/>
        <w:t xml:space="preserve"> </w:t>
        <w:br/>
        <w:t>to:</w:t>
        <w:br/>
        <w:t xml:space="preserve"> </w:t>
        <w:br/>
        <w:t>○</w:t>
        <w:br/>
        <w:t xml:space="preserve"> </w:t>
        <w:br/>
        <w:t>Entities</w:t>
        <w:br/>
        <w:t xml:space="preserve"> </w:t>
        <w:br/>
        <w:t>○</w:t>
        <w:br/>
        <w:t xml:space="preserve"> </w:t>
        <w:br/>
        <w:t>DTOs</w:t>
        <w:br/>
        <w:t xml:space="preserve"> </w:t>
        <w:br/>
        <w:t>○</w:t>
        <w:br/>
        <w:t xml:space="preserve"> </w:t>
        <w:br/>
        <w:t>Scalar</w:t>
        <w:br/>
        <w:t xml:space="preserve"> </w:t>
        <w:br/>
        <w:t>values</w:t>
        <w:br/>
        <w:t xml:space="preserve"> </w:t>
        <w:br/>
        <w:t>●</w:t>
        <w:br/>
        <w:t xml:space="preserve"> </w:t>
        <w:br/>
        <w:t>Requires</w:t>
        <w:br/>
        <w:t xml:space="preserve"> </w:t>
        <w:br/>
        <w:t>careful</w:t>
        <w:br/>
        <w:t xml:space="preserve"> </w:t>
        <w:br/>
        <w:t>column</w:t>
        <w:br/>
        <w:t xml:space="preserve"> </w:t>
        <w:br/>
        <w:t>aliasing</w:t>
        <w:br/>
        <w:t xml:space="preserve"> </w:t>
        <w:br/>
        <w:t>●</w:t>
        <w:br/>
        <w:t xml:space="preserve"> </w:t>
        <w:br/>
        <w:t>More</w:t>
        <w:br/>
        <w:t xml:space="preserve"> </w:t>
        <w:br/>
        <w:t>error-prone</w:t>
        <w:br/>
        <w:t xml:space="preserve"> </w:t>
        <w:br/>
        <w:t>than</w:t>
        <w:br/>
        <w:t xml:space="preserve"> </w:t>
        <w:br/>
        <w:t>JPQL</w:t>
        <w:br/>
        <w:t xml:space="preserve"> </w:t>
        <w:br/>
        <w:t xml:space="preserve"> </w:t>
        <w:br/>
        <w:br/>
        <w:t>Common</w:t>
        <w:br/>
        <w:t xml:space="preserve"> </w:t>
        <w:br/>
        <w:t>Interview</w:t>
        <w:br/>
        <w:t xml:space="preserve"> </w:t>
        <w:br/>
        <w:t>Trap</w:t>
        <w:br/>
        <w:t xml:space="preserve"> </w:t>
        <w:br/>
        <w:t>Questions</w:t>
        <w:br/>
        <w:t xml:space="preserve"> </w:t>
        <w:br/>
        <w:t>Q:</w:t>
        <w:br/>
        <w:t xml:space="preserve"> </w:t>
        <w:br/>
        <w:t>Is</w:t>
        <w:br/>
        <w:t xml:space="preserve"> </w:t>
        <w:br/>
        <w:t>native</w:t>
        <w:br/>
        <w:t xml:space="preserve"> </w:t>
        <w:br/>
        <w:t>query</w:t>
        <w:br/>
        <w:t xml:space="preserve"> </w:t>
        <w:br/>
        <w:t>always</w:t>
        <w:br/>
        <w:t xml:space="preserve"> </w:t>
        <w:br/>
        <w:t>faster?</w:t>
        <w:br/>
        <w:t xml:space="preserve"> </w:t>
        <w:br/>
        <w:t>No.</w:t>
        <w:br/>
        <w:t xml:space="preserve"> </w:t>
        <w:br/>
        <w:t>Performance</w:t>
        <w:br/>
        <w:t xml:space="preserve"> </w:t>
        <w:br/>
        <w:t>depends</w:t>
        <w:br/>
        <w:t xml:space="preserve"> </w:t>
        <w:br/>
        <w:t>on</w:t>
        <w:br/>
        <w:t xml:space="preserve"> </w:t>
        <w:br/>
        <w:t>the</w:t>
        <w:br/>
        <w:t xml:space="preserve"> </w:t>
        <w:br/>
        <w:t>generated</w:t>
        <w:br/>
        <w:t xml:space="preserve"> </w:t>
        <w:br/>
        <w:t>SQL</w:t>
        <w:br/>
        <w:t xml:space="preserve"> </w:t>
        <w:br/>
        <w:t>and</w:t>
        <w:br/>
        <w:t xml:space="preserve"> </w:t>
        <w:br/>
        <w:t>indexes.</w:t>
        <w:br/>
        <w:t xml:space="preserve"> </w:t>
        <w:br/>
        <w:t>Q:</w:t>
        <w:br/>
        <w:t xml:space="preserve"> </w:t>
        <w:br/>
        <w:t>Can</w:t>
        <w:br/>
        <w:t xml:space="preserve"> </w:t>
        <w:br/>
        <w:t>JPQL</w:t>
        <w:br/>
        <w:t xml:space="preserve"> </w:t>
        <w:br/>
        <w:t>use</w:t>
        <w:br/>
        <w:t xml:space="preserve"> </w:t>
        <w:br/>
        <w:t>DB-specific</w:t>
        <w:br/>
        <w:t xml:space="preserve"> </w:t>
        <w:br/>
        <w:t>functions?</w:t>
        <w:br/>
        <w:t xml:space="preserve"> </w:t>
        <w:br/>
        <w:t>Limited</w:t>
        <w:br/>
        <w:t xml:space="preserve"> </w:t>
        <w:br/>
        <w:t>support.</w:t>
        <w:br/>
        <w:t xml:space="preserve"> </w:t>
        <w:br/>
        <w:t>Native</w:t>
        <w:br/>
        <w:t xml:space="preserve"> </w:t>
        <w:br/>
        <w:t>query</w:t>
        <w:br/>
        <w:t xml:space="preserve"> </w:t>
        <w:br/>
        <w:t>is</w:t>
        <w:br/>
        <w:t xml:space="preserve"> </w:t>
        <w:br/>
        <w:t>better</w:t>
        <w:br/>
        <w:t xml:space="preserve"> </w:t>
        <w:br/>
        <w:t>for</w:t>
        <w:br/>
        <w:t xml:space="preserve"> </w:t>
        <w:br/>
        <w:t>that.</w:t>
        <w:br/>
        <w:t xml:space="preserve"> </w:t>
        <w:br/>
        <w:t>Q:</w:t>
        <w:br/>
        <w:t xml:space="preserve"> </w:t>
        <w:br/>
        <w:t>Which</w:t>
        <w:br/>
        <w:t xml:space="preserve"> </w:t>
        <w:br/>
        <w:t>one</w:t>
        <w:br/>
        <w:t xml:space="preserve"> </w:t>
        <w:br/>
        <w:t>should</w:t>
        <w:br/>
        <w:t xml:space="preserve"> </w:t>
        <w:br/>
        <w:t>be</w:t>
        <w:br/>
        <w:t xml:space="preserve"> </w:t>
        <w:br/>
        <w:t>preferred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Boot?</w:t>
        <w:br/>
        <w:t xml:space="preserve"> </w:t>
        <w:br/>
        <w:t>JPQL,</w:t>
        <w:br/>
        <w:t xml:space="preserve"> </w:t>
        <w:br/>
        <w:t>unless</w:t>
        <w:br/>
        <w:t xml:space="preserve"> </w:t>
        <w:br/>
        <w:t>native</w:t>
        <w:br/>
        <w:t xml:space="preserve"> </w:t>
        <w:br/>
        <w:t>SQL</w:t>
        <w:br/>
        <w:t xml:space="preserve"> </w:t>
        <w:br/>
        <w:t>is</w:t>
        <w:br/>
        <w:t xml:space="preserve"> </w:t>
        <w:br/>
        <w:t>required.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JPQL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JPA-standard,</w:t>
        <w:br/>
        <w:t xml:space="preserve"> </w:t>
        <w:br/>
        <w:t>object-oriented</w:t>
        <w:br/>
        <w:t xml:space="preserve"> </w:t>
        <w:br/>
        <w:t>query</w:t>
        <w:br/>
        <w:t xml:space="preserve"> </w:t>
        <w:br/>
        <w:t>language</w:t>
        <w:br/>
        <w:t xml:space="preserve"> </w:t>
        <w:br/>
        <w:t>that</w:t>
        <w:br/>
        <w:t xml:space="preserve"> </w:t>
        <w:br/>
        <w:t>works</w:t>
        <w:br/>
        <w:t xml:space="preserve"> </w:t>
        <w:br/>
        <w:t>on</w:t>
        <w:br/>
        <w:t xml:space="preserve"> </w:t>
        <w:br/>
        <w:t>entities</w:t>
        <w:br/>
        <w:t xml:space="preserve"> </w:t>
        <w:br/>
        <w:t>and</w:t>
        <w:br/>
        <w:t xml:space="preserve"> </w:t>
        <w:br/>
        <w:t>is</w:t>
        <w:br/>
        <w:t xml:space="preserve"> </w:t>
        <w:br/>
        <w:t>database-independent,</w:t>
        <w:br/>
        <w:t xml:space="preserve"> </w:t>
        <w:br/>
        <w:t>whereas</w:t>
        <w:br/>
        <w:t xml:space="preserve"> </w:t>
        <w:br/>
        <w:t>native</w:t>
        <w:br/>
        <w:t xml:space="preserve"> </w:t>
        <w:br/>
        <w:t>queries</w:t>
        <w:br/>
        <w:t xml:space="preserve"> </w:t>
        <w:br/>
        <w:t>use</w:t>
        <w:br/>
        <w:t xml:space="preserve"> </w:t>
        <w:br/>
        <w:t>database-specific</w:t>
        <w:br/>
        <w:t xml:space="preserve"> </w:t>
        <w:br/>
        <w:t>SQL</w:t>
        <w:br/>
        <w:t xml:space="preserve"> </w:t>
        <w:br/>
        <w:t>on</w:t>
        <w:br/>
        <w:t xml:space="preserve"> </w:t>
        <w:br/>
        <w:t>tables,</w:t>
        <w:br/>
        <w:t xml:space="preserve"> </w:t>
        <w:br/>
        <w:t>offering</w:t>
        <w:br/>
        <w:t xml:space="preserve"> </w:t>
        <w:br/>
        <w:t>more</w:t>
        <w:br/>
        <w:t xml:space="preserve"> </w:t>
        <w:br/>
        <w:t>control</w:t>
        <w:br/>
        <w:t xml:space="preserve"> </w:t>
        <w:br/>
        <w:t>at</w:t>
        <w:br/>
        <w:t xml:space="preserve"> </w:t>
        <w:br/>
        <w:t>the</w:t>
        <w:br/>
        <w:t xml:space="preserve"> </w:t>
        <w:br/>
        <w:t>cost</w:t>
        <w:br/>
        <w:t xml:space="preserve"> </w:t>
        <w:br/>
        <w:t>of</w:t>
        <w:br/>
        <w:t xml:space="preserve"> </w:t>
        <w:br/>
        <w:t>portability.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Cascade</w:t>
        <w:br/>
        <w:t xml:space="preserve"> </w:t>
        <w:br/>
        <w:t>Type?</w:t>
        <w:br/>
        <w:t xml:space="preserve"> </w:t>
        <w:br/>
        <w:t xml:space="preserve"> </w:t>
        <w:br/>
        <w:t>Cascade</w:t>
        <w:br/>
        <w:t xml:space="preserve"> </w:t>
        <w:br/>
        <w:t>type</w:t>
        <w:br/>
        <w:t xml:space="preserve"> </w:t>
        <w:br/>
        <w:t>defines</w:t>
        <w:br/>
        <w:t xml:space="preserve"> </w:t>
        <w:br/>
        <w:t>how</w:t>
        <w:br/>
        <w:t xml:space="preserve"> </w:t>
        <w:br/>
        <w:t>persistence</w:t>
        <w:br/>
        <w:t xml:space="preserve"> </w:t>
        <w:br/>
        <w:t>operations</w:t>
        <w:br/>
        <w:t xml:space="preserve"> </w:t>
        <w:br/>
        <w:t>performed</w:t>
        <w:br/>
        <w:t xml:space="preserve"> </w:t>
        <w:br/>
        <w:t>on</w:t>
        <w:br/>
        <w:t xml:space="preserve"> </w:t>
        <w:br/>
        <w:t>a</w:t>
        <w:br/>
        <w:t xml:space="preserve"> </w:t>
        <w:br/>
        <w:t>parent</w:t>
        <w:br/>
        <w:t xml:space="preserve"> </w:t>
        <w:br/>
        <w:t>entity</w:t>
        <w:br/>
        <w:t xml:space="preserve"> </w:t>
        <w:br/>
        <w:t>are</w:t>
        <w:br/>
        <w:t xml:space="preserve"> </w:t>
        <w:br/>
        <w:t>automatically</w:t>
        <w:br/>
        <w:t xml:space="preserve"> </w:t>
        <w:br/>
        <w:t>propagated</w:t>
        <w:br/>
        <w:t xml:space="preserve"> </w:t>
        <w:br/>
        <w:t>to</w:t>
        <w:br/>
        <w:t xml:space="preserve"> </w:t>
        <w:br/>
        <w:t>its</w:t>
        <w:br/>
        <w:t xml:space="preserve"> </w:t>
        <w:br/>
        <w:t>related</w:t>
        <w:br/>
        <w:t xml:space="preserve"> </w:t>
        <w:br/>
        <w:t>child</w:t>
        <w:br/>
        <w:t xml:space="preserve"> </w:t>
        <w:br/>
        <w:t>entities</w:t>
        <w:br/>
        <w:t>.</w:t>
        <w:br/>
        <w:t xml:space="preserve"> </w:t>
        <w:br/>
        <w:t>In</w:t>
        <w:br/>
        <w:t xml:space="preserve"> </w:t>
        <w:br/>
        <w:t>simple</w:t>
        <w:br/>
        <w:t xml:space="preserve"> </w:t>
        <w:br/>
        <w:t>terms:</w:t>
        <w:br/>
        <w:t xml:space="preserve"> </w:t>
        <w:br/>
        <w:t>Cascade</w:t>
        <w:br/>
        <w:t xml:space="preserve"> </w:t>
        <w:br/>
        <w:t>controls</w:t>
        <w:br/>
        <w:t xml:space="preserve"> </w:t>
        <w:br/>
        <w:t>whether</w:t>
        <w:br/>
        <w:t xml:space="preserve"> </w:t>
        <w:br/>
        <w:t>actions</w:t>
        <w:br/>
        <w:t xml:space="preserve"> </w:t>
        <w:br/>
        <w:t>like</w:t>
        <w:br/>
        <w:t xml:space="preserve"> </w:t>
        <w:br/>
        <w:t>save,</w:t>
        <w:br/>
        <w:t xml:space="preserve"> </w:t>
        <w:br/>
        <w:t>update,</w:t>
        <w:br/>
        <w:t xml:space="preserve"> </w:t>
        <w:br/>
        <w:t>or</w:t>
        <w:br/>
        <w:t xml:space="preserve"> </w:t>
        <w:br/>
        <w:t>delete</w:t>
        <w:br/>
        <w:t xml:space="preserve"> </w:t>
        <w:br/>
        <w:t>on</w:t>
        <w:br/>
        <w:t xml:space="preserve"> </w:t>
        <w:br/>
        <w:t>a</w:t>
        <w:br/>
        <w:t xml:space="preserve"> </w:t>
        <w:br/>
        <w:t>parent</w:t>
        <w:br/>
        <w:t xml:space="preserve"> </w:t>
        <w:br/>
        <w:t>should</w:t>
        <w:br/>
        <w:t xml:space="preserve"> </w:t>
        <w:br/>
        <w:t>also</w:t>
        <w:br/>
        <w:t xml:space="preserve"> </w:t>
        <w:br/>
        <w:t>apply</w:t>
        <w:br/>
        <w:t xml:space="preserve"> </w:t>
        <w:br/>
        <w:t>to</w:t>
        <w:br/>
        <w:t xml:space="preserve"> </w:t>
        <w:br/>
        <w:t>its</w:t>
        <w:br/>
        <w:t xml:space="preserve"> </w:t>
        <w:br/>
        <w:t>associations.</w:t>
        <w:br/>
        <w:t xml:space="preserve"> </w:t>
        <w:br/>
        <w:t xml:space="preserve"> </w:t>
        <w:br/>
        <w:t>Why</w:t>
        <w:br/>
        <w:t xml:space="preserve"> </w:t>
        <w:br/>
        <w:t>Cascade</w:t>
        <w:br/>
        <w:t xml:space="preserve"> </w:t>
        <w:br/>
        <w:t>is</w:t>
        <w:br/>
        <w:t xml:space="preserve"> </w:t>
        <w:br/>
        <w:t>needed</w:t>
        <w:br/>
        <w:t xml:space="preserve"> </w:t>
        <w:br/>
        <w:t>In</w:t>
        <w:br/>
        <w:t xml:space="preserve"> </w:t>
        <w:br/>
        <w:t>object-oriented</w:t>
        <w:br/>
        <w:t xml:space="preserve"> </w:t>
        <w:br/>
        <w:t>design:</w:t>
        <w:br/>
        <w:t xml:space="preserve"> </w:t>
        <w:br/>
        <w:t>●</w:t>
        <w:br/>
        <w:t xml:space="preserve"> </w:t>
        <w:br/>
        <w:t>Objects</w:t>
        <w:br/>
        <w:t xml:space="preserve"> </w:t>
        <w:br/>
        <w:t>have</w:t>
        <w:br/>
        <w:t xml:space="preserve"> </w:t>
        <w:br/>
        <w:t>relationships</w:t>
        <w:br/>
        <w:t xml:space="preserve"> </w:t>
        <w:br/>
        <w:t>●</w:t>
        <w:br/>
        <w:t xml:space="preserve"> </w:t>
        <w:br/>
        <w:t>Operations</w:t>
        <w:br/>
        <w:t xml:space="preserve"> </w:t>
        <w:br/>
        <w:t>on</w:t>
        <w:br/>
        <w:t xml:space="preserve"> </w:t>
        <w:br/>
        <w:t>a</w:t>
        <w:br/>
        <w:t xml:space="preserve"> </w:t>
        <w:br/>
        <w:t>parent</w:t>
        <w:br/>
        <w:t xml:space="preserve"> </w:t>
        <w:br/>
        <w:t>often</w:t>
        <w:br/>
        <w:t xml:space="preserve"> </w:t>
        <w:br/>
        <w:t>imply</w:t>
        <w:br/>
        <w:t xml:space="preserve"> </w:t>
        <w:br/>
        <w:t>operations</w:t>
        <w:br/>
        <w:t xml:space="preserve"> </w:t>
        <w:br/>
        <w:t>on</w:t>
        <w:br/>
        <w:t xml:space="preserve"> </w:t>
        <w:br/>
        <w:t>children</w:t>
        <w:br/>
        <w:t xml:space="preserve"> </w:t>
        <w:br/>
        <w:t>Without</w:t>
        <w:br/>
        <w:t xml:space="preserve"> </w:t>
        <w:br/>
        <w:t>cascade:</w:t>
        <w:br/>
        <w:t xml:space="preserve"> </w:t>
        <w:br/>
        <w:t>●</w:t>
        <w:br/>
        <w:t xml:space="preserve"> </w:t>
        <w:br/>
        <w:t>You</w:t>
        <w:br/>
        <w:t xml:space="preserve"> </w:t>
        <w:br/>
        <w:t>must</w:t>
        <w:br/>
        <w:t xml:space="preserve"> </w:t>
        <w:br/>
        <w:t>manually</w:t>
        <w:br/>
        <w:t xml:space="preserve"> </w:t>
        <w:br/>
        <w:t>save/update/delete</w:t>
        <w:br/>
        <w:t xml:space="preserve"> </w:t>
        <w:br/>
        <w:t>related</w:t>
        <w:br/>
        <w:t xml:space="preserve"> </w:t>
        <w:br/>
        <w:t>entities</w:t>
        <w:br/>
        <w:t xml:space="preserve"> </w:t>
        <w:br/>
        <w:t>●</w:t>
        <w:br/>
        <w:t xml:space="preserve"> </w:t>
        <w:br/>
        <w:t>Code</w:t>
        <w:br/>
        <w:t xml:space="preserve"> </w:t>
        <w:br/>
        <w:t>becomes</w:t>
        <w:br/>
        <w:t xml:space="preserve"> </w:t>
        <w:br/>
        <w:t>error-prone</w:t>
        <w:br/>
        <w:t xml:space="preserve"> </w:t>
        <w:br/>
        <w:t>and</w:t>
        <w:br/>
        <w:t xml:space="preserve"> </w:t>
        <w:br/>
        <w:t>verbose</w:t>
        <w:br/>
        <w:t xml:space="preserve"> </w:t>
        <w:br/>
        <w:br/>
        <w:t>Cascade</w:t>
        <w:br/>
        <w:t xml:space="preserve"> </w:t>
        <w:br/>
        <w:t>provides</w:t>
        <w:br/>
        <w:t xml:space="preserve"> </w:t>
        <w:br/>
        <w:t>controlled</w:t>
        <w:br/>
        <w:t xml:space="preserve"> </w:t>
        <w:br/>
        <w:t>automation</w:t>
        <w:br/>
        <w:t>,</w:t>
        <w:br/>
        <w:t xml:space="preserve"> </w:t>
        <w:br/>
        <w:t>not</w:t>
        <w:br/>
        <w:t xml:space="preserve"> </w:t>
        <w:br/>
        <w:t>magic.</w:t>
        <w:br/>
        <w:t xml:space="preserve"> </w:t>
        <w:br/>
        <w:t xml:space="preserve"> </w:t>
        <w:br/>
        <w:t>Where</w:t>
        <w:br/>
        <w:t xml:space="preserve"> </w:t>
        <w:br/>
        <w:t>Cascade</w:t>
        <w:br/>
        <w:t xml:space="preserve"> </w:t>
        <w:br/>
        <w:t>is</w:t>
        <w:br/>
        <w:t xml:space="preserve"> </w:t>
        <w:br/>
        <w:t>used</w:t>
        <w:br/>
        <w:t xml:space="preserve"> </w:t>
        <w:br/>
        <w:t>Cascade</w:t>
        <w:br/>
        <w:t xml:space="preserve"> </w:t>
        <w:br/>
        <w:t>is</w:t>
        <w:br/>
        <w:t xml:space="preserve"> </w:t>
        <w:br/>
        <w:t>applied</w:t>
        <w:br/>
        <w:t xml:space="preserve"> </w:t>
        <w:br/>
        <w:t>on</w:t>
        <w:br/>
        <w:t xml:space="preserve"> </w:t>
        <w:br/>
        <w:t>entity</w:t>
        <w:br/>
        <w:t xml:space="preserve"> </w:t>
        <w:br/>
        <w:t>relationships</w:t>
        <w:br/>
        <w:t>,</w:t>
        <w:br/>
        <w:t xml:space="preserve"> </w:t>
        <w:br/>
        <w:t>such</w:t>
        <w:br/>
        <w:t xml:space="preserve"> </w:t>
        <w:br/>
        <w:t>as:</w:t>
        <w:br/>
        <w:t xml:space="preserve"> </w:t>
        <w:br/>
        <w:t>●</w:t>
        <w:br/>
        <w:t xml:space="preserve"> </w:t>
        <w:br/>
        <w:t>@OneToMany</w:t>
        <w:br/>
        <w:t xml:space="preserve"> </w:t>
        <w:br/>
        <w:t>●</w:t>
        <w:br/>
        <w:t xml:space="preserve"> </w:t>
        <w:br/>
        <w:t>@ManyToOne</w:t>
        <w:br/>
        <w:t xml:space="preserve"> </w:t>
        <w:br/>
        <w:t>●</w:t>
        <w:br/>
        <w:t xml:space="preserve"> </w:t>
        <w:br/>
        <w:t>@OneToOne</w:t>
        <w:br/>
        <w:t xml:space="preserve"> </w:t>
        <w:br/>
        <w:t>●</w:t>
        <w:br/>
        <w:t xml:space="preserve"> </w:t>
        <w:br/>
        <w:t>@ManyToMany</w:t>
        <w:br/>
        <w:t xml:space="preserve"> </w:t>
        <w:br/>
        <w:t>Example:</w:t>
        <w:br/>
        <w:t xml:space="preserve"> </w:t>
        <w:br/>
        <w:t>@OneToMany(cascade</w:t>
        <w:br/>
        <w:t xml:space="preserve"> </w:t>
        <w:br/>
        <w:t>=</w:t>
        <w:br/>
        <w:t xml:space="preserve"> </w:t>
        <w:br/>
        <w:t>CascadeType.ALL)</w:t>
        <w:br/>
        <w:t xml:space="preserve"> </w:t>
        <w:br/>
        <w:t>private</w:t>
        <w:br/>
        <w:t xml:space="preserve"> </w:t>
        <w:br/>
        <w:t>List&lt;OrderItem&gt;</w:t>
        <w:br/>
        <w:t xml:space="preserve"> </w:t>
        <w:br/>
        <w:t>items;</w:t>
        <w:br/>
        <w:t xml:space="preserve"> </w:t>
        <w:br/>
        <w:t xml:space="preserve"> </w:t>
        <w:br/>
        <w:t xml:space="preserve"> </w:t>
        <w:br/>
        <w:t>Types</w:t>
        <w:br/>
        <w:t xml:space="preserve"> </w:t>
        <w:br/>
        <w:t>of</w:t>
        <w:br/>
        <w:t xml:space="preserve"> </w:t>
        <w:br/>
        <w:t>Cascade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1.</w:t>
        <w:br/>
        <w:t xml:space="preserve"> </w:t>
        <w:br/>
        <w:t>CascadeType.PERSIST</w:t>
        <w:br/>
        <w:t xml:space="preserve"> </w:t>
        <w:br/>
        <w:t>●</w:t>
        <w:br/>
        <w:t xml:space="preserve"> </w:t>
        <w:br/>
        <w:t>Propagates</w:t>
        <w:br/>
        <w:t xml:space="preserve"> </w:t>
        <w:br/>
        <w:t>persist</w:t>
        <w:br/>
        <w:t xml:space="preserve"> </w:t>
        <w:br/>
        <w:t>(save)</w:t>
        <w:br/>
        <w:t xml:space="preserve"> </w:t>
        <w:br/>
        <w:t>operation</w:t>
        <w:br/>
        <w:t xml:space="preserve"> </w:t>
        <w:br/>
        <w:t>●</w:t>
        <w:br/>
        <w:t xml:space="preserve"> </w:t>
        <w:br/>
        <w:t>Saving</w:t>
        <w:br/>
        <w:t xml:space="preserve"> </w:t>
        <w:br/>
        <w:t>parent</w:t>
        <w:br/>
        <w:t xml:space="preserve"> </w:t>
        <w:br/>
        <w:t>automatically</w:t>
        <w:br/>
        <w:t xml:space="preserve"> </w:t>
        <w:br/>
        <w:t>saves</w:t>
        <w:br/>
        <w:t xml:space="preserve"> </w:t>
        <w:br/>
        <w:t>children</w:t>
        <w:br/>
        <w:t xml:space="preserve"> </w:t>
        <w:br/>
        <w:t>cascade</w:t>
        <w:br/>
        <w:t xml:space="preserve"> </w:t>
        <w:br/>
        <w:t>=</w:t>
        <w:br/>
        <w:t xml:space="preserve"> </w:t>
        <w:br/>
        <w:t>CascadeType.PERSIST</w:t>
        <w:br/>
        <w:t xml:space="preserve"> </w:t>
        <w:br/>
        <w:t xml:space="preserve"> </w:t>
        <w:br/>
        <w:t>Use</w:t>
        <w:br/>
        <w:t xml:space="preserve"> </w:t>
        <w:br/>
        <w:t>case:</w:t>
        <w:br/>
        <w:t xml:space="preserve"> </w:t>
        <w:br/>
        <w:t>●</w:t>
        <w:br/>
        <w:t xml:space="preserve"> </w:t>
        <w:br/>
        <w:t>New</w:t>
        <w:br/>
        <w:t xml:space="preserve"> </w:t>
        <w:br/>
        <w:t>parent</w:t>
        <w:br/>
        <w:t xml:space="preserve"> </w:t>
        <w:br/>
        <w:t>with</w:t>
        <w:br/>
        <w:t xml:space="preserve"> </w:t>
        <w:br/>
        <w:t>new</w:t>
        <w:br/>
        <w:t xml:space="preserve"> </w:t>
        <w:br/>
        <w:t>child</w:t>
        <w:br/>
        <w:t xml:space="preserve"> </w:t>
        <w:br/>
        <w:t>entities</w:t>
        <w:br/>
        <w:t xml:space="preserve"> </w:t>
        <w:br/>
        <w:t xml:space="preserve"> </w:t>
        <w:br/>
        <w:t>2.</w:t>
        <w:br/>
        <w:t xml:space="preserve"> </w:t>
        <w:br/>
        <w:t>CascadeType.MERGE</w:t>
        <w:br/>
        <w:t xml:space="preserve"> </w:t>
        <w:br/>
        <w:t>●</w:t>
        <w:br/>
        <w:t xml:space="preserve"> </w:t>
        <w:br/>
        <w:t>Propagates</w:t>
        <w:br/>
        <w:t xml:space="preserve"> </w:t>
        <w:br/>
        <w:t>merge</w:t>
        <w:br/>
        <w:t xml:space="preserve"> </w:t>
        <w:br/>
        <w:t>(update)</w:t>
        <w:br/>
        <w:t xml:space="preserve"> </w:t>
        <w:br/>
        <w:t>operation</w:t>
        <w:br/>
        <w:t xml:space="preserve"> </w:t>
        <w:br/>
        <w:t>●</w:t>
        <w:br/>
        <w:t xml:space="preserve"> </w:t>
        <w:br/>
        <w:t>Updating</w:t>
        <w:br/>
        <w:t xml:space="preserve"> </w:t>
        <w:br/>
        <w:t>parent</w:t>
        <w:br/>
        <w:t xml:space="preserve"> </w:t>
        <w:br/>
        <w:t>updates</w:t>
        <w:br/>
        <w:t xml:space="preserve"> </w:t>
        <w:br/>
        <w:t>children</w:t>
        <w:br/>
        <w:t xml:space="preserve"> </w:t>
        <w:br/>
        <w:t>cascade</w:t>
        <w:br/>
        <w:t xml:space="preserve"> </w:t>
        <w:br/>
        <w:t>=</w:t>
        <w:br/>
        <w:t xml:space="preserve"> </w:t>
        <w:br/>
        <w:t>CascadeType.MERGE</w:t>
        <w:br/>
        <w:t xml:space="preserve"> </w:t>
        <w:br/>
        <w:br/>
        <w:t xml:space="preserve"> </w:t>
        <w:br/>
        <w:t>Use</w:t>
        <w:br/>
        <w:t xml:space="preserve"> </w:t>
        <w:br/>
        <w:t>case:</w:t>
        <w:br/>
        <w:t xml:space="preserve"> </w:t>
        <w:br/>
        <w:t>●</w:t>
        <w:br/>
        <w:t xml:space="preserve"> </w:t>
        <w:br/>
        <w:t>Updating</w:t>
        <w:br/>
        <w:t xml:space="preserve"> </w:t>
        <w:br/>
        <w:t>detached</w:t>
        <w:br/>
        <w:t xml:space="preserve"> </w:t>
        <w:br/>
        <w:t>entities</w:t>
        <w:br/>
        <w:t xml:space="preserve"> </w:t>
        <w:br/>
        <w:t>with</w:t>
        <w:br/>
        <w:t xml:space="preserve"> </w:t>
        <w:br/>
        <w:t>associations</w:t>
        <w:br/>
        <w:t xml:space="preserve"> </w:t>
        <w:br/>
        <w:t xml:space="preserve"> </w:t>
        <w:br/>
        <w:t>3.</w:t>
        <w:br/>
        <w:t xml:space="preserve"> </w:t>
        <w:br/>
        <w:t>CascadeType.REMOVE</w:t>
        <w:br/>
        <w:t xml:space="preserve"> </w:t>
        <w:br/>
        <w:t>●</w:t>
        <w:br/>
        <w:t xml:space="preserve"> </w:t>
        <w:br/>
        <w:t>Propagates</w:t>
        <w:br/>
        <w:t xml:space="preserve"> </w:t>
        <w:br/>
        <w:t>delete</w:t>
        <w:br/>
        <w:t xml:space="preserve"> </w:t>
        <w:br/>
        <w:t>operation</w:t>
        <w:br/>
        <w:t xml:space="preserve"> </w:t>
        <w:br/>
        <w:t>●</w:t>
        <w:br/>
        <w:t xml:space="preserve"> </w:t>
        <w:br/>
        <w:t>Deleting</w:t>
        <w:br/>
        <w:t xml:space="preserve"> </w:t>
        <w:br/>
        <w:t>parent</w:t>
        <w:br/>
        <w:t xml:space="preserve"> </w:t>
        <w:br/>
        <w:t>deletes</w:t>
        <w:br/>
        <w:t xml:space="preserve"> </w:t>
        <w:br/>
        <w:t>children</w:t>
        <w:br/>
        <w:t xml:space="preserve"> </w:t>
        <w:br/>
        <w:t>cascade</w:t>
        <w:br/>
        <w:t xml:space="preserve"> </w:t>
        <w:br/>
        <w:t>=</w:t>
        <w:br/>
        <w:t xml:space="preserve"> </w:t>
        <w:br/>
        <w:t>CascadeType.REMOVE</w:t>
        <w:br/>
        <w:t xml:space="preserve"> </w:t>
        <w:br/>
        <w:t xml:space="preserve"> </w:t>
        <w:br/>
        <w:t>Dangerous</w:t>
        <w:br/>
        <w:t xml:space="preserve"> </w:t>
        <w:br/>
        <w:t>if</w:t>
        <w:br/>
        <w:t xml:space="preserve"> </w:t>
        <w:br/>
        <w:t>misused</w:t>
        <w:br/>
        <w:t xml:space="preserve"> </w:t>
        <w:br/>
        <w:t>Use</w:t>
        <w:br/>
        <w:t xml:space="preserve"> </w:t>
        <w:br/>
        <w:t>case:</w:t>
        <w:br/>
        <w:t xml:space="preserve"> </w:t>
        <w:br/>
        <w:t>●</w:t>
        <w:br/>
        <w:t xml:space="preserve"> </w:t>
        <w:br/>
        <w:t>Strong</w:t>
        <w:br/>
        <w:t xml:space="preserve"> </w:t>
        <w:br/>
        <w:t>ownership</w:t>
        <w:br/>
        <w:t xml:space="preserve"> </w:t>
        <w:br/>
        <w:t>relationship</w:t>
        <w:br/>
        <w:t xml:space="preserve"> </w:t>
        <w:br/>
        <w:t>(e.g.,</w:t>
        <w:br/>
        <w:t xml:space="preserve"> </w:t>
        <w:br/>
        <w:t>Order</w:t>
        <w:br/>
        <w:t xml:space="preserve"> </w:t>
        <w:br/>
        <w:t>→</w:t>
        <w:br/>
        <w:t xml:space="preserve"> </w:t>
        <w:br/>
        <w:t>OrderItems)</w:t>
        <w:br/>
        <w:t xml:space="preserve"> </w:t>
        <w:br/>
        <w:t xml:space="preserve"> </w:t>
        <w:br/>
        <w:t>4.</w:t>
        <w:br/>
        <w:t xml:space="preserve"> </w:t>
        <w:br/>
        <w:t>CascadeType.REFRESH</w:t>
        <w:br/>
        <w:t xml:space="preserve"> </w:t>
        <w:br/>
        <w:t>●</w:t>
        <w:br/>
        <w:t xml:space="preserve"> </w:t>
        <w:br/>
        <w:t>Refreshing</w:t>
        <w:br/>
        <w:t xml:space="preserve"> </w:t>
        <w:br/>
        <w:t>parent</w:t>
        <w:br/>
        <w:t xml:space="preserve"> </w:t>
        <w:br/>
        <w:t>refreshes</w:t>
        <w:br/>
        <w:t xml:space="preserve"> </w:t>
        <w:br/>
        <w:t>children</w:t>
        <w:br/>
        <w:t xml:space="preserve"> </w:t>
        <w:br/>
        <w:t>from</w:t>
        <w:br/>
        <w:t xml:space="preserve"> </w:t>
        <w:br/>
        <w:t>DB</w:t>
        <w:br/>
        <w:t xml:space="preserve"> </w:t>
        <w:br/>
        <w:t>●</w:t>
        <w:br/>
        <w:t xml:space="preserve"> </w:t>
        <w:br/>
        <w:t>Rarely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real</w:t>
        <w:br/>
        <w:t xml:space="preserve"> </w:t>
        <w:br/>
        <w:t>systems</w:t>
        <w:br/>
        <w:t xml:space="preserve"> </w:t>
        <w:br/>
        <w:t xml:space="preserve"> </w:t>
        <w:br/>
        <w:t>5.</w:t>
        <w:br/>
        <w:t xml:space="preserve"> </w:t>
        <w:br/>
        <w:t>CascadeType.DETACH</w:t>
        <w:br/>
        <w:t xml:space="preserve"> </w:t>
        <w:br/>
        <w:t>●</w:t>
        <w:br/>
        <w:t xml:space="preserve"> </w:t>
        <w:br/>
        <w:t>Detaching</w:t>
        <w:br/>
        <w:t xml:space="preserve"> </w:t>
        <w:br/>
        <w:t>parent</w:t>
        <w:br/>
        <w:t xml:space="preserve"> </w:t>
        <w:br/>
        <w:t>detaches</w:t>
        <w:br/>
        <w:t xml:space="preserve"> </w:t>
        <w:br/>
        <w:t>children</w:t>
        <w:br/>
        <w:t xml:space="preserve"> </w:t>
        <w:br/>
        <w:t>from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●</w:t>
        <w:br/>
        <w:t xml:space="preserve"> </w:t>
        <w:br/>
        <w:t>Rarely</w:t>
        <w:br/>
        <w:t xml:space="preserve"> </w:t>
        <w:br/>
        <w:t>used</w:t>
        <w:br/>
        <w:t xml:space="preserve"> </w:t>
        <w:br/>
        <w:t xml:space="preserve"> </w:t>
        <w:br/>
        <w:t>6.</w:t>
        <w:br/>
        <w:t xml:space="preserve"> </w:t>
        <w:br/>
        <w:t>CascadeType.ALL</w:t>
        <w:br/>
        <w:t xml:space="preserve"> </w:t>
        <w:br/>
        <w:t>●</w:t>
        <w:br/>
        <w:t xml:space="preserve"> </w:t>
        <w:br/>
        <w:t>Shortcut</w:t>
        <w:br/>
        <w:t xml:space="preserve"> </w:t>
        <w:br/>
        <w:t>for:</w:t>
        <w:br/>
        <w:t xml:space="preserve"> </w:t>
        <w:br/>
        <w:t>○</w:t>
        <w:br/>
        <w:t xml:space="preserve"> </w:t>
        <w:br/>
        <w:t>PERSIST</w:t>
        <w:br/>
        <w:t xml:space="preserve"> </w:t>
        <w:br/>
        <w:t>○</w:t>
        <w:br/>
        <w:t xml:space="preserve"> </w:t>
        <w:br/>
        <w:t>MERGE</w:t>
        <w:br/>
        <w:t xml:space="preserve"> </w:t>
        <w:br/>
        <w:t>○</w:t>
        <w:br/>
        <w:t xml:space="preserve"> </w:t>
        <w:br/>
        <w:t>REMOVE</w:t>
        <w:br/>
        <w:t xml:space="preserve"> </w:t>
        <w:br/>
        <w:t>○</w:t>
        <w:br/>
        <w:t xml:space="preserve"> </w:t>
        <w:br/>
        <w:t>REFRESH</w:t>
        <w:br/>
        <w:t xml:space="preserve"> </w:t>
        <w:br/>
        <w:br/>
        <w:t>○</w:t>
        <w:br/>
        <w:t xml:space="preserve"> </w:t>
        <w:br/>
        <w:t>DETACH</w:t>
        <w:br/>
        <w:t xml:space="preserve"> </w:t>
        <w:br/>
        <w:t>cascade</w:t>
        <w:br/>
        <w:t xml:space="preserve"> </w:t>
        <w:br/>
        <w:t>=</w:t>
        <w:br/>
        <w:t xml:space="preserve"> </w:t>
        <w:br/>
        <w:t>CascadeType.ALL</w:t>
        <w:br/>
        <w:t xml:space="preserve"> </w:t>
        <w:br/>
        <w:t xml:space="preserve"> </w:t>
        <w:br/>
        <w:t xml:space="preserve"> </w:t>
        <w:br/>
        <w:t>Cascade</w:t>
        <w:br/>
        <w:t xml:space="preserve"> </w:t>
        <w:br/>
        <w:t>vs</w:t>
        <w:br/>
        <w:t xml:space="preserve"> </w:t>
        <w:br/>
        <w:t>Orphan</w:t>
        <w:br/>
        <w:t xml:space="preserve"> </w:t>
        <w:br/>
        <w:t>Removal</w:t>
        <w:br/>
        <w:t xml:space="preserve"> </w:t>
        <w:br/>
        <w:t>(Very</w:t>
        <w:br/>
        <w:t xml:space="preserve"> </w:t>
        <w:br/>
        <w:t>Common</w:t>
        <w:br/>
        <w:t xml:space="preserve"> </w:t>
        <w:br/>
        <w:t>Confusion)</w:t>
        <w:br/>
        <w:t xml:space="preserve"> </w:t>
        <w:br/>
        <w:t>cascade</w:t>
        <w:br/>
        <w:t xml:space="preserve"> </w:t>
        <w:br/>
        <w:t>=</w:t>
        <w:br/>
        <w:t xml:space="preserve"> </w:t>
        <w:br/>
        <w:t>REMOVE</w:t>
        <w:br/>
        <w:t xml:space="preserve"> </w:t>
        <w:br/>
        <w:t>●</w:t>
        <w:br/>
        <w:t xml:space="preserve"> </w:t>
        <w:br/>
        <w:t>Deletes</w:t>
        <w:br/>
        <w:t xml:space="preserve"> </w:t>
        <w:br/>
        <w:t>children</w:t>
        <w:br/>
        <w:t xml:space="preserve"> </w:t>
        <w:br/>
        <w:t>when</w:t>
        <w:br/>
        <w:t xml:space="preserve"> </w:t>
        <w:br/>
        <w:t>parent</w:t>
        <w:br/>
        <w:t xml:space="preserve"> </w:t>
        <w:br/>
        <w:t>is</w:t>
        <w:br/>
        <w:t xml:space="preserve"> </w:t>
        <w:br/>
        <w:t>deleted</w:t>
        <w:br/>
        <w:t xml:space="preserve"> </w:t>
        <w:br/>
        <w:t>orphanRemoval</w:t>
        <w:br/>
        <w:t xml:space="preserve"> </w:t>
        <w:br/>
        <w:t>=</w:t>
        <w:br/>
        <w:t xml:space="preserve"> </w:t>
        <w:br/>
        <w:t>true</w:t>
        <w:br/>
        <w:t xml:space="preserve"> </w:t>
        <w:br/>
        <w:t>●</w:t>
        <w:br/>
        <w:t xml:space="preserve"> </w:t>
        <w:br/>
        <w:t>Deletes</w:t>
        <w:br/>
        <w:t xml:space="preserve"> </w:t>
        <w:br/>
        <w:t>child</w:t>
        <w:br/>
        <w:t xml:space="preserve"> </w:t>
        <w:br/>
        <w:t>when</w:t>
        <w:br/>
        <w:t xml:space="preserve"> </w:t>
        <w:br/>
        <w:t>removed</w:t>
        <w:br/>
        <w:t xml:space="preserve"> </w:t>
        <w:br/>
        <w:t>from</w:t>
        <w:br/>
        <w:t xml:space="preserve"> </w:t>
        <w:br/>
        <w:t>parent</w:t>
        <w:br/>
        <w:t xml:space="preserve"> </w:t>
        <w:br/>
        <w:t>collection</w:t>
        <w:br/>
        <w:t xml:space="preserve"> </w:t>
        <w:br/>
        <w:t>@OneToMany(</w:t>
        <w:br/>
        <w:t xml:space="preserve"> </w:t>
        <w:br/>
        <w:t xml:space="preserve">  </w:t>
        <w:br/>
        <w:t>mappedBy</w:t>
        <w:br/>
        <w:t xml:space="preserve"> </w:t>
        <w:br/>
        <w:t>=</w:t>
        <w:br/>
        <w:t xml:space="preserve"> </w:t>
        <w:br/>
        <w:t>"order",</w:t>
        <w:br/>
        <w:t xml:space="preserve"> </w:t>
        <w:br/>
        <w:t xml:space="preserve">  </w:t>
        <w:br/>
        <w:t>cascade</w:t>
        <w:br/>
        <w:t xml:space="preserve"> </w:t>
        <w:br/>
        <w:t>=</w:t>
        <w:br/>
        <w:t xml:space="preserve"> </w:t>
        <w:br/>
        <w:t>CascadeType.ALL,</w:t>
        <w:br/>
        <w:t xml:space="preserve"> </w:t>
        <w:br/>
        <w:t xml:space="preserve">  </w:t>
        <w:br/>
        <w:t>orphanRemoval</w:t>
        <w:br/>
        <w:t xml:space="preserve"> </w:t>
        <w:br/>
        <w:t>=</w:t>
        <w:br/>
        <w:t xml:space="preserve"> </w:t>
        <w:br/>
        <w:t>true</w:t>
        <w:br/>
        <w:t xml:space="preserve"> </w:t>
        <w:br/>
        <w:t>)</w:t>
        <w:br/>
        <w:t xml:space="preserve"> </w:t>
        <w:br/>
        <w:t>private</w:t>
        <w:br/>
        <w:t xml:space="preserve"> </w:t>
        <w:br/>
        <w:t>List&lt;OrderItem&gt;</w:t>
        <w:br/>
        <w:t xml:space="preserve"> </w:t>
        <w:br/>
        <w:t>items;</w:t>
        <w:br/>
        <w:t xml:space="preserve"> </w:t>
        <w:br/>
        <w:t xml:space="preserve"> </w:t>
        <w:br/>
        <w:t>Interview</w:t>
        <w:br/>
        <w:t xml:space="preserve"> </w:t>
        <w:br/>
        <w:t>insight</w:t>
        <w:br/>
        <w:t xml:space="preserve"> </w:t>
        <w:br/>
        <w:t>●</w:t>
        <w:br/>
        <w:t xml:space="preserve"> </w:t>
        <w:br/>
        <w:t>Cascade</w:t>
        <w:br/>
        <w:t xml:space="preserve"> </w:t>
        <w:br/>
        <w:t>controls</w:t>
        <w:br/>
        <w:t xml:space="preserve"> </w:t>
        <w:br/>
        <w:t>operation</w:t>
        <w:br/>
        <w:t xml:space="preserve"> </w:t>
        <w:br/>
        <w:t>propagation</w:t>
        <w:br/>
        <w:t xml:space="preserve"> </w:t>
        <w:br/>
        <w:t>●</w:t>
        <w:br/>
        <w:t xml:space="preserve"> </w:t>
        <w:br/>
        <w:t>Orphan</w:t>
        <w:br/>
        <w:t xml:space="preserve"> </w:t>
        <w:br/>
        <w:t>removal</w:t>
        <w:br/>
        <w:t xml:space="preserve"> </w:t>
        <w:br/>
        <w:t>controls</w:t>
        <w:br/>
        <w:t xml:space="preserve"> </w:t>
        <w:br/>
        <w:t>collection</w:t>
        <w:br/>
        <w:t xml:space="preserve"> </w:t>
        <w:br/>
        <w:t>ownership</w:t>
        <w:br/>
        <w:t xml:space="preserve"> </w:t>
        <w:br/>
        <w:t xml:space="preserve"> </w:t>
        <w:br/>
        <w:t>Cascade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Database</w:t>
        <w:br/>
        <w:t xml:space="preserve"> </w:t>
        <w:br/>
        <w:t>Cascade</w:t>
        <w:br/>
        <w:t xml:space="preserve"> </w:t>
        <w:br/>
        <w:t>Important</w:t>
        <w:br/>
        <w:t xml:space="preserve"> </w:t>
        <w:br/>
        <w:t>clarification:</w:t>
        <w:br/>
        <w:t xml:space="preserve"> </w:t>
        <w:br/>
        <w:t>●</w:t>
        <w:br/>
        <w:t xml:space="preserve"> </w:t>
        <w:br/>
        <w:t>JPA</w:t>
        <w:br/>
        <w:t xml:space="preserve"> </w:t>
        <w:br/>
        <w:t>cascade</w:t>
        <w:br/>
        <w:t xml:space="preserve"> </w:t>
        <w:br/>
        <w:t>→</w:t>
        <w:br/>
        <w:t xml:space="preserve"> </w:t>
        <w:br/>
        <w:t>ORM-level</w:t>
        <w:br/>
        <w:t xml:space="preserve"> </w:t>
        <w:br/>
        <w:t>●</w:t>
        <w:br/>
        <w:t xml:space="preserve"> </w:t>
        <w:br/>
        <w:t>DB</w:t>
        <w:br/>
        <w:t xml:space="preserve"> </w:t>
        <w:br/>
        <w:t>cascade</w:t>
        <w:br/>
        <w:t xml:space="preserve"> </w:t>
        <w:br/>
        <w:t>(</w:t>
        <w:br/>
        <w:t>ON</w:t>
        <w:br/>
        <w:t xml:space="preserve"> </w:t>
        <w:br/>
        <w:t>DELETE</w:t>
        <w:br/>
        <w:t xml:space="preserve"> </w:t>
        <w:br/>
        <w:t>CASCADE</w:t>
        <w:br/>
        <w:t>)</w:t>
        <w:br/>
        <w:t xml:space="preserve"> </w:t>
        <w:br/>
        <w:t>→</w:t>
        <w:br/>
        <w:t xml:space="preserve"> </w:t>
        <w:br/>
        <w:t>database-level</w:t>
        <w:br/>
        <w:t xml:space="preserve"> </w:t>
        <w:br/>
        <w:t>They</w:t>
        <w:br/>
        <w:t xml:space="preserve"> </w:t>
        <w:br/>
        <w:t>are</w:t>
        <w:br/>
        <w:t xml:space="preserve"> </w:t>
        <w:br/>
        <w:t>independent</w:t>
        <w:br/>
        <w:t xml:space="preserve"> </w:t>
        <w:br/>
        <w:t>and</w:t>
        <w:br/>
        <w:t xml:space="preserve"> </w:t>
        <w:br/>
        <w:t>should</w:t>
        <w:br/>
        <w:t xml:space="preserve"> </w:t>
        <w:br/>
        <w:t>not</w:t>
        <w:br/>
        <w:t xml:space="preserve"> </w:t>
        <w:br/>
        <w:t>be</w:t>
        <w:br/>
        <w:t xml:space="preserve"> </w:t>
        <w:br/>
        <w:t>mixed</w:t>
        <w:br/>
        <w:t xml:space="preserve"> </w:t>
        <w:br/>
        <w:t>blindly.</w:t>
        <w:br/>
        <w:t xml:space="preserve"> </w:t>
        <w:br/>
        <w:br/>
        <w:t xml:space="preserve"> </w:t>
        <w:br/>
        <w:t>When</w:t>
        <w:br/>
        <w:t xml:space="preserve"> </w:t>
        <w:br/>
        <w:t>I</w:t>
        <w:br/>
        <w:t xml:space="preserve"> </w:t>
        <w:br/>
        <w:t>Use</w:t>
        <w:br/>
        <w:t xml:space="preserve"> </w:t>
        <w:br/>
        <w:t>Cascade</w:t>
        <w:br/>
        <w:t xml:space="preserve"> </w:t>
        <w:br/>
        <w:t>(Senior</w:t>
        <w:br/>
        <w:t xml:space="preserve"> </w:t>
        <w:br/>
        <w:t>Answer)</w:t>
        <w:br/>
        <w:t xml:space="preserve"> </w:t>
        <w:br/>
        <w:t>I</w:t>
        <w:br/>
        <w:t xml:space="preserve"> </w:t>
        <w:br/>
        <w:t>use</w:t>
        <w:br/>
        <w:t xml:space="preserve"> </w:t>
        <w:br/>
        <w:t>cascade</w:t>
        <w:br/>
        <w:t xml:space="preserve"> </w:t>
        <w:br/>
        <w:t>only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Parent</w:t>
        <w:br/>
        <w:t xml:space="preserve"> </w:t>
        <w:br/>
        <w:t>owns</w:t>
        <w:br/>
        <w:t xml:space="preserve"> </w:t>
        <w:br/>
        <w:t>the</w:t>
        <w:br/>
        <w:t xml:space="preserve"> </w:t>
        <w:br/>
        <w:t>lifecycle</w:t>
        <w:br/>
        <w:t xml:space="preserve"> </w:t>
        <w:br/>
        <w:t>of</w:t>
        <w:br/>
        <w:t xml:space="preserve"> </w:t>
        <w:br/>
        <w:t>child</w:t>
        <w:br/>
        <w:t xml:space="preserve"> </w:t>
        <w:br/>
        <w:t>●</w:t>
        <w:br/>
        <w:t xml:space="preserve"> </w:t>
        <w:br/>
        <w:t>Child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exist</w:t>
        <w:br/>
        <w:t xml:space="preserve"> </w:t>
        <w:br/>
        <w:t>independently</w:t>
        <w:br/>
        <w:t xml:space="preserve"> </w:t>
        <w:br/>
        <w:t>●</w:t>
        <w:br/>
        <w:t xml:space="preserve"> </w:t>
        <w:br/>
        <w:t>Business</w:t>
        <w:br/>
        <w:t xml:space="preserve"> </w:t>
        <w:br/>
        <w:t>rules</w:t>
        <w:br/>
        <w:t xml:space="preserve"> </w:t>
        <w:br/>
        <w:t>clearly</w:t>
        <w:br/>
        <w:t xml:space="preserve"> </w:t>
        <w:br/>
        <w:t>define</w:t>
        <w:br/>
        <w:t xml:space="preserve"> </w:t>
        <w:br/>
        <w:t>ownership</w:t>
        <w:br/>
        <w:t xml:space="preserve"> </w:t>
        <w:br/>
        <w:t>Examples:</w:t>
        <w:br/>
        <w:t xml:space="preserve"> </w:t>
        <w:br/>
        <w:t>●</w:t>
        <w:br/>
        <w:t xml:space="preserve"> </w:t>
        <w:br/>
        <w:t>Order</w:t>
        <w:br/>
        <w:t xml:space="preserve"> </w:t>
        <w:br/>
        <w:t>→</w:t>
        <w:br/>
        <w:t xml:space="preserve"> </w:t>
        <w:br/>
        <w:t>OrderItem</w:t>
        <w:br/>
        <w:t xml:space="preserve"> </w:t>
        <w:br/>
        <w:t>(Yes)</w:t>
        <w:br/>
        <w:t xml:space="preserve"> </w:t>
        <w:br/>
        <w:t>●</w:t>
        <w:br/>
        <w:t xml:space="preserve"> </w:t>
        <w:br/>
        <w:t>User</w:t>
        <w:br/>
        <w:t xml:space="preserve"> </w:t>
        <w:br/>
        <w:t>→</w:t>
        <w:br/>
        <w:t xml:space="preserve"> </w:t>
        <w:br/>
        <w:t>Address</w:t>
        <w:br/>
        <w:t xml:space="preserve"> </w:t>
        <w:br/>
        <w:t>(Maybe)</w:t>
        <w:br/>
        <w:t xml:space="preserve"> </w:t>
        <w:br/>
        <w:t>●</w:t>
        <w:br/>
        <w:t xml:space="preserve"> </w:t>
        <w:br/>
        <w:t>Order</w:t>
        <w:br/>
        <w:t xml:space="preserve"> </w:t>
        <w:br/>
        <w:t>→</w:t>
        <w:br/>
        <w:t xml:space="preserve"> </w:t>
        <w:br/>
        <w:t>Customer</w:t>
        <w:br/>
        <w:t xml:space="preserve"> </w:t>
        <w:br/>
        <w:t>(No)</w:t>
        <w:br/>
        <w:t xml:space="preserve"> </w:t>
        <w:br/>
        <w:t xml:space="preserve"> </w:t>
        <w:br/>
        <w:t>Common</w:t>
        <w:br/>
        <w:t xml:space="preserve"> </w:t>
        <w:br/>
        <w:t>Mistakes</w:t>
        <w:br/>
        <w:t xml:space="preserve"> </w:t>
        <w:br/>
        <w:t>(Interview</w:t>
        <w:br/>
        <w:t xml:space="preserve"> </w:t>
        <w:br/>
        <w:t>Gold)</w:t>
        <w:br/>
        <w:t xml:space="preserve"> </w:t>
        <w:br/>
        <w:t>●</w:t>
        <w:br/>
        <w:t xml:space="preserve"> </w:t>
        <w:br/>
        <w:t>Using</w:t>
        <w:br/>
        <w:t xml:space="preserve"> </w:t>
        <w:br/>
        <w:t>CascadeType.ALL</w:t>
        <w:br/>
        <w:t xml:space="preserve"> </w:t>
        <w:br/>
        <w:t>everywhere</w:t>
        <w:br/>
        <w:t xml:space="preserve"> </w:t>
        <w:br/>
        <w:t>●</w:t>
        <w:br/>
        <w:t xml:space="preserve"> </w:t>
        <w:br/>
        <w:t>Cascading</w:t>
        <w:br/>
        <w:t xml:space="preserve"> </w:t>
        <w:br/>
        <w:t>REMOVE</w:t>
        <w:br/>
        <w:t xml:space="preserve"> </w:t>
        <w:br/>
        <w:t>on</w:t>
        <w:br/>
        <w:t xml:space="preserve"> </w:t>
        <w:br/>
        <w:t>@ManyToOne</w:t>
        <w:br/>
        <w:t xml:space="preserve"> </w:t>
        <w:br/>
        <w:t>●</w:t>
        <w:br/>
        <w:t xml:space="preserve"> </w:t>
        <w:br/>
        <w:t>Confusing</w:t>
        <w:br/>
        <w:t xml:space="preserve"> </w:t>
        <w:br/>
        <w:t>cascade</w:t>
        <w:br/>
        <w:t xml:space="preserve"> </w:t>
        <w:br/>
        <w:t>with</w:t>
        <w:br/>
        <w:t xml:space="preserve"> </w:t>
        <w:br/>
        <w:t>fetch</w:t>
        <w:br/>
        <w:t xml:space="preserve"> </w:t>
        <w:br/>
        <w:t>type</w:t>
        <w:br/>
        <w:t xml:space="preserve"> </w:t>
        <w:br/>
        <w:t>●</w:t>
        <w:br/>
        <w:t xml:space="preserve"> </w:t>
        <w:br/>
        <w:t>Expecting</w:t>
        <w:br/>
        <w:t xml:space="preserve"> </w:t>
        <w:br/>
        <w:t>cascade</w:t>
        <w:br/>
        <w:t xml:space="preserve"> </w:t>
        <w:br/>
        <w:t>to</w:t>
        <w:br/>
        <w:t xml:space="preserve"> </w:t>
        <w:br/>
        <w:t>solve</w:t>
        <w:br/>
        <w:t xml:space="preserve"> </w:t>
        <w:br/>
        <w:t>N+1</w:t>
        <w:br/>
        <w:t xml:space="preserve"> </w:t>
        <w:br/>
        <w:t>issues</w:t>
        <w:br/>
        <w:t xml:space="preserve"> </w:t>
        <w:br/>
        <w:t>(it</w:t>
        <w:br/>
        <w:t xml:space="preserve"> </w:t>
        <w:br/>
        <w:t>does</w:t>
        <w:br/>
        <w:t xml:space="preserve"> </w:t>
        <w:br/>
        <w:t>not)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Cascade</w:t>
        <w:br/>
        <w:t xml:space="preserve"> </w:t>
        <w:br/>
        <w:t>type</w:t>
        <w:br/>
        <w:t xml:space="preserve"> </w:t>
        <w:br/>
        <w:t>defines</w:t>
        <w:br/>
        <w:t xml:space="preserve"> </w:t>
        <w:br/>
        <w:t>how</w:t>
        <w:br/>
        <w:t xml:space="preserve"> </w:t>
        <w:br/>
        <w:t>persistence</w:t>
        <w:br/>
        <w:t xml:space="preserve"> </w:t>
        <w:br/>
        <w:t>operations</w:t>
        <w:br/>
        <w:t xml:space="preserve"> </w:t>
        <w:br/>
        <w:t>on</w:t>
        <w:br/>
        <w:t xml:space="preserve"> </w:t>
        <w:br/>
        <w:t>a</w:t>
        <w:br/>
        <w:t xml:space="preserve"> </w:t>
        <w:br/>
        <w:t>parent</w:t>
        <w:br/>
        <w:t xml:space="preserve"> </w:t>
        <w:br/>
        <w:t>entity</w:t>
        <w:br/>
        <w:t xml:space="preserve"> </w:t>
        <w:br/>
        <w:t>are</w:t>
        <w:br/>
        <w:t xml:space="preserve"> </w:t>
        <w:br/>
        <w:t>automatically</w:t>
        <w:br/>
        <w:t xml:space="preserve"> </w:t>
        <w:br/>
        <w:t>propagated</w:t>
        <w:br/>
        <w:t xml:space="preserve"> </w:t>
        <w:br/>
        <w:t>to</w:t>
        <w:br/>
        <w:t xml:space="preserve"> </w:t>
        <w:br/>
        <w:t>its</w:t>
        <w:br/>
        <w:t xml:space="preserve"> </w:t>
        <w:br/>
        <w:t>associated</w:t>
        <w:br/>
        <w:t xml:space="preserve"> </w:t>
        <w:br/>
        <w:t>entities,</w:t>
        <w:br/>
        <w:t xml:space="preserve"> </w:t>
        <w:br/>
        <w:t>such</w:t>
        <w:br/>
        <w:t xml:space="preserve"> </w:t>
        <w:br/>
        <w:t>as</w:t>
        <w:br/>
        <w:t xml:space="preserve"> </w:t>
        <w:br/>
        <w:t>persist,</w:t>
        <w:br/>
        <w:t xml:space="preserve"> </w:t>
        <w:br/>
        <w:t>merge,</w:t>
        <w:br/>
        <w:t xml:space="preserve"> </w:t>
        <w:br/>
        <w:t>or</w:t>
        <w:br/>
        <w:t xml:space="preserve"> </w:t>
        <w:br/>
        <w:t>remove.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is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in</w:t>
        <w:br/>
        <w:t xml:space="preserve"> </w:t>
        <w:br/>
        <w:t>Hibernate</w:t>
        <w:br/>
        <w:t xml:space="preserve"> </w:t>
        <w:br/>
        <w:t>and</w:t>
        <w:br/>
        <w:t xml:space="preserve"> </w:t>
        <w:br/>
        <w:t>How</w:t>
        <w:br/>
        <w:t xml:space="preserve"> </w:t>
        <w:br/>
        <w:t>Does</w:t>
        <w:br/>
        <w:t xml:space="preserve"> </w:t>
        <w:br/>
        <w:t>It</w:t>
        <w:br/>
        <w:t xml:space="preserve"> </w:t>
        <w:br/>
        <w:t>Work</w:t>
        <w:br/>
        <w:t xml:space="preserve"> </w:t>
        <w:br/>
        <w:t>Internally?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core</w:t>
        <w:br/>
        <w:t xml:space="preserve"> </w:t>
        <w:br/>
        <w:t>Hibernate</w:t>
        <w:br/>
        <w:t xml:space="preserve"> </w:t>
        <w:br/>
        <w:t>mechanism</w:t>
        <w:br/>
        <w:t xml:space="preserve"> </w:t>
        <w:br/>
        <w:t>that</w:t>
        <w:br/>
        <w:t xml:space="preserve"> </w:t>
        <w:br/>
        <w:t>automatically</w:t>
        <w:br/>
        <w:t xml:space="preserve"> </w:t>
        <w:br/>
        <w:t>detects</w:t>
        <w:br/>
        <w:t xml:space="preserve"> </w:t>
        <w:br/>
        <w:t>changes</w:t>
        <w:br/>
        <w:t xml:space="preserve"> </w:t>
        <w:br/>
        <w:t>made</w:t>
        <w:br/>
        <w:t xml:space="preserve"> </w:t>
        <w:br/>
        <w:t>to</w:t>
        <w:br/>
        <w:t xml:space="preserve"> </w:t>
        <w:br/>
        <w:t>managed</w:t>
        <w:br/>
        <w:t xml:space="preserve"> </w:t>
        <w:br/>
        <w:t>entities</w:t>
        <w:br/>
        <w:t xml:space="preserve"> </w:t>
        <w:br/>
        <w:t>and</w:t>
        <w:br/>
        <w:t xml:space="preserve"> </w:t>
        <w:br/>
        <w:t>synchronizes</w:t>
        <w:br/>
        <w:t xml:space="preserve"> </w:t>
        <w:br/>
        <w:t>those</w:t>
        <w:br/>
        <w:t xml:space="preserve"> </w:t>
        <w:br/>
        <w:t>changes</w:t>
        <w:br/>
        <w:t xml:space="preserve"> </w:t>
        <w:br/>
        <w:t>with</w:t>
        <w:br/>
        <w:t xml:space="preserve"> </w:t>
        <w:br/>
        <w:t>the</w:t>
        <w:br/>
        <w:t xml:space="preserve"> </w:t>
        <w:br/>
        <w:t>database</w:t>
        <w:br/>
        <w:t xml:space="preserve"> </w:t>
        <w:br/>
        <w:t>at</w:t>
        <w:br/>
        <w:t xml:space="preserve"> </w:t>
        <w:br/>
        <w:t>flush/commit</w:t>
        <w:br/>
        <w:t xml:space="preserve"> </w:t>
        <w:br/>
        <w:t>time—without</w:t>
        <w:br/>
        <w:t xml:space="preserve"> </w:t>
        <w:br/>
        <w:t>requiring</w:t>
        <w:br/>
        <w:t xml:space="preserve"> </w:t>
        <w:br/>
        <w:t>explicit</w:t>
        <w:br/>
        <w:t xml:space="preserve"> </w:t>
        <w:br/>
        <w:t>update</w:t>
        <w:br/>
        <w:t xml:space="preserve"> </w:t>
        <w:br/>
        <w:t>calls</w:t>
        <w:br/>
        <w:t>.</w:t>
        <w:br/>
        <w:t xml:space="preserve"> </w:t>
        <w:br/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is</w:t>
        <w:br/>
        <w:t xml:space="preserve"> </w:t>
        <w:br/>
        <w:t>Hibernate’s</w:t>
        <w:br/>
        <w:t xml:space="preserve"> </w:t>
        <w:br/>
        <w:t>mechanism</w:t>
        <w:br/>
        <w:t xml:space="preserve"> </w:t>
        <w:br/>
        <w:t>that</w:t>
        <w:br/>
        <w:t xml:space="preserve"> </w:t>
        <w:br/>
        <w:t>tracks</w:t>
        <w:br/>
        <w:t xml:space="preserve"> </w:t>
        <w:br/>
        <w:t>changes</w:t>
        <w:br/>
        <w:t xml:space="preserve"> </w:t>
        <w:br/>
        <w:t>in</w:t>
        <w:br/>
        <w:t xml:space="preserve"> </w:t>
        <w:br/>
        <w:t>managed</w:t>
        <w:br/>
        <w:t xml:space="preserve"> </w:t>
        <w:br/>
        <w:t>entities</w:t>
        <w:br/>
        <w:t xml:space="preserve"> </w:t>
        <w:br/>
        <w:t>and</w:t>
        <w:br/>
        <w:t xml:space="preserve"> </w:t>
        <w:br/>
        <w:t>automatically</w:t>
        <w:br/>
        <w:t xml:space="preserve"> </w:t>
        <w:br/>
        <w:t>generates</w:t>
        <w:br/>
        <w:t xml:space="preserve"> </w:t>
        <w:br/>
        <w:t>SQL</w:t>
        <w:br/>
        <w:t xml:space="preserve"> </w:t>
        <w:br/>
        <w:t>UPDATE</w:t>
        <w:br/>
        <w:t xml:space="preserve"> </w:t>
        <w:br/>
        <w:t>statements</w:t>
        <w:br/>
        <w:t xml:space="preserve"> </w:t>
        <w:br/>
        <w:t>during</w:t>
        <w:br/>
        <w:t xml:space="preserve"> </w:t>
        <w:br/>
        <w:t>flush</w:t>
        <w:br/>
        <w:t xml:space="preserve"> </w:t>
        <w:br/>
        <w:t>or</w:t>
        <w:br/>
        <w:t xml:space="preserve"> </w:t>
        <w:br/>
        <w:t>transaction</w:t>
        <w:br/>
        <w:t xml:space="preserve"> </w:t>
        <w:br/>
        <w:t>commit.</w:t>
        <w:br/>
        <w:t xml:space="preserve"> </w:t>
        <w:br/>
        <w:t xml:space="preserve"> </w:t>
        <w:br/>
        <w:t>Why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Exists</w:t>
        <w:br/>
        <w:t xml:space="preserve"> </w:t>
        <w:br/>
        <w:t>Without</w:t>
        <w:br/>
        <w:t xml:space="preserve"> </w:t>
        <w:br/>
        <w:t>dirty</w:t>
        <w:br/>
        <w:t xml:space="preserve"> </w:t>
        <w:br/>
        <w:t>checking,</w:t>
        <w:br/>
        <w:t xml:space="preserve"> </w:t>
        <w:br/>
        <w:t>developers</w:t>
        <w:br/>
        <w:t xml:space="preserve"> </w:t>
        <w:br/>
        <w:t>would</w:t>
        <w:br/>
        <w:t xml:space="preserve"> </w:t>
        <w:br/>
        <w:t>need</w:t>
        <w:br/>
        <w:t xml:space="preserve"> </w:t>
        <w:br/>
        <w:t>to:</w:t>
        <w:br/>
        <w:t xml:space="preserve"> </w:t>
        <w:br/>
        <w:t>●</w:t>
        <w:br/>
        <w:t xml:space="preserve"> </w:t>
        <w:br/>
        <w:t>Explicitly</w:t>
        <w:br/>
        <w:t xml:space="preserve"> </w:t>
        <w:br/>
        <w:t>call</w:t>
        <w:br/>
        <w:t xml:space="preserve"> </w:t>
        <w:br/>
        <w:t>update()</w:t>
        <w:br/>
        <w:t xml:space="preserve"> </w:t>
        <w:br/>
        <w:t>for</w:t>
        <w:br/>
        <w:t xml:space="preserve"> </w:t>
        <w:br/>
        <w:t>every</w:t>
        <w:br/>
        <w:t xml:space="preserve"> </w:t>
        <w:br/>
        <w:t>field</w:t>
        <w:br/>
        <w:t xml:space="preserve"> </w:t>
        <w:br/>
        <w:t>change</w:t>
        <w:br/>
        <w:t xml:space="preserve"> </w:t>
        <w:br/>
        <w:t>●</w:t>
        <w:br/>
        <w:t xml:space="preserve"> </w:t>
        <w:br/>
        <w:t>Manually</w:t>
        <w:br/>
        <w:t xml:space="preserve"> </w:t>
        <w:br/>
        <w:t>track</w:t>
        <w:br/>
        <w:t xml:space="preserve"> </w:t>
        <w:br/>
        <w:t>modified</w:t>
        <w:br/>
        <w:t xml:space="preserve"> </w:t>
        <w:br/>
        <w:t>attributes</w:t>
        <w:br/>
        <w:t xml:space="preserve"> </w:t>
        <w:br/>
        <w:t>●</w:t>
        <w:br/>
        <w:t xml:space="preserve"> </w:t>
        <w:br/>
        <w:t>Write</w:t>
        <w:br/>
        <w:t xml:space="preserve"> </w:t>
        <w:br/>
        <w:t>error-prone</w:t>
        <w:br/>
        <w:t xml:space="preserve"> </w:t>
        <w:br/>
        <w:t>persistence</w:t>
        <w:br/>
        <w:t xml:space="preserve"> </w:t>
        <w:br/>
        <w:t>logic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allows</w:t>
        <w:br/>
        <w:t xml:space="preserve"> </w:t>
        <w:br/>
        <w:t>natural</w:t>
        <w:br/>
        <w:t xml:space="preserve"> </w:t>
        <w:br/>
        <w:t>object-oriented</w:t>
        <w:br/>
        <w:t xml:space="preserve"> </w:t>
        <w:br/>
        <w:t>programming</w:t>
        <w:br/>
        <w:t>:</w:t>
        <w:br/>
        <w:t xml:space="preserve"> </w:t>
        <w:br/>
        <w:t>order.setStatus("CONFIRMED");</w:t>
        <w:br/>
        <w:t xml:space="preserve"> </w:t>
        <w:br/>
        <w:t>//</w:t>
        <w:br/>
        <w:t xml:space="preserve"> </w:t>
        <w:br/>
        <w:t>No</w:t>
        <w:br/>
        <w:t xml:space="preserve"> </w:t>
        <w:br/>
        <w:t>update()</w:t>
        <w:br/>
        <w:t xml:space="preserve"> </w:t>
        <w:br/>
        <w:t>call</w:t>
        <w:br/>
        <w:t xml:space="preserve"> </w:t>
        <w:br/>
        <w:t xml:space="preserve"> </w:t>
        <w:br/>
        <w:t>Hibernate</w:t>
        <w:br/>
        <w:t xml:space="preserve"> </w:t>
        <w:br/>
        <w:t>figures</w:t>
        <w:br/>
        <w:t xml:space="preserve"> </w:t>
        <w:br/>
        <w:t>out</w:t>
        <w:br/>
        <w:t xml:space="preserve"> </w:t>
        <w:br/>
        <w:t>what</w:t>
        <w:br/>
        <w:t xml:space="preserve"> </w:t>
        <w:br/>
        <w:t>changed</w:t>
        <w:br/>
        <w:t>,</w:t>
        <w:br/>
        <w:t xml:space="preserve"> </w:t>
        <w:br/>
        <w:t>when</w:t>
        <w:br/>
        <w:t>,</w:t>
        <w:br/>
        <w:t xml:space="preserve"> </w:t>
        <w:br/>
        <w:t>and</w:t>
        <w:br/>
        <w:t xml:space="preserve"> </w:t>
        <w:br/>
        <w:t>how</w:t>
        <w:br/>
        <w:t>.</w:t>
        <w:br/>
        <w:t xml:space="preserve"> </w:t>
        <w:br/>
        <w:t xml:space="preserve"> </w:t>
        <w:br/>
        <w:t>Preconditions</w:t>
        <w:br/>
        <w:t xml:space="preserve"> </w:t>
        <w:br/>
        <w:t>for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works</w:t>
        <w:br/>
        <w:t xml:space="preserve"> </w:t>
        <w:br/>
        <w:t>only</w:t>
        <w:br/>
        <w:t xml:space="preserve"> </w:t>
        <w:br/>
        <w:t>when</w:t>
        <w:br/>
        <w:t>:</w:t>
        <w:br/>
        <w:t xml:space="preserve"> </w:t>
        <w:br/>
        <w:t>1.</w:t>
        <w:br/>
        <w:t xml:space="preserve"> </w:t>
        <w:br/>
        <w:t>Entity</w:t>
        <w:br/>
        <w:t xml:space="preserve"> </w:t>
        <w:br/>
        <w:t>is</w:t>
        <w:br/>
        <w:t xml:space="preserve"> </w:t>
        <w:br/>
        <w:t>in</w:t>
        <w:br/>
        <w:t xml:space="preserve"> </w:t>
        <w:br/>
        <w:t>managed</w:t>
        <w:br/>
        <w:t xml:space="preserve"> </w:t>
        <w:br/>
        <w:t>(persistent)</w:t>
        <w:br/>
        <w:t xml:space="preserve"> </w:t>
        <w:br/>
        <w:t>state</w:t>
        <w:br/>
        <w:t xml:space="preserve"> </w:t>
        <w:br/>
        <w:t>2.</w:t>
        <w:br/>
        <w:t xml:space="preserve"> </w:t>
        <w:br/>
        <w:t>Entity</w:t>
        <w:br/>
        <w:t xml:space="preserve"> </w:t>
        <w:br/>
        <w:t>is</w:t>
        <w:br/>
        <w:t xml:space="preserve"> </w:t>
        <w:br/>
        <w:t>associated</w:t>
        <w:br/>
        <w:t xml:space="preserve"> </w:t>
        <w:br/>
        <w:t>with</w:t>
        <w:br/>
        <w:t xml:space="preserve"> </w:t>
        <w:br/>
        <w:t>an</w:t>
        <w:br/>
        <w:t xml:space="preserve"> </w:t>
        <w:br/>
        <w:t>active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3.</w:t>
        <w:br/>
        <w:t xml:space="preserve"> </w:t>
        <w:br/>
        <w:t>Changes</w:t>
        <w:br/>
        <w:t xml:space="preserve"> </w:t>
        <w:br/>
        <w:t>occur</w:t>
        <w:br/>
        <w:t xml:space="preserve"> </w:t>
        <w:br/>
        <w:t>inside</w:t>
        <w:br/>
        <w:t xml:space="preserve"> </w:t>
        <w:br/>
        <w:t>a</w:t>
        <w:br/>
        <w:t xml:space="preserve"> </w:t>
        <w:br/>
        <w:t>transaction</w:t>
        <w:br/>
        <w:t xml:space="preserve"> </w:t>
        <w:br/>
        <w:t>It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work</w:t>
        <w:br/>
        <w:t xml:space="preserve"> </w:t>
        <w:br/>
        <w:t>for:</w:t>
        <w:br/>
        <w:t xml:space="preserve"> </w:t>
        <w:br/>
        <w:t>●</w:t>
        <w:br/>
        <w:t xml:space="preserve"> </w:t>
        <w:br/>
        <w:t>Detached</w:t>
        <w:br/>
        <w:t xml:space="preserve"> </w:t>
        <w:br/>
        <w:t>entities</w:t>
        <w:br/>
        <w:t xml:space="preserve"> </w:t>
        <w:br/>
        <w:t>●</w:t>
        <w:br/>
        <w:t xml:space="preserve"> </w:t>
        <w:br/>
        <w:t>DTOs</w:t>
        <w:br/>
        <w:t xml:space="preserve"> </w:t>
        <w:br/>
        <w:t>●</w:t>
        <w:br/>
        <w:t xml:space="preserve"> </w:t>
        <w:br/>
        <w:t>Native</w:t>
        <w:br/>
        <w:t xml:space="preserve"> </w:t>
        <w:br/>
        <w:t>SQL</w:t>
        <w:br/>
        <w:t xml:space="preserve"> </w:t>
        <w:br/>
        <w:t>updates</w:t>
        <w:br/>
        <w:t xml:space="preserve"> </w:t>
        <w:br/>
        <w:t>(outside</w:t>
        <w:br/>
        <w:t xml:space="preserve"> </w:t>
        <w:br/>
        <w:t>Hibernate)</w:t>
        <w:br/>
        <w:t xml:space="preserve"> </w:t>
        <w:br/>
        <w:t xml:space="preserve"> </w:t>
        <w:br/>
        <w:t>Internal</w:t>
        <w:br/>
        <w:t xml:space="preserve"> </w:t>
        <w:br/>
        <w:t>Working</w:t>
        <w:br/>
        <w:t xml:space="preserve"> </w:t>
        <w:br/>
        <w:t>of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(Step</w:t>
        <w:br/>
        <w:t xml:space="preserve"> </w:t>
        <w:br/>
        <w:t>by</w:t>
        <w:br/>
        <w:t xml:space="preserve"> </w:t>
        <w:br/>
        <w:t>Step)</w:t>
        <w:br/>
        <w:t xml:space="preserve"> </w:t>
        <w:br/>
        <w:br/>
        <w:t>1.</w:t>
        <w:br/>
        <w:t xml:space="preserve"> </w:t>
        <w:br/>
        <w:t>Entity</w:t>
        <w:br/>
        <w:t xml:space="preserve"> </w:t>
        <w:br/>
        <w:t>is</w:t>
        <w:br/>
        <w:t xml:space="preserve"> </w:t>
        <w:br/>
        <w:t>Loaded</w:t>
        <w:br/>
        <w:t xml:space="preserve"> </w:t>
        <w:br/>
        <w:t>→</w:t>
        <w:br/>
        <w:t xml:space="preserve"> </w:t>
        <w:br/>
        <w:t>Snapshot</w:t>
        <w:br/>
        <w:t xml:space="preserve"> </w:t>
        <w:br/>
        <w:t>Created</w:t>
        <w:br/>
        <w:t xml:space="preserve"> </w:t>
        <w:br/>
        <w:t>When</w:t>
        <w:br/>
        <w:t xml:space="preserve"> </w:t>
        <w:br/>
        <w:t>Hibernate</w:t>
        <w:br/>
        <w:t xml:space="preserve"> </w:t>
        <w:br/>
        <w:t>loads</w:t>
        <w:br/>
        <w:t xml:space="preserve"> </w:t>
        <w:br/>
        <w:t>an</w:t>
        <w:br/>
        <w:t xml:space="preserve"> </w:t>
        <w:br/>
        <w:t>entity:</w:t>
        <w:br/>
        <w:t xml:space="preserve"> </w:t>
        <w:br/>
        <w:t>●</w:t>
        <w:br/>
        <w:t xml:space="preserve"> </w:t>
        <w:br/>
        <w:t>It</w:t>
        <w:br/>
        <w:t xml:space="preserve"> </w:t>
        <w:br/>
        <w:t>stores</w:t>
        <w:br/>
        <w:t xml:space="preserve"> </w:t>
        <w:br/>
        <w:t>the</w:t>
        <w:br/>
        <w:t xml:space="preserve"> </w:t>
        <w:br/>
        <w:t>entity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(First-Level</w:t>
        <w:br/>
        <w:t xml:space="preserve"> </w:t>
        <w:br/>
        <w:t>Cache)</w:t>
        <w:br/>
        <w:t xml:space="preserve"> </w:t>
        <w:br/>
        <w:t>●</w:t>
        <w:br/>
        <w:t xml:space="preserve"> </w:t>
        <w:br/>
        <w:t>It</w:t>
        <w:br/>
        <w:t xml:space="preserve"> </w:t>
        <w:br/>
        <w:t>also</w:t>
        <w:br/>
        <w:t xml:space="preserve"> </w:t>
        <w:br/>
        <w:t>stores</w:t>
        <w:br/>
        <w:t xml:space="preserve"> </w:t>
        <w:br/>
        <w:t>a</w:t>
        <w:br/>
        <w:t xml:space="preserve"> </w:t>
        <w:br/>
        <w:t>snapshot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entity’s</w:t>
        <w:br/>
        <w:t xml:space="preserve"> </w:t>
        <w:br/>
        <w:t>state</w:t>
        <w:br/>
        <w:t xml:space="preserve"> </w:t>
        <w:br/>
        <w:t>(original</w:t>
        <w:br/>
        <w:t xml:space="preserve"> </w:t>
        <w:br/>
        <w:t>values)</w:t>
        <w:br/>
        <w:t xml:space="preserve"> </w:t>
        <w:br/>
        <w:t>Internally:</w:t>
        <w:br/>
        <w:t xml:space="preserve"> </w:t>
        <w:br/>
        <w:t>●</w:t>
        <w:br/>
        <w:t xml:space="preserve"> </w:t>
        <w:br/>
        <w:t>Snapshot</w:t>
        <w:br/>
        <w:t xml:space="preserve"> </w:t>
        <w:br/>
        <w:t>=</w:t>
        <w:br/>
        <w:t xml:space="preserve"> </w:t>
        <w:br/>
        <w:t>array/map</w:t>
        <w:br/>
        <w:t xml:space="preserve"> </w:t>
        <w:br/>
        <w:t>of</w:t>
        <w:br/>
        <w:t xml:space="preserve"> </w:t>
        <w:br/>
        <w:t>property</w:t>
        <w:br/>
        <w:t xml:space="preserve"> </w:t>
        <w:br/>
        <w:t>values</w:t>
        <w:br/>
        <w:t xml:space="preserve"> </w:t>
        <w:br/>
        <w:t>●</w:t>
        <w:br/>
        <w:t xml:space="preserve"> </w:t>
        <w:br/>
        <w:t>Stored</w:t>
        <w:br/>
        <w:t xml:space="preserve"> </w:t>
        <w:br/>
        <w:t>in</w:t>
        <w:br/>
        <w:t xml:space="preserve"> </w:t>
        <w:br/>
        <w:t>Hibernate’s</w:t>
        <w:br/>
        <w:t xml:space="preserve"> </w:t>
        <w:br/>
        <w:t>internal</w:t>
        <w:br/>
        <w:t xml:space="preserve"> </w:t>
        <w:br/>
        <w:t>EntityEntry</w:t>
        <w:br/>
        <w:t xml:space="preserve"> </w:t>
        <w:br/>
        <w:t xml:space="preserve"> </w:t>
        <w:br/>
        <w:t>2.</w:t>
        <w:br/>
        <w:t xml:space="preserve"> </w:t>
        <w:br/>
        <w:t>Application</w:t>
        <w:br/>
        <w:t xml:space="preserve"> </w:t>
        <w:br/>
        <w:t>Modifies</w:t>
        <w:br/>
        <w:t xml:space="preserve"> </w:t>
        <w:br/>
        <w:t>the</w:t>
        <w:br/>
        <w:t xml:space="preserve"> </w:t>
        <w:br/>
        <w:t>Entity</w:t>
        <w:br/>
        <w:t xml:space="preserve"> </w:t>
        <w:br/>
        <w:t>order.setStatus("SHIPPED");</w:t>
        <w:br/>
        <w:t xml:space="preserve"> </w:t>
        <w:br/>
        <w:t xml:space="preserve"> </w:t>
        <w:br/>
        <w:t>At</w:t>
        <w:br/>
        <w:t xml:space="preserve"> </w:t>
        <w:br/>
        <w:t>this</w:t>
        <w:br/>
        <w:t xml:space="preserve"> </w:t>
        <w:br/>
        <w:t>point:</w:t>
        <w:br/>
        <w:t xml:space="preserve"> </w:t>
        <w:br/>
        <w:t>●</w:t>
        <w:br/>
        <w:t xml:space="preserve"> </w:t>
        <w:br/>
        <w:t>Hibernate</w:t>
        <w:br/>
        <w:t xml:space="preserve"> </w:t>
        <w:br/>
        <w:t>does</w:t>
        <w:br/>
        <w:t xml:space="preserve"> </w:t>
        <w:br/>
        <w:t>nothing</w:t>
        <w:br/>
        <w:t xml:space="preserve"> </w:t>
        <w:br/>
        <w:t>immediately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SQL</w:t>
        <w:br/>
        <w:t xml:space="preserve"> </w:t>
        <w:br/>
        <w:t>is</w:t>
        <w:br/>
        <w:t xml:space="preserve"> </w:t>
        <w:br/>
        <w:t>executed</w:t>
        <w:br/>
        <w:t xml:space="preserve"> </w:t>
        <w:br/>
        <w:t>●</w:t>
        <w:br/>
        <w:t xml:space="preserve"> </w:t>
        <w:br/>
        <w:t>Entity</w:t>
        <w:br/>
        <w:t xml:space="preserve"> </w:t>
        <w:br/>
        <w:t>is</w:t>
        <w:br/>
        <w:t xml:space="preserve"> </w:t>
        <w:br/>
        <w:t>simply</w:t>
        <w:br/>
        <w:t xml:space="preserve"> </w:t>
        <w:br/>
        <w:t>modified</w:t>
        <w:br/>
        <w:t xml:space="preserve"> </w:t>
        <w:br/>
        <w:t>in</w:t>
        <w:br/>
        <w:t xml:space="preserve"> </w:t>
        <w:br/>
        <w:t>memory</w:t>
        <w:br/>
        <w:t xml:space="preserve"> </w:t>
        <w:br/>
        <w:t xml:space="preserve"> </w:t>
        <w:br/>
        <w:t>3.</w:t>
        <w:br/>
        <w:t xml:space="preserve"> </w:t>
        <w:br/>
        <w:t>Flush</w:t>
        <w:br/>
        <w:t xml:space="preserve"> </w:t>
        <w:br/>
        <w:t>is</w:t>
        <w:br/>
        <w:t xml:space="preserve"> </w:t>
        <w:br/>
        <w:t>Triggered</w:t>
        <w:br/>
        <w:t xml:space="preserve"> </w:t>
        <w:br/>
        <w:t>Flush</w:t>
        <w:br/>
        <w:t xml:space="preserve"> </w:t>
        <w:br/>
        <w:t>happens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Transaction</w:t>
        <w:br/>
        <w:t xml:space="preserve"> </w:t>
        <w:br/>
        <w:t>commits</w:t>
        <w:br/>
        <w:t xml:space="preserve"> </w:t>
        <w:br/>
        <w:t>●</w:t>
        <w:br/>
        <w:t xml:space="preserve"> </w:t>
        <w:br/>
        <w:t>JPQL/Criteria</w:t>
        <w:br/>
        <w:t xml:space="preserve"> </w:t>
        <w:br/>
        <w:t>query</w:t>
        <w:br/>
        <w:t xml:space="preserve"> </w:t>
        <w:br/>
        <w:t>is</w:t>
        <w:br/>
        <w:t xml:space="preserve"> </w:t>
        <w:br/>
        <w:t>executed</w:t>
        <w:br/>
        <w:t xml:space="preserve"> </w:t>
        <w:br/>
        <w:t>●</w:t>
        <w:br/>
        <w:t xml:space="preserve"> </w:t>
        <w:br/>
        <w:t>Explicit</w:t>
        <w:br/>
        <w:t xml:space="preserve"> </w:t>
        <w:br/>
        <w:t>flush()</w:t>
        <w:br/>
        <w:t xml:space="preserve"> </w:t>
        <w:br/>
        <w:t>is</w:t>
        <w:br/>
        <w:t xml:space="preserve"> </w:t>
        <w:br/>
        <w:t>called</w:t>
        <w:br/>
        <w:t xml:space="preserve"> </w:t>
        <w:br/>
        <w:t>Flush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commit</w:t>
        <w:br/>
        <w:t>—it’s</w:t>
        <w:br/>
        <w:t xml:space="preserve"> </w:t>
        <w:br/>
        <w:t>synchronization.</w:t>
        <w:br/>
        <w:t xml:space="preserve"> </w:t>
        <w:br/>
        <w:t xml:space="preserve"> </w:t>
        <w:br/>
        <w:t>4.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Algorithm</w:t>
        <w:br/>
        <w:t xml:space="preserve"> </w:t>
        <w:br/>
        <w:t>Runs</w:t>
        <w:br/>
        <w:t xml:space="preserve"> </w:t>
        <w:br/>
        <w:t>Hibernate:</w:t>
        <w:br/>
        <w:t xml:space="preserve"> </w:t>
        <w:br/>
        <w:t>1.</w:t>
        <w:br/>
        <w:t xml:space="preserve"> </w:t>
        <w:br/>
        <w:t>Iterates</w:t>
        <w:br/>
        <w:t xml:space="preserve"> </w:t>
        <w:br/>
        <w:t>over</w:t>
        <w:br/>
        <w:t xml:space="preserve"> </w:t>
        <w:br/>
        <w:t>managed</w:t>
        <w:br/>
        <w:t xml:space="preserve"> </w:t>
        <w:br/>
        <w:t>entities</w:t>
        <w:br/>
        <w:t xml:space="preserve"> </w:t>
        <w:br/>
        <w:t>2.</w:t>
        <w:br/>
        <w:t xml:space="preserve"> </w:t>
        <w:br/>
        <w:t>Compares:</w:t>
        <w:br/>
        <w:t xml:space="preserve"> </w:t>
        <w:br/>
        <w:t>○</w:t>
        <w:br/>
        <w:t xml:space="preserve"> </w:t>
        <w:br/>
        <w:t>Current</w:t>
        <w:br/>
        <w:t xml:space="preserve"> </w:t>
        <w:br/>
        <w:t>entity</w:t>
        <w:br/>
        <w:t xml:space="preserve"> </w:t>
        <w:br/>
        <w:t>state</w:t>
        <w:br/>
        <w:t xml:space="preserve"> </w:t>
        <w:br/>
        <w:br/>
        <w:t>○</w:t>
        <w:br/>
        <w:t xml:space="preserve"> </w:t>
        <w:br/>
        <w:t>Stored</w:t>
        <w:br/>
        <w:t xml:space="preserve"> </w:t>
        <w:br/>
        <w:t>snapshot</w:t>
        <w:br/>
        <w:t xml:space="preserve"> </w:t>
        <w:br/>
        <w:t>3.</w:t>
        <w:br/>
        <w:t xml:space="preserve"> </w:t>
        <w:br/>
        <w:t>Determines:</w:t>
        <w:br/>
        <w:t xml:space="preserve"> </w:t>
        <w:br/>
        <w:t>○</w:t>
        <w:br/>
        <w:t xml:space="preserve"> </w:t>
        <w:br/>
        <w:t>Which</w:t>
        <w:br/>
        <w:t xml:space="preserve"> </w:t>
        <w:br/>
        <w:t>fields</w:t>
        <w:br/>
        <w:t xml:space="preserve"> </w:t>
        <w:br/>
        <w:t>changed</w:t>
        <w:br/>
        <w:t xml:space="preserve"> </w:t>
        <w:br/>
        <w:t>○</w:t>
        <w:br/>
        <w:t xml:space="preserve"> </w:t>
        <w:br/>
        <w:t>Whether</w:t>
        <w:br/>
        <w:t xml:space="preserve"> </w:t>
        <w:br/>
        <w:t>an</w:t>
        <w:br/>
        <w:t xml:space="preserve"> </w:t>
        <w:br/>
        <w:t>UPDATE</w:t>
        <w:br/>
        <w:t xml:space="preserve"> </w:t>
        <w:br/>
        <w:t>is</w:t>
        <w:br/>
        <w:t xml:space="preserve"> </w:t>
        <w:br/>
        <w:t>required</w:t>
        <w:br/>
        <w:t xml:space="preserve"> </w:t>
        <w:br/>
        <w:t>This</w:t>
        <w:br/>
        <w:t xml:space="preserve"> </w:t>
        <w:br/>
        <w:t>comparison</w:t>
        <w:br/>
        <w:t xml:space="preserve"> </w:t>
        <w:br/>
        <w:t>is</w:t>
        <w:br/>
        <w:t xml:space="preserve"> </w:t>
        <w:br/>
        <w:t>field-by-field</w:t>
        <w:br/>
        <w:t>,</w:t>
        <w:br/>
        <w:t xml:space="preserve"> </w:t>
        <w:br/>
        <w:t>not</w:t>
        <w:br/>
        <w:t xml:space="preserve"> </w:t>
        <w:br/>
        <w:t>object-by-object.</w:t>
        <w:br/>
        <w:t xml:space="preserve"> </w:t>
        <w:br/>
        <w:t xml:space="preserve"> </w:t>
        <w:br/>
        <w:t>5.</w:t>
        <w:br/>
        <w:t xml:space="preserve"> </w:t>
        <w:br/>
        <w:t>SQL</w:t>
        <w:br/>
        <w:t xml:space="preserve"> </w:t>
        <w:br/>
        <w:t>UPDATE</w:t>
        <w:br/>
        <w:t xml:space="preserve"> </w:t>
        <w:br/>
        <w:t>is</w:t>
        <w:br/>
        <w:t xml:space="preserve"> </w:t>
        <w:br/>
        <w:t>Generated</w:t>
        <w:br/>
        <w:t xml:space="preserve"> </w:t>
        <w:br/>
        <w:t>(Only</w:t>
        <w:br/>
        <w:t xml:space="preserve"> </w:t>
        <w:br/>
        <w:t>If</w:t>
        <w:br/>
        <w:t xml:space="preserve"> </w:t>
        <w:br/>
        <w:t>Needed)</w:t>
        <w:br/>
        <w:t xml:space="preserve"> </w:t>
        <w:br/>
        <w:t>If</w:t>
        <w:br/>
        <w:t xml:space="preserve"> </w:t>
        <w:br/>
        <w:t>differences</w:t>
        <w:br/>
        <w:t xml:space="preserve"> </w:t>
        <w:br/>
        <w:t>are</w:t>
        <w:br/>
        <w:t xml:space="preserve"> </w:t>
        <w:br/>
        <w:t>found:</w:t>
        <w:br/>
        <w:t xml:space="preserve"> </w:t>
        <w:br/>
        <w:t>●</w:t>
        <w:br/>
        <w:t xml:space="preserve"> </w:t>
        <w:br/>
        <w:t>Hibernate</w:t>
        <w:br/>
        <w:t xml:space="preserve"> </w:t>
        <w:br/>
        <w:t>generates</w:t>
        <w:br/>
        <w:t xml:space="preserve"> </w:t>
        <w:br/>
        <w:t>an</w:t>
        <w:br/>
        <w:t xml:space="preserve"> </w:t>
        <w:br/>
        <w:t>UPDATE</w:t>
        <w:br/>
        <w:t xml:space="preserve"> </w:t>
        <w:br/>
        <w:t>statement</w:t>
        <w:br/>
        <w:t xml:space="preserve"> </w:t>
        <w:br/>
        <w:t>●</w:t>
        <w:br/>
        <w:t xml:space="preserve"> </w:t>
        <w:br/>
        <w:t>Only</w:t>
        <w:br/>
        <w:t xml:space="preserve"> </w:t>
        <w:br/>
        <w:t>dirty</w:t>
        <w:br/>
        <w:t xml:space="preserve"> </w:t>
        <w:br/>
        <w:t>columns</w:t>
        <w:br/>
        <w:t xml:space="preserve"> </w:t>
        <w:br/>
        <w:t>are</w:t>
        <w:br/>
        <w:t xml:space="preserve"> </w:t>
        <w:br/>
        <w:t>included</w:t>
        <w:br/>
        <w:t xml:space="preserve"> </w:t>
        <w:br/>
        <w:t>(by</w:t>
        <w:br/>
        <w:t xml:space="preserve"> </w:t>
        <w:br/>
        <w:t>default)</w:t>
        <w:br/>
        <w:t xml:space="preserve"> </w:t>
        <w:br/>
        <w:t>Example:</w:t>
        <w:br/>
        <w:t xml:space="preserve"> </w:t>
        <w:br/>
        <w:t>UPDATE</w:t>
        <w:br/>
        <w:t xml:space="preserve"> </w:t>
        <w:br/>
        <w:t>orders</w:t>
        <w:br/>
        <w:t xml:space="preserve"> </w:t>
        <w:br/>
        <w:t>SET</w:t>
        <w:br/>
        <w:t xml:space="preserve"> </w:t>
        <w:br/>
        <w:t>status</w:t>
        <w:br/>
        <w:t xml:space="preserve"> </w:t>
        <w:br/>
        <w:t>=</w:t>
        <w:br/>
        <w:t xml:space="preserve"> </w:t>
        <w:br/>
        <w:t>?</w:t>
        <w:br/>
        <w:t xml:space="preserve"> </w:t>
        <w:br/>
        <w:t>WHERE</w:t>
        <w:br/>
        <w:t xml:space="preserve"> </w:t>
        <w:br/>
        <w:t>id</w:t>
        <w:br/>
        <w:t xml:space="preserve"> </w:t>
        <w:br/>
        <w:t>=</w:t>
        <w:br/>
        <w:t xml:space="preserve"> </w:t>
        <w:br/>
        <w:t>?</w:t>
        <w:br/>
        <w:t xml:space="preserve"> </w:t>
        <w:br/>
        <w:t xml:space="preserve"> </w:t>
        <w:br/>
        <w:t>If</w:t>
        <w:br/>
        <w:t xml:space="preserve"> </w:t>
        <w:br/>
        <w:t>nothing</w:t>
        <w:br/>
        <w:t xml:space="preserve"> </w:t>
        <w:br/>
        <w:t>changed: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SQL</w:t>
        <w:br/>
        <w:t xml:space="preserve"> </w:t>
        <w:br/>
        <w:t>is</w:t>
        <w:br/>
        <w:t xml:space="preserve"> </w:t>
        <w:br/>
        <w:t>executed</w:t>
        <w:br/>
        <w:t xml:space="preserve"> </w:t>
        <w:br/>
        <w:t xml:space="preserve"> </w:t>
        <w:br/>
        <w:t>Important</w:t>
        <w:br/>
        <w:t xml:space="preserve"> </w:t>
        <w:br/>
        <w:t>Internal</w:t>
        <w:br/>
        <w:t xml:space="preserve"> </w:t>
        <w:br/>
        <w:t>Optimizations</w:t>
        <w:br/>
        <w:t xml:space="preserve"> </w:t>
        <w:br/>
        <w:t>Dynamic</w:t>
        <w:br/>
        <w:t xml:space="preserve"> </w:t>
        <w:br/>
        <w:t>Update</w:t>
        <w:br/>
        <w:t xml:space="preserve"> </w:t>
        <w:br/>
        <w:t>Hibernate</w:t>
        <w:br/>
        <w:t xml:space="preserve"> </w:t>
        <w:br/>
        <w:t>can</w:t>
        <w:br/>
        <w:t xml:space="preserve"> </w:t>
        <w:br/>
        <w:t>generate</w:t>
        <w:br/>
        <w:t xml:space="preserve"> </w:t>
        <w:br/>
        <w:t>UPDATE</w:t>
        <w:br/>
        <w:t xml:space="preserve"> </w:t>
        <w:br/>
        <w:t>SQL</w:t>
        <w:br/>
        <w:t xml:space="preserve"> </w:t>
        <w:br/>
        <w:t>with</w:t>
        <w:br/>
        <w:t xml:space="preserve"> </w:t>
        <w:br/>
        <w:t>only</w:t>
        <w:br/>
        <w:t xml:space="preserve"> </w:t>
        <w:br/>
        <w:t>modified</w:t>
        <w:br/>
        <w:t xml:space="preserve"> </w:t>
        <w:br/>
        <w:t>columns</w:t>
        <w:br/>
        <w:t>:</w:t>
        <w:br/>
        <w:t xml:space="preserve"> </w:t>
        <w:br/>
        <w:t>@DynamicUpdate</w:t>
        <w:br/>
        <w:t xml:space="preserve"> </w:t>
        <w:br/>
        <w:t xml:space="preserve"> </w:t>
        <w:br/>
        <w:t>Trade-off:</w:t>
        <w:br/>
        <w:t xml:space="preserve"> </w:t>
        <w:br/>
        <w:t>●</w:t>
        <w:br/>
        <w:t xml:space="preserve"> </w:t>
        <w:br/>
        <w:t>Smaller</w:t>
        <w:br/>
        <w:t xml:space="preserve"> </w:t>
        <w:br/>
        <w:t>SQL</w:t>
        <w:br/>
        <w:t xml:space="preserve"> </w:t>
        <w:br/>
        <w:t>●</w:t>
        <w:br/>
        <w:t xml:space="preserve"> </w:t>
        <w:br/>
        <w:t>Slight</w:t>
        <w:br/>
        <w:t xml:space="preserve"> </w:t>
        <w:br/>
        <w:t>runtime</w:t>
        <w:br/>
        <w:t xml:space="preserve"> </w:t>
        <w:br/>
        <w:t>overhead</w:t>
        <w:br/>
        <w:t xml:space="preserve"> </w:t>
        <w:br/>
        <w:t>for</w:t>
        <w:br/>
        <w:t xml:space="preserve"> </w:t>
        <w:br/>
        <w:t>SQL</w:t>
        <w:br/>
        <w:t xml:space="preserve"> </w:t>
        <w:br/>
        <w:t>generation</w:t>
        <w:br/>
        <w:t xml:space="preserve"> </w:t>
        <w:br/>
        <w:t xml:space="preserve"> </w:t>
        <w:br/>
        <w:t>Bytecode</w:t>
        <w:br/>
        <w:t xml:space="preserve"> </w:t>
        <w:br/>
        <w:t>Enhancement</w:t>
        <w:br/>
        <w:t xml:space="preserve"> </w:t>
        <w:br/>
        <w:t>(Advanced)</w:t>
        <w:br/>
        <w:t xml:space="preserve"> </w:t>
        <w:br/>
        <w:br/>
        <w:t>With</w:t>
        <w:br/>
        <w:t xml:space="preserve"> </w:t>
        <w:br/>
        <w:t>bytecode</w:t>
        <w:br/>
        <w:t xml:space="preserve"> </w:t>
        <w:br/>
        <w:t>enhancement:</w:t>
        <w:br/>
        <w:t xml:space="preserve"> </w:t>
        <w:br/>
        <w:t>●</w:t>
        <w:br/>
        <w:t xml:space="preserve"> </w:t>
        <w:br/>
        <w:t>Hibernate</w:t>
        <w:br/>
        <w:t xml:space="preserve"> </w:t>
        <w:br/>
        <w:t>tracks</w:t>
        <w:br/>
        <w:t xml:space="preserve"> </w:t>
        <w:br/>
        <w:t>changes</w:t>
        <w:br/>
        <w:t xml:space="preserve"> </w:t>
        <w:br/>
        <w:t>at</w:t>
        <w:br/>
        <w:t xml:space="preserve"> </w:t>
        <w:br/>
        <w:t>field-write</w:t>
        <w:br/>
        <w:t xml:space="preserve"> </w:t>
        <w:br/>
        <w:t>time</w:t>
        <w:br/>
        <w:t xml:space="preserve"> </w:t>
        <w:br/>
        <w:t>●</w:t>
        <w:br/>
        <w:t xml:space="preserve"> </w:t>
        <w:br/>
        <w:t>Avoids</w:t>
        <w:br/>
        <w:t xml:space="preserve"> </w:t>
        <w:br/>
        <w:t>snapshot</w:t>
        <w:br/>
        <w:t xml:space="preserve"> </w:t>
        <w:br/>
        <w:t>comparison</w:t>
        <w:br/>
        <w:t xml:space="preserve"> </w:t>
        <w:br/>
        <w:t>●</w:t>
        <w:br/>
        <w:t xml:space="preserve"> </w:t>
        <w:br/>
        <w:t>Improves</w:t>
        <w:br/>
        <w:t xml:space="preserve"> </w:t>
        <w:br/>
        <w:t>performance</w:t>
        <w:br/>
        <w:t xml:space="preserve"> </w:t>
        <w:br/>
        <w:t>for</w:t>
        <w:br/>
        <w:t xml:space="preserve"> </w:t>
        <w:br/>
        <w:t>large</w:t>
        <w:br/>
        <w:t xml:space="preserve"> </w:t>
        <w:br/>
        <w:t>entities</w:t>
        <w:br/>
        <w:t xml:space="preserve"> </w:t>
        <w:br/>
        <w:t>Used</w:t>
        <w:br/>
        <w:t xml:space="preserve"> </w:t>
        <w:br/>
        <w:t>in:</w:t>
        <w:br/>
        <w:t xml:space="preserve"> </w:t>
        <w:br/>
        <w:t>●</w:t>
        <w:br/>
        <w:t xml:space="preserve"> </w:t>
        <w:br/>
        <w:t>High-throughput</w:t>
        <w:br/>
        <w:t xml:space="preserve"> </w:t>
        <w:br/>
        <w:t>systems</w:t>
        <w:br/>
        <w:t xml:space="preserve"> </w:t>
        <w:br/>
        <w:t>●</w:t>
        <w:br/>
        <w:t xml:space="preserve"> </w:t>
        <w:br/>
        <w:t>Large</w:t>
        <w:br/>
        <w:t xml:space="preserve"> </w:t>
        <w:br/>
        <w:t>domain</w:t>
        <w:br/>
        <w:t xml:space="preserve"> </w:t>
        <w:br/>
        <w:t>models</w:t>
        <w:br/>
        <w:t xml:space="preserve"> 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vs</w:t>
        <w:br/>
        <w:t xml:space="preserve"> </w:t>
        <w:br/>
        <w:t>Explicit</w:t>
        <w:br/>
        <w:t xml:space="preserve"> </w:t>
        <w:br/>
        <w:t>Update</w:t>
        <w:br/>
        <w:t xml:space="preserve"> </w:t>
        <w:br/>
        <w:t>Aspect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Explicit</w:t>
        <w:br/>
        <w:t xml:space="preserve"> </w:t>
        <w:br/>
        <w:t>Update</w:t>
        <w:br/>
        <w:t xml:space="preserve"> </w:t>
        <w:br/>
        <w:t>Developer</w:t>
        <w:br/>
        <w:t xml:space="preserve"> </w:t>
        <w:br/>
        <w:t>effort</w:t>
        <w:br/>
        <w:t xml:space="preserve"> </w:t>
        <w:br/>
        <w:t>Low</w:t>
        <w:br/>
        <w:t xml:space="preserve"> </w:t>
        <w:br/>
        <w:t>High</w:t>
        <w:br/>
        <w:t xml:space="preserve"> </w:t>
        <w:br/>
        <w:t>Error</w:t>
        <w:br/>
        <w:t xml:space="preserve"> </w:t>
        <w:br/>
        <w:t>risk</w:t>
        <w:br/>
        <w:t xml:space="preserve"> </w:t>
        <w:br/>
        <w:t>Low</w:t>
        <w:br/>
        <w:t xml:space="preserve"> </w:t>
        <w:br/>
        <w:t>High</w:t>
        <w:br/>
        <w:t xml:space="preserve"> </w:t>
        <w:br/>
        <w:t>Performance</w:t>
        <w:br/>
        <w:t xml:space="preserve"> </w:t>
        <w:br/>
        <w:t>Optimized</w:t>
        <w:br/>
        <w:t xml:space="preserve"> </w:t>
        <w:br/>
        <w:t>Depends</w:t>
        <w:br/>
        <w:t xml:space="preserve"> </w:t>
        <w:br/>
        <w:t>ORM</w:t>
        <w:br/>
        <w:t xml:space="preserve"> </w:t>
        <w:br/>
        <w:t>friendly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Recommended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 xml:space="preserve"> </w:t>
        <w:br/>
        <w:t>When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Happen</w:t>
        <w:br/>
        <w:t xml:space="preserve"> </w:t>
        <w:br/>
        <w:t>Very</w:t>
        <w:br/>
        <w:t xml:space="preserve"> </w:t>
        <w:br/>
        <w:t>important</w:t>
        <w:br/>
        <w:t xml:space="preserve"> </w:t>
        <w:br/>
        <w:t>interview</w:t>
        <w:br/>
        <w:t xml:space="preserve"> </w:t>
        <w:br/>
        <w:t>traps:</w:t>
        <w:br/>
        <w:t xml:space="preserve"> </w:t>
        <w:br/>
        <w:t>1.</w:t>
        <w:br/>
        <w:t xml:space="preserve"> </w:t>
        <w:br/>
        <w:t>Detached</w:t>
        <w:br/>
        <w:t xml:space="preserve"> </w:t>
        <w:br/>
        <w:t>Entity</w:t>
        <w:br/>
        <w:t xml:space="preserve"> </w:t>
        <w:br/>
        <w:t>entityManager.clear();</w:t>
        <w:br/>
        <w:t xml:space="preserve"> </w:t>
        <w:br/>
        <w:t>order.setStatus("CANCELLED");</w:t>
        <w:br/>
        <w:t xml:space="preserve"> </w:t>
        <w:br/>
        <w:t>//</w:t>
        <w:br/>
        <w:t xml:space="preserve"> </w:t>
        <w:br/>
        <w:t>No</w:t>
        <w:br/>
        <w:t xml:space="preserve"> </w:t>
        <w:br/>
        <w:t>update</w:t>
        <w:br/>
        <w:t xml:space="preserve"> </w:t>
        <w:br/>
        <w:br/>
        <w:t xml:space="preserve"> </w:t>
        <w:br/>
        <w:t>2.</w:t>
        <w:br/>
        <w:t xml:space="preserve"> </w:t>
        <w:br/>
        <w:t>Read-Only</w:t>
        <w:br/>
        <w:t xml:space="preserve"> </w:t>
        <w:br/>
        <w:t>Transaction</w:t>
        <w:br/>
        <w:t xml:space="preserve"> </w:t>
        <w:br/>
        <w:t>@Transactional(readOnly</w:t>
        <w:br/>
        <w:t xml:space="preserve"> </w:t>
        <w:br/>
        <w:t>=</w:t>
        <w:br/>
        <w:t xml:space="preserve"> </w:t>
        <w:br/>
        <w:t>true)</w:t>
        <w:br/>
        <w:t xml:space="preserve"> </w:t>
        <w:br/>
        <w:t xml:space="preserve"> </w:t>
        <w:br/>
        <w:t>3.</w:t>
        <w:br/>
        <w:t xml:space="preserve"> </w:t>
        <w:br/>
        <w:t>Native</w:t>
        <w:br/>
        <w:t xml:space="preserve"> </w:t>
        <w:br/>
        <w:t>Queries</w:t>
        <w:br/>
        <w:t xml:space="preserve"> </w:t>
        <w:br/>
        <w:t>●</w:t>
        <w:br/>
        <w:t xml:space="preserve"> </w:t>
        <w:br/>
        <w:t>Hibernate</w:t>
        <w:br/>
        <w:t xml:space="preserve"> </w:t>
        <w:br/>
        <w:t>is</w:t>
        <w:br/>
        <w:t xml:space="preserve"> </w:t>
        <w:br/>
        <w:t>bypassed</w:t>
        <w:br/>
        <w:t xml:space="preserve"> </w:t>
        <w:br/>
        <w:t>4.</w:t>
        <w:br/>
        <w:t xml:space="preserve"> </w:t>
        <w:br/>
        <w:t>StatelessSession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 xml:space="preserve"> </w:t>
        <w:br/>
        <w:t>Performance</w:t>
        <w:br/>
        <w:t xml:space="preserve"> </w:t>
        <w:br/>
        <w:t>Considerations</w:t>
        <w:br/>
        <w:t xml:space="preserve"> </w:t>
        <w:br/>
        <w:t>(Senior</w:t>
        <w:br/>
        <w:t xml:space="preserve"> </w:t>
        <w:br/>
        <w:t>Insight)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can</w:t>
        <w:br/>
        <w:t xml:space="preserve"> </w:t>
        <w:br/>
        <w:t>become</w:t>
        <w:br/>
        <w:t xml:space="preserve"> </w:t>
        <w:br/>
        <w:t>expensive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contains</w:t>
        <w:br/>
        <w:t xml:space="preserve"> </w:t>
        <w:br/>
        <w:t>thousands</w:t>
        <w:br/>
        <w:t xml:space="preserve"> </w:t>
        <w:br/>
        <w:t>of</w:t>
        <w:br/>
        <w:t xml:space="preserve"> </w:t>
        <w:br/>
        <w:t>entities</w:t>
        <w:br/>
        <w:t xml:space="preserve"> </w:t>
        <w:br/>
        <w:t>●</w:t>
        <w:br/>
        <w:t xml:space="preserve"> </w:t>
        <w:br/>
        <w:t>Large</w:t>
        <w:br/>
        <w:t xml:space="preserve"> </w:t>
        <w:br/>
        <w:t>object</w:t>
        <w:br/>
        <w:t xml:space="preserve"> </w:t>
        <w:br/>
        <w:t>graphs</w:t>
        <w:br/>
        <w:t xml:space="preserve"> </w:t>
        <w:br/>
        <w:t>are</w:t>
        <w:br/>
        <w:t xml:space="preserve"> </w:t>
        <w:br/>
        <w:t>loaded</w:t>
        <w:br/>
        <w:t xml:space="preserve"> </w:t>
        <w:br/>
        <w:t>●</w:t>
        <w:br/>
        <w:t xml:space="preserve"> </w:t>
        <w:br/>
        <w:t>Unnecessary</w:t>
        <w:br/>
        <w:t xml:space="preserve"> </w:t>
        <w:br/>
        <w:t>entities</w:t>
        <w:br/>
        <w:t xml:space="preserve"> </w:t>
        <w:br/>
        <w:t>are</w:t>
        <w:br/>
        <w:t xml:space="preserve"> </w:t>
        <w:br/>
        <w:t>kept</w:t>
        <w:br/>
        <w:t xml:space="preserve"> </w:t>
        <w:br/>
        <w:t>managed</w:t>
        <w:br/>
        <w:t xml:space="preserve"> </w:t>
        <w:br/>
        <w:t>How</w:t>
        <w:br/>
        <w:t xml:space="preserve"> </w:t>
        <w:br/>
        <w:t>I</w:t>
        <w:br/>
        <w:t xml:space="preserve"> </w:t>
        <w:br/>
        <w:t>control</w:t>
        <w:br/>
        <w:t xml:space="preserve"> </w:t>
        <w:br/>
        <w:t>it:</w:t>
        <w:br/>
        <w:t xml:space="preserve"> </w:t>
        <w:br/>
        <w:t>●</w:t>
        <w:br/>
        <w:t xml:space="preserve"> </w:t>
        <w:br/>
        <w:t>Clear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when</w:t>
        <w:br/>
        <w:t xml:space="preserve"> </w:t>
        <w:br/>
        <w:t>needed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projections</w:t>
        <w:br/>
        <w:t xml:space="preserve"> </w:t>
        <w:br/>
        <w:t>for</w:t>
        <w:br/>
        <w:t xml:space="preserve"> </w:t>
        <w:br/>
        <w:t>read</w:t>
        <w:br/>
        <w:t xml:space="preserve"> </w:t>
        <w:br/>
        <w:t>use</w:t>
        <w:br/>
        <w:t xml:space="preserve"> </w:t>
        <w:br/>
        <w:t>cases</w:t>
        <w:br/>
        <w:t xml:space="preserve"> </w:t>
        <w:br/>
        <w:t>●</w:t>
        <w:br/>
        <w:t xml:space="preserve"> </w:t>
        <w:br/>
        <w:t>Avoid</w:t>
        <w:br/>
        <w:t xml:space="preserve"> </w:t>
        <w:br/>
        <w:t>long-running</w:t>
        <w:br/>
        <w:t xml:space="preserve"> </w:t>
        <w:br/>
        <w:t>transactions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batching</w:t>
        <w:br/>
        <w:t xml:space="preserve"> </w:t>
        <w:br/>
        <w:t>and</w:t>
        <w:br/>
        <w:t xml:space="preserve"> </w:t>
        <w:br/>
        <w:t>pagination</w:t>
        <w:br/>
        <w:t xml:space="preserve"> 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vs</w:t>
        <w:br/>
        <w:t xml:space="preserve"> </w:t>
        <w:br/>
        <w:t>Flush</w:t>
        <w:br/>
        <w:t xml:space="preserve"> </w:t>
        <w:br/>
        <w:t>vs</w:t>
        <w:br/>
        <w:t xml:space="preserve"> </w:t>
        <w:br/>
        <w:t>Commit</w:t>
        <w:br/>
        <w:t xml:space="preserve"> </w:t>
        <w:br/>
        <w:t>(Very</w:t>
        <w:br/>
        <w:t xml:space="preserve"> </w:t>
        <w:br/>
        <w:t>Common</w:t>
        <w:br/>
        <w:t xml:space="preserve"> </w:t>
        <w:br/>
        <w:t>Confusion)</w:t>
        <w:br/>
        <w:t xml:space="preserve"> </w:t>
        <w:br/>
        <w:t>●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→</w:t>
        <w:br/>
        <w:t xml:space="preserve"> </w:t>
        <w:br/>
        <w:t>Detects</w:t>
        <w:br/>
        <w:t xml:space="preserve"> </w:t>
        <w:br/>
        <w:t>changes</w:t>
        <w:br/>
        <w:t xml:space="preserve"> </w:t>
        <w:br/>
        <w:t>●</w:t>
        <w:br/>
        <w:t xml:space="preserve"> </w:t>
        <w:br/>
        <w:t>Flush</w:t>
        <w:br/>
        <w:t xml:space="preserve"> </w:t>
        <w:br/>
        <w:t>→</w:t>
        <w:br/>
        <w:t xml:space="preserve"> </w:t>
        <w:br/>
        <w:t>Executes</w:t>
        <w:br/>
        <w:t xml:space="preserve"> </w:t>
        <w:br/>
        <w:t>SQL</w:t>
        <w:br/>
        <w:t xml:space="preserve"> </w:t>
        <w:br/>
        <w:t>●</w:t>
        <w:br/>
        <w:t xml:space="preserve"> </w:t>
        <w:br/>
        <w:t>Commit</w:t>
        <w:br/>
        <w:t xml:space="preserve"> </w:t>
        <w:br/>
        <w:t>→</w:t>
        <w:br/>
        <w:t xml:space="preserve"> </w:t>
        <w:br/>
        <w:t>Finalizes</w:t>
        <w:br/>
        <w:t xml:space="preserve"> </w:t>
        <w:br/>
        <w:t>transaction</w:t>
        <w:br/>
        <w:t xml:space="preserve"> </w:t>
        <w:br/>
        <w:t>Flush</w:t>
        <w:br/>
        <w:t xml:space="preserve"> </w:t>
        <w:br/>
        <w:t>can</w:t>
        <w:br/>
        <w:t xml:space="preserve"> </w:t>
        <w:br/>
        <w:t>happen</w:t>
        <w:br/>
        <w:t xml:space="preserve"> </w:t>
        <w:br/>
        <w:t>multiple</w:t>
        <w:br/>
        <w:t xml:space="preserve"> </w:t>
        <w:br/>
        <w:t>times</w:t>
        <w:br/>
        <w:t xml:space="preserve"> </w:t>
        <w:br/>
        <w:t>before</w:t>
        <w:br/>
        <w:t xml:space="preserve"> </w:t>
        <w:br/>
        <w:t>commit.</w:t>
        <w:br/>
        <w:t xml:space="preserve"> </w:t>
        <w:br/>
        <w:t xml:space="preserve"> </w:t>
        <w:br/>
        <w:t>Relation</w:t>
        <w:br/>
        <w:t xml:space="preserve"> </w:t>
        <w:br/>
        <w:t>to</w:t>
        <w:br/>
        <w:t xml:space="preserve"> </w:t>
        <w:br/>
        <w:t>Hibernate</w:t>
        <w:br/>
        <w:t xml:space="preserve"> </w:t>
        <w:br/>
        <w:t>●</w:t>
        <w:br/>
        <w:t xml:space="preserve"> </w:t>
        <w:br/>
        <w:t>Implemented</w:t>
        <w:br/>
        <w:t xml:space="preserve"> </w:t>
        <w:br/>
        <w:t>internally</w:t>
        <w:br/>
        <w:t xml:space="preserve"> </w:t>
        <w:br/>
        <w:t>by</w:t>
        <w:br/>
        <w:t xml:space="preserve"> </w:t>
        <w:br/>
        <w:t>Hibernate</w:t>
        <w:br/>
        <w:t xml:space="preserve"> </w:t>
        <w:br/>
        <w:t>ORM</w:t>
        <w:br/>
        <w:t xml:space="preserve"> </w:t>
        <w:br/>
        <w:t>●</w:t>
        <w:br/>
        <w:t xml:space="preserve"> </w:t>
        <w:br/>
        <w:t>Core</w:t>
        <w:br/>
        <w:t xml:space="preserve"> </w:t>
        <w:br/>
        <w:t>reason</w:t>
        <w:br/>
        <w:t xml:space="preserve"> </w:t>
        <w:br/>
        <w:t>Hibernate</w:t>
        <w:br/>
        <w:t xml:space="preserve"> </w:t>
        <w:br/>
        <w:t>feels</w:t>
        <w:br/>
        <w:t xml:space="preserve"> </w:t>
        <w:br/>
        <w:t>“automatic”</w:t>
        <w:br/>
        <w:t xml:space="preserve"> </w:t>
        <w:br/>
        <w:br/>
        <w:t>●</w:t>
        <w:br/>
        <w:t xml:space="preserve"> </w:t>
        <w:br/>
        <w:t>One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biggest</w:t>
        <w:br/>
        <w:t xml:space="preserve"> </w:t>
        <w:br/>
        <w:t>advantages</w:t>
        <w:br/>
        <w:t xml:space="preserve"> </w:t>
        <w:br/>
        <w:t>over</w:t>
        <w:br/>
        <w:t xml:space="preserve"> </w:t>
        <w:br/>
        <w:t>JDBC</w:t>
        <w:br/>
        <w:t xml:space="preserve"> </w:t>
        <w:br/>
        <w:t xml:space="preserve"> </w:t>
        <w:br/>
        <w:t>Final</w:t>
        <w:br/>
        <w:t xml:space="preserve"> </w:t>
        <w:br/>
        <w:t>Interview-Grade</w:t>
        <w:br/>
        <w:t xml:space="preserve"> </w:t>
        <w:br/>
        <w:t>Summary</w:t>
        <w:br/>
        <w:t xml:space="preserve"> </w:t>
        <w:br/>
        <w:t>Hibernate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works</w:t>
        <w:br/>
        <w:t xml:space="preserve"> </w:t>
        <w:br/>
        <w:t>by</w:t>
        <w:br/>
        <w:t xml:space="preserve"> </w:t>
        <w:br/>
        <w:t>keeping</w:t>
        <w:br/>
        <w:t xml:space="preserve"> </w:t>
        <w:br/>
        <w:t>a</w:t>
        <w:br/>
        <w:t xml:space="preserve"> </w:t>
        <w:br/>
        <w:t>snapshot</w:t>
        <w:br/>
        <w:t xml:space="preserve"> </w:t>
        <w:br/>
        <w:t>of</w:t>
        <w:br/>
        <w:t xml:space="preserve"> </w:t>
        <w:br/>
        <w:t>each</w:t>
        <w:br/>
        <w:t xml:space="preserve"> </w:t>
        <w:br/>
        <w:t>managed</w:t>
        <w:br/>
        <w:t xml:space="preserve"> </w:t>
        <w:br/>
        <w:t>entity</w:t>
        <w:br/>
        <w:t xml:space="preserve"> </w:t>
        <w:br/>
        <w:t>when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loaded.</w:t>
        <w:br/>
        <w:t xml:space="preserve"> </w:t>
        <w:br/>
        <w:t>During</w:t>
        <w:br/>
        <w:t xml:space="preserve"> </w:t>
        <w:br/>
        <w:t>flush,</w:t>
        <w:br/>
        <w:t xml:space="preserve"> </w:t>
        <w:br/>
        <w:t>Hibernate</w:t>
        <w:br/>
        <w:t xml:space="preserve"> </w:t>
        <w:br/>
        <w:t>compares</w:t>
        <w:br/>
        <w:t xml:space="preserve"> </w:t>
        <w:br/>
        <w:t>the</w:t>
        <w:br/>
        <w:t xml:space="preserve"> </w:t>
        <w:br/>
        <w:t>current</w:t>
        <w:br/>
        <w:t xml:space="preserve"> </w:t>
        <w:br/>
        <w:t>state</w:t>
        <w:br/>
        <w:t xml:space="preserve"> </w:t>
        <w:br/>
        <w:t>with</w:t>
        <w:br/>
        <w:t xml:space="preserve"> </w:t>
        <w:br/>
        <w:t>the</w:t>
        <w:br/>
        <w:t xml:space="preserve"> </w:t>
        <w:br/>
        <w:t>snapshot,</w:t>
        <w:br/>
        <w:t xml:space="preserve"> </w:t>
        <w:br/>
        <w:t>detects</w:t>
        <w:br/>
        <w:t xml:space="preserve"> </w:t>
        <w:br/>
        <w:t>changed</w:t>
        <w:br/>
        <w:t xml:space="preserve"> </w:t>
        <w:br/>
        <w:t>fields,</w:t>
        <w:br/>
        <w:t xml:space="preserve"> </w:t>
        <w:br/>
        <w:t>and</w:t>
        <w:br/>
        <w:t xml:space="preserve"> </w:t>
        <w:br/>
        <w:t>generates</w:t>
        <w:br/>
        <w:t xml:space="preserve"> </w:t>
        <w:br/>
        <w:t>SQL</w:t>
        <w:br/>
        <w:t xml:space="preserve"> </w:t>
        <w:br/>
        <w:t>UPDATE</w:t>
        <w:br/>
        <w:t xml:space="preserve"> </w:t>
        <w:br/>
        <w:t>statements</w:t>
        <w:br/>
        <w:t xml:space="preserve"> </w:t>
        <w:br/>
        <w:t>automatically—without</w:t>
        <w:br/>
        <w:t xml:space="preserve"> </w:t>
        <w:br/>
        <w:t>explicit</w:t>
        <w:br/>
        <w:t xml:space="preserve"> </w:t>
        <w:br/>
        <w:t>update</w:t>
        <w:br/>
        <w:t xml:space="preserve"> </w:t>
        <w:br/>
        <w:t>calls.</w:t>
        <w:br/>
        <w:t xml:space="preserve"> </w:t>
        <w:br/>
        <w:t xml:space="preserve"> </w:t>
        <w:br/>
        <w:t xml:space="preserve"> </w:t>
        <w:br/>
        <w:t>Hibernate</w:t>
        <w:br/>
        <w:t xml:space="preserve"> </w:t>
        <w:br/>
        <w:t>Session,</w:t>
        <w:br/>
        <w:t xml:space="preserve"> </w:t>
        <w:br/>
        <w:t>Persistence</w:t>
        <w:br/>
        <w:t xml:space="preserve"> </w:t>
        <w:br/>
        <w:t>Context,</w:t>
        <w:br/>
        <w:t xml:space="preserve"> </w:t>
        <w:br/>
        <w:t>and</w:t>
        <w:br/>
        <w:t xml:space="preserve"> </w:t>
        <w:br/>
        <w:t>First-Level</w:t>
        <w:br/>
        <w:t xml:space="preserve"> </w:t>
        <w:br/>
        <w:t>Cache</w:t>
        <w:br/>
        <w:t xml:space="preserve"> </w:t>
        <w:br/>
        <w:t xml:space="preserve"> </w:t>
        <w:br/>
        <w:t>These</w:t>
        <w:br/>
        <w:t xml:space="preserve"> </w:t>
        <w:br/>
        <w:t>three</w:t>
        <w:br/>
        <w:t xml:space="preserve"> </w:t>
        <w:br/>
        <w:t>terms</w:t>
        <w:br/>
        <w:t xml:space="preserve"> </w:t>
        <w:br/>
        <w:t>are</w:t>
        <w:br/>
        <w:t xml:space="preserve"> </w:t>
        <w:br/>
        <w:t>closely</w:t>
        <w:br/>
        <w:t xml:space="preserve"> </w:t>
        <w:br/>
        <w:t>related</w:t>
        <w:br/>
        <w:t xml:space="preserve"> </w:t>
        <w:br/>
        <w:t>and</w:t>
        <w:br/>
        <w:t xml:space="preserve"> </w:t>
        <w:br/>
        <w:t>often</w:t>
        <w:br/>
        <w:t xml:space="preserve"> </w:t>
        <w:br/>
        <w:t>confused.</w:t>
        <w:br/>
        <w:t xml:space="preserve"> </w:t>
        <w:br/>
        <w:t>The</w:t>
        <w:br/>
        <w:t xml:space="preserve"> </w:t>
        <w:br/>
        <w:t>key</w:t>
        <w:br/>
        <w:t xml:space="preserve"> </w:t>
        <w:br/>
        <w:t>is</w:t>
        <w:br/>
        <w:t xml:space="preserve"> </w:t>
        <w:br/>
        <w:t>to</w:t>
        <w:br/>
        <w:t xml:space="preserve"> </w:t>
        <w:br/>
        <w:t>understand</w:t>
        <w:br/>
        <w:t xml:space="preserve"> </w:t>
        <w:br/>
        <w:t>scope,</w:t>
        <w:br/>
        <w:t xml:space="preserve"> </w:t>
        <w:br/>
        <w:t>responsibility,</w:t>
        <w:br/>
        <w:t xml:space="preserve"> </w:t>
        <w:br/>
        <w:t>and</w:t>
        <w:br/>
        <w:t xml:space="preserve"> </w:t>
        <w:br/>
        <w:t>lifecycle</w:t>
        <w:br/>
        <w:t>.</w:t>
        <w:br/>
        <w:t xml:space="preserve"> </w:t>
        <w:br/>
        <w:t xml:space="preserve"> </w:t>
        <w:br/>
        <w:t>1.</w:t>
        <w:br/>
        <w:t xml:space="preserve"> </w:t>
        <w:br/>
        <w:t>Hibernate</w:t>
        <w:br/>
        <w:t xml:space="preserve"> </w:t>
        <w:br/>
        <w:t>Session</w:t>
        <w:br/>
        <w:t xml:space="preserve"> </w:t>
        <w:br/>
        <w:t>A</w:t>
        <w:br/>
        <w:t xml:space="preserve"> </w:t>
        <w:br/>
        <w:t>Hibernate</w:t>
        <w:br/>
        <w:t xml:space="preserve"> </w:t>
        <w:br/>
        <w:t>Session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primary</w:t>
        <w:br/>
        <w:t xml:space="preserve"> </w:t>
        <w:br/>
        <w:t>interface</w:t>
        <w:br/>
        <w:t xml:space="preserve"> </w:t>
        <w:br/>
        <w:t>between</w:t>
        <w:br/>
        <w:t xml:space="preserve"> </w:t>
        <w:br/>
        <w:t>the</w:t>
        <w:br/>
        <w:t xml:space="preserve"> </w:t>
        <w:br/>
        <w:t>application</w:t>
        <w:br/>
        <w:t xml:space="preserve"> </w:t>
        <w:br/>
        <w:t>and</w:t>
        <w:br/>
        <w:t xml:space="preserve"> </w:t>
        <w:br/>
        <w:t>Hibernate</w:t>
        <w:br/>
        <w:t>.</w:t>
        <w:br/>
        <w:t xml:space="preserve"> </w:t>
        <w:br/>
        <w:t>It</w:t>
        <w:br/>
        <w:t xml:space="preserve"> </w:t>
        <w:br/>
        <w:t>represents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unit</w:t>
        <w:br/>
        <w:t xml:space="preserve"> </w:t>
        <w:br/>
        <w:t>of</w:t>
        <w:br/>
        <w:t xml:space="preserve"> </w:t>
        <w:br/>
        <w:t>work</w:t>
        <w:br/>
        <w:t xml:space="preserve"> </w:t>
        <w:br/>
        <w:t>with</w:t>
        <w:br/>
        <w:t xml:space="preserve"> </w:t>
        <w:br/>
        <w:t>the</w:t>
        <w:br/>
        <w:t xml:space="preserve"> </w:t>
        <w:br/>
        <w:t>database.</w:t>
        <w:br/>
        <w:t xml:space="preserve"> </w:t>
        <w:br/>
        <w:t>Key</w:t>
        <w:br/>
        <w:t xml:space="preserve"> </w:t>
        <w:br/>
        <w:t>responsibilities</w:t>
        <w:br/>
        <w:t xml:space="preserve"> </w:t>
        <w:br/>
        <w:t>●</w:t>
        <w:br/>
        <w:t xml:space="preserve"> </w:t>
        <w:br/>
        <w:t>Create,</w:t>
        <w:br/>
        <w:t xml:space="preserve"> </w:t>
        <w:br/>
        <w:t>read,</w:t>
        <w:br/>
        <w:t xml:space="preserve"> </w:t>
        <w:br/>
        <w:t>update,</w:t>
        <w:br/>
        <w:t xml:space="preserve"> </w:t>
        <w:br/>
        <w:t>delete</w:t>
        <w:br/>
        <w:t xml:space="preserve"> </w:t>
        <w:br/>
        <w:t>entities</w:t>
        <w:br/>
        <w:t xml:space="preserve"> </w:t>
        <w:br/>
        <w:t>●</w:t>
        <w:br/>
        <w:t xml:space="preserve"> </w:t>
        <w:br/>
        <w:t>Manage</w:t>
        <w:br/>
        <w:t xml:space="preserve"> </w:t>
        <w:br/>
        <w:t>entity</w:t>
        <w:br/>
        <w:t xml:space="preserve"> </w:t>
        <w:br/>
        <w:t>lifecycle</w:t>
        <w:br/>
        <w:t xml:space="preserve"> </w:t>
        <w:br/>
        <w:t>states</w:t>
        <w:br/>
        <w:t xml:space="preserve"> </w:t>
        <w:br/>
        <w:t>(transient,</w:t>
        <w:br/>
        <w:t xml:space="preserve"> </w:t>
        <w:br/>
        <w:t>managed,</w:t>
        <w:br/>
        <w:t xml:space="preserve"> </w:t>
        <w:br/>
        <w:t>detached,</w:t>
        <w:br/>
        <w:t xml:space="preserve"> </w:t>
        <w:br/>
        <w:t>removed)</w:t>
        <w:br/>
        <w:t xml:space="preserve"> </w:t>
        <w:br/>
        <w:t>●</w:t>
        <w:br/>
        <w:t xml:space="preserve"> </w:t>
        <w:br/>
        <w:t>Hold</w:t>
        <w:br/>
        <w:t xml:space="preserve"> </w:t>
        <w:br/>
        <w:t>the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●</w:t>
        <w:br/>
        <w:t xml:space="preserve"> </w:t>
        <w:br/>
        <w:t>Trigger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and</w:t>
        <w:br/>
        <w:t xml:space="preserve"> </w:t>
        <w:br/>
        <w:t>flushing</w:t>
        <w:br/>
        <w:t xml:space="preserve"> </w:t>
        <w:br/>
        <w:t>Important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thread-safe</w:t>
        <w:br/>
        <w:t xml:space="preserve"> </w:t>
        <w:br/>
        <w:t>●</w:t>
        <w:br/>
        <w:t xml:space="preserve"> </w:t>
        <w:br/>
        <w:t>Typically</w:t>
        <w:br/>
        <w:t xml:space="preserve"> </w:t>
        <w:br/>
        <w:t>one</w:t>
        <w:br/>
        <w:t xml:space="preserve"> </w:t>
        <w:br/>
        <w:t>session</w:t>
        <w:br/>
        <w:t xml:space="preserve"> </w:t>
        <w:br/>
        <w:t>per</w:t>
        <w:br/>
        <w:t xml:space="preserve"> </w:t>
        <w:br/>
        <w:t>transaction</w:t>
        <w:br/>
        <w:t xml:space="preserve"> </w:t>
        <w:br/>
        <w:t>●</w:t>
        <w:br/>
        <w:t xml:space="preserve"> </w:t>
        <w:br/>
        <w:t>Short-lived</w:t>
        <w:br/>
        <w:t xml:space="preserve"> </w:t>
        <w:br/>
        <w:t>In</w:t>
        <w:br/>
        <w:t xml:space="preserve"> </w:t>
        <w:br/>
        <w:t>JPA</w:t>
        <w:br/>
        <w:t xml:space="preserve"> </w:t>
        <w:br/>
        <w:t>terms:</w:t>
        <w:br/>
        <w:t xml:space="preserve"> </w:t>
        <w:br/>
        <w:br/>
        <w:t>●</w:t>
        <w:br/>
        <w:t xml:space="preserve"> </w:t>
        <w:br/>
        <w:t>Session</w:t>
        <w:br/>
        <w:t xml:space="preserve"> </w:t>
        <w:br/>
        <w:t>≈</w:t>
        <w:br/>
        <w:t xml:space="preserve"> </w:t>
        <w:br/>
        <w:t>EntityManager</w:t>
        <w:br/>
        <w:t xml:space="preserve"> </w:t>
        <w:br/>
        <w:t>Hibernate</w:t>
        <w:br/>
        <w:t xml:space="preserve"> </w:t>
        <w:br/>
        <w:t>is</w:t>
        <w:br/>
        <w:t xml:space="preserve"> </w:t>
        <w:br/>
        <w:t>provided</w:t>
        <w:br/>
        <w:t xml:space="preserve"> </w:t>
        <w:br/>
        <w:t>by</w:t>
        <w:br/>
        <w:t xml:space="preserve"> </w:t>
        <w:br/>
        <w:t>Hibernate</w:t>
        <w:br/>
        <w:t xml:space="preserve"> </w:t>
        <w:br/>
        <w:t>ORM</w:t>
        <w:br/>
        <w:t>.</w:t>
        <w:br/>
        <w:t xml:space="preserve"> </w:t>
        <w:br/>
        <w:t xml:space="preserve"> </w:t>
        <w:br/>
        <w:t>2.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The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logical</w:t>
        <w:br/>
        <w:t xml:space="preserve"> </w:t>
        <w:br/>
        <w:t>container</w:t>
        <w:br/>
        <w:t xml:space="preserve"> </w:t>
        <w:br/>
        <w:t>that</w:t>
        <w:br/>
        <w:t xml:space="preserve"> </w:t>
        <w:br/>
        <w:t>tracks</w:t>
        <w:br/>
        <w:t xml:space="preserve"> </w:t>
        <w:br/>
        <w:t>all</w:t>
        <w:br/>
        <w:t xml:space="preserve"> </w:t>
        <w:br/>
        <w:t>managed</w:t>
        <w:br/>
        <w:t xml:space="preserve"> </w:t>
        <w:br/>
        <w:t>entities</w:t>
        <w:br/>
        <w:t xml:space="preserve"> </w:t>
        <w:br/>
        <w:t>within</w:t>
        <w:br/>
        <w:t xml:space="preserve"> </w:t>
        <w:br/>
        <w:t>a</w:t>
        <w:br/>
        <w:t xml:space="preserve"> </w:t>
        <w:br/>
        <w:t>session.</w:t>
        <w:br/>
        <w:t xml:space="preserve"> </w:t>
        <w:br/>
        <w:t>Think</w:t>
        <w:br/>
        <w:t xml:space="preserve"> </w:t>
        <w:br/>
        <w:t>of</w:t>
        <w:br/>
        <w:t xml:space="preserve"> </w:t>
        <w:br/>
        <w:t>it</w:t>
        <w:br/>
        <w:t xml:space="preserve"> </w:t>
        <w:br/>
        <w:t>as:</w:t>
        <w:br/>
        <w:t xml:space="preserve"> </w:t>
        <w:br/>
        <w:t>“Hibernate’s</w:t>
        <w:br/>
        <w:t xml:space="preserve"> </w:t>
        <w:br/>
        <w:t>working</w:t>
        <w:br/>
        <w:t xml:space="preserve"> </w:t>
        <w:br/>
        <w:t>memory</w:t>
        <w:br/>
        <w:t xml:space="preserve"> </w:t>
        <w:br/>
        <w:t>for</w:t>
        <w:br/>
        <w:t xml:space="preserve"> </w:t>
        <w:br/>
        <w:t>entities”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does</w:t>
        <w:br/>
        <w:t xml:space="preserve"> </w:t>
        <w:br/>
        <w:t>●</w:t>
        <w:br/>
        <w:t xml:space="preserve"> </w:t>
        <w:br/>
        <w:t>Tracks</w:t>
        <w:br/>
        <w:t xml:space="preserve"> </w:t>
        <w:br/>
        <w:t>entity</w:t>
        <w:br/>
        <w:t xml:space="preserve"> </w:t>
        <w:br/>
        <w:t>state</w:t>
        <w:br/>
        <w:t xml:space="preserve"> </w:t>
        <w:br/>
        <w:t>changes</w:t>
        <w:br/>
        <w:t xml:space="preserve"> </w:t>
        <w:br/>
        <w:t>●</w:t>
        <w:br/>
        <w:t xml:space="preserve"> </w:t>
        <w:br/>
        <w:t>Stores</w:t>
        <w:br/>
        <w:t xml:space="preserve"> </w:t>
        <w:br/>
        <w:t>entity</w:t>
        <w:br/>
        <w:t xml:space="preserve"> </w:t>
        <w:br/>
        <w:t>snapshots</w:t>
        <w:br/>
        <w:t xml:space="preserve"> </w:t>
        <w:br/>
        <w:t>(for</w:t>
        <w:br/>
        <w:t xml:space="preserve"> </w:t>
        <w:br/>
        <w:t>dirty</w:t>
        <w:br/>
        <w:t xml:space="preserve"> </w:t>
        <w:br/>
        <w:t>checking)</w:t>
        <w:br/>
        <w:t xml:space="preserve"> </w:t>
        <w:br/>
        <w:t>●</w:t>
        <w:br/>
        <w:t xml:space="preserve"> </w:t>
        <w:br/>
        <w:t>Ensures</w:t>
        <w:br/>
        <w:t xml:space="preserve"> </w:t>
        <w:br/>
        <w:t>entity</w:t>
        <w:br/>
        <w:t xml:space="preserve"> </w:t>
        <w:br/>
        <w:t>identity</w:t>
        <w:br/>
        <w:t xml:space="preserve"> </w:t>
        <w:br/>
        <w:t>guarantee</w:t>
        <w:br/>
        <w:t xml:space="preserve"> </w:t>
        <w:br/>
        <w:t>●</w:t>
        <w:br/>
        <w:t xml:space="preserve"> </w:t>
        <w:br/>
        <w:t>Decides</w:t>
        <w:br/>
        <w:t xml:space="preserve"> </w:t>
        <w:br/>
        <w:t>what</w:t>
        <w:br/>
        <w:t xml:space="preserve"> </w:t>
        <w:br/>
        <w:t>SQL</w:t>
        <w:br/>
        <w:t xml:space="preserve"> </w:t>
        <w:br/>
        <w:t>needs</w:t>
        <w:br/>
        <w:t xml:space="preserve"> </w:t>
        <w:br/>
        <w:t>to</w:t>
        <w:br/>
        <w:t xml:space="preserve"> </w:t>
        <w:br/>
        <w:t>be</w:t>
        <w:br/>
        <w:t xml:space="preserve"> </w:t>
        <w:br/>
        <w:t>executed</w:t>
        <w:br/>
        <w:t xml:space="preserve"> </w:t>
        <w:br/>
        <w:t>on</w:t>
        <w:br/>
        <w:t xml:space="preserve"> </w:t>
        <w:br/>
        <w:t>flush</w:t>
        <w:br/>
        <w:t xml:space="preserve"> </w:t>
        <w:br/>
        <w:t>Critical</w:t>
        <w:br/>
        <w:t xml:space="preserve"> </w:t>
        <w:br/>
        <w:t>rule</w:t>
        <w:br/>
        <w:t xml:space="preserve"> </w:t>
        <w:br/>
        <w:t>Within</w:t>
        <w:br/>
        <w:t xml:space="preserve"> </w:t>
        <w:br/>
        <w:t>one</w:t>
        <w:br/>
        <w:t xml:space="preserve"> </w:t>
        <w:br/>
        <w:t>persistence</w:t>
        <w:br/>
        <w:t xml:space="preserve"> </w:t>
        <w:br/>
        <w:t>context,</w:t>
        <w:br/>
        <w:t xml:space="preserve"> </w:t>
        <w:br/>
        <w:t>only</w:t>
        <w:br/>
        <w:t xml:space="preserve"> </w:t>
        <w:br/>
        <w:t>one</w:t>
        <w:br/>
        <w:t xml:space="preserve"> </w:t>
        <w:br/>
        <w:t>object</w:t>
        <w:br/>
        <w:t xml:space="preserve"> </w:t>
        <w:br/>
        <w:t>instance</w:t>
        <w:br/>
        <w:t xml:space="preserve"> </w:t>
        <w:br/>
        <w:t>per</w:t>
        <w:br/>
        <w:t xml:space="preserve"> </w:t>
        <w:br/>
        <w:t>database</w:t>
        <w:br/>
        <w:t xml:space="preserve"> </w:t>
        <w:br/>
        <w:t>row</w:t>
        <w:br/>
        <w:t xml:space="preserve"> </w:t>
        <w:br/>
        <w:t>exists</w:t>
        <w:br/>
        <w:t>.</w:t>
        <w:br/>
        <w:t xml:space="preserve"> </w:t>
        <w:br/>
        <w:t>Example:</w:t>
        <w:br/>
        <w:t xml:space="preserve"> </w:t>
        <w:br/>
        <w:t>Order</w:t>
        <w:br/>
        <w:t xml:space="preserve"> </w:t>
        <w:br/>
        <w:t>o1</w:t>
        <w:br/>
        <w:t xml:space="preserve"> </w:t>
        <w:br/>
        <w:t>=</w:t>
        <w:br/>
        <w:t xml:space="preserve"> </w:t>
        <w:br/>
        <w:t>em.find(Order.class,</w:t>
        <w:br/>
        <w:t xml:space="preserve"> </w:t>
        <w:br/>
        <w:t>1L);</w:t>
        <w:br/>
        <w:t xml:space="preserve"> </w:t>
        <w:br/>
        <w:t>Order</w:t>
        <w:br/>
        <w:t xml:space="preserve"> </w:t>
        <w:br/>
        <w:t>o2</w:t>
        <w:br/>
        <w:t xml:space="preserve"> </w:t>
        <w:br/>
        <w:t>=</w:t>
        <w:br/>
        <w:t xml:space="preserve"> </w:t>
        <w:br/>
        <w:t>em.find(Order.class,</w:t>
        <w:br/>
        <w:t xml:space="preserve"> </w:t>
        <w:br/>
        <w:t>1L);</w:t>
        <w:br/>
        <w:t xml:space="preserve"> </w:t>
        <w:br/>
        <w:t>//</w:t>
        <w:br/>
        <w:t xml:space="preserve"> </w:t>
        <w:br/>
        <w:t>o1</w:t>
        <w:br/>
        <w:t xml:space="preserve"> </w:t>
        <w:br/>
        <w:t>==</w:t>
        <w:br/>
        <w:t xml:space="preserve"> </w:t>
        <w:br/>
        <w:t>o2</w:t>
        <w:br/>
        <w:t xml:space="preserve"> </w:t>
        <w:br/>
        <w:t>→</w:t>
        <w:br/>
        <w:t xml:space="preserve"> </w:t>
        <w:br/>
        <w:t>true</w:t>
        <w:br/>
        <w:t xml:space="preserve"> </w:t>
        <w:br/>
        <w:t xml:space="preserve"> </w:t>
        <w:br/>
        <w:t>Lifecycle</w:t>
        <w:br/>
        <w:t xml:space="preserve"> </w:t>
        <w:br/>
        <w:t>●</w:t>
        <w:br/>
        <w:t xml:space="preserve"> </w:t>
        <w:br/>
        <w:t>Created</w:t>
        <w:br/>
        <w:t xml:space="preserve"> </w:t>
        <w:br/>
        <w:t>when</w:t>
        <w:br/>
        <w:t xml:space="preserve"> </w:t>
        <w:br/>
        <w:t>Session</w:t>
        <w:br/>
        <w:t xml:space="preserve"> </w:t>
        <w:br/>
        <w:t>/</w:t>
        <w:br/>
        <w:t xml:space="preserve"> </w:t>
        <w:br/>
        <w:t>EntityManager</w:t>
        <w:br/>
        <w:t xml:space="preserve"> </w:t>
        <w:br/>
        <w:t>starts</w:t>
        <w:br/>
        <w:t xml:space="preserve"> </w:t>
        <w:br/>
        <w:t>●</w:t>
        <w:br/>
        <w:t xml:space="preserve"> </w:t>
        <w:br/>
        <w:t>Destroyed</w:t>
        <w:br/>
        <w:t xml:space="preserve"> </w:t>
        <w:br/>
        <w:t>when</w:t>
        <w:br/>
        <w:t xml:space="preserve"> </w:t>
        <w:br/>
        <w:t>Session</w:t>
        <w:br/>
        <w:t xml:space="preserve"> </w:t>
        <w:br/>
        <w:t>/</w:t>
        <w:br/>
        <w:t xml:space="preserve"> </w:t>
        <w:br/>
        <w:t>EntityManager</w:t>
        <w:br/>
        <w:t xml:space="preserve"> </w:t>
        <w:br/>
        <w:t>closes</w:t>
        <w:br/>
        <w:t xml:space="preserve"> </w:t>
        <w:br/>
        <w:t xml:space="preserve"> </w:t>
        <w:br/>
        <w:t>3.</w:t>
        <w:br/>
        <w:t xml:space="preserve"> </w:t>
        <w:br/>
        <w:t>First-Level</w:t>
        <w:br/>
        <w:t xml:space="preserve"> </w:t>
        <w:br/>
        <w:t>Cache</w:t>
        <w:br/>
        <w:t xml:space="preserve"> </w:t>
        <w:br/>
        <w:t>The</w:t>
        <w:br/>
        <w:t xml:space="preserve"> </w:t>
        <w:br/>
        <w:t>First-Level</w:t>
        <w:br/>
        <w:t xml:space="preserve"> </w:t>
        <w:br/>
        <w:t>Cache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physical</w:t>
        <w:br/>
        <w:t xml:space="preserve"> </w:t>
        <w:br/>
        <w:t>implementation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persistence</w:t>
        <w:br/>
        <w:t xml:space="preserve"> </w:t>
        <w:br/>
        <w:t>context</w:t>
        <w:br/>
        <w:t>.</w:t>
        <w:br/>
        <w:t xml:space="preserve"> </w:t>
        <w:br/>
        <w:br/>
        <w:t>Important</w:t>
        <w:br/>
        <w:t xml:space="preserve"> </w:t>
        <w:br/>
        <w:t>clarification: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=</w:t>
        <w:br/>
        <w:t xml:space="preserve"> </w:t>
        <w:br/>
        <w:t>concept</w:t>
        <w:br/>
        <w:t xml:space="preserve"> </w:t>
        <w:br/>
        <w:t>First-Level</w:t>
        <w:br/>
        <w:t xml:space="preserve"> </w:t>
        <w:br/>
        <w:t>Cache</w:t>
        <w:br/>
        <w:t xml:space="preserve"> </w:t>
        <w:br/>
        <w:t>=</w:t>
        <w:br/>
        <w:t xml:space="preserve"> </w:t>
        <w:br/>
        <w:t>implementation</w:t>
        <w:br/>
        <w:t xml:space="preserve"> </w:t>
        <w:br/>
        <w:t>Characteristics</w:t>
        <w:br/>
        <w:t xml:space="preserve"> </w:t>
        <w:br/>
        <w:t>●</w:t>
        <w:br/>
        <w:t xml:space="preserve"> </w:t>
        <w:br/>
        <w:t>Enabled</w:t>
        <w:br/>
        <w:t xml:space="preserve"> </w:t>
        <w:br/>
        <w:t>by</w:t>
        <w:br/>
        <w:t xml:space="preserve"> </w:t>
        <w:br/>
        <w:t>default</w:t>
        <w:br/>
        <w:t xml:space="preserve"> </w:t>
        <w:br/>
        <w:t>●</w:t>
        <w:br/>
        <w:t xml:space="preserve"> </w:t>
        <w:br/>
        <w:t>Scoped</w:t>
        <w:br/>
        <w:t xml:space="preserve"> </w:t>
        <w:br/>
        <w:t>to</w:t>
        <w:br/>
        <w:t xml:space="preserve"> </w:t>
        <w:br/>
        <w:t>one</w:t>
        <w:br/>
        <w:t xml:space="preserve"> </w:t>
        <w:br/>
        <w:t>Session</w:t>
        <w:br/>
        <w:t xml:space="preserve"> </w:t>
        <w:br/>
        <w:t>●</w:t>
        <w:br/>
        <w:t xml:space="preserve"> </w:t>
        <w:br/>
        <w:t>Cannot</w:t>
        <w:br/>
        <w:t xml:space="preserve"> </w:t>
        <w:br/>
        <w:t>be</w:t>
        <w:br/>
        <w:t xml:space="preserve"> </w:t>
        <w:br/>
        <w:t>disabled</w:t>
        <w:br/>
        <w:t xml:space="preserve"> </w:t>
        <w:br/>
        <w:t>●</w:t>
        <w:br/>
        <w:t xml:space="preserve"> </w:t>
        <w:br/>
        <w:t>Stores</w:t>
        <w:br/>
        <w:t xml:space="preserve"> </w:t>
        <w:br/>
        <w:t>managed</w:t>
        <w:br/>
        <w:t xml:space="preserve"> </w:t>
        <w:br/>
        <w:t>entities</w:t>
        <w:br/>
        <w:t xml:space="preserve"> </w:t>
        <w:br/>
        <w:t>keyed</w:t>
        <w:br/>
        <w:t xml:space="preserve"> </w:t>
        <w:br/>
        <w:t>by</w:t>
        <w:br/>
        <w:t xml:space="preserve"> </w:t>
        <w:br/>
        <w:t>primary</w:t>
        <w:br/>
        <w:t xml:space="preserve"> </w:t>
        <w:br/>
        <w:t>key</w:t>
        <w:br/>
        <w:t xml:space="preserve"> </w:t>
        <w:br/>
        <w:t xml:space="preserve"> </w:t>
        <w:br/>
        <w:t>How</w:t>
        <w:br/>
        <w:t xml:space="preserve"> </w:t>
        <w:br/>
        <w:t>They</w:t>
        <w:br/>
        <w:t xml:space="preserve"> </w:t>
        <w:br/>
        <w:t>Work</w:t>
        <w:br/>
        <w:t xml:space="preserve"> </w:t>
        <w:br/>
        <w:t>Together</w:t>
        <w:br/>
        <w:t xml:space="preserve"> </w:t>
        <w:br/>
        <w:t>(Flow)</w:t>
        <w:br/>
        <w:t xml:space="preserve"> </w:t>
        <w:br/>
        <w:t>1.</w:t>
        <w:br/>
        <w:t xml:space="preserve"> </w:t>
        <w:br/>
        <w:t>Session</w:t>
        <w:br/>
        <w:t xml:space="preserve"> </w:t>
        <w:br/>
        <w:t>starts</w:t>
        <w:br/>
        <w:t xml:space="preserve"> </w:t>
        <w:br/>
        <w:t>2.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is</w:t>
        <w:br/>
        <w:t xml:space="preserve"> </w:t>
        <w:br/>
        <w:t>created</w:t>
        <w:br/>
        <w:t xml:space="preserve"> </w:t>
        <w:br/>
        <w:t>3.</w:t>
        <w:br/>
        <w:t xml:space="preserve"> </w:t>
        <w:br/>
        <w:t>First-level</w:t>
        <w:br/>
        <w:t xml:space="preserve"> </w:t>
        <w:br/>
        <w:t>cache</w:t>
        <w:br/>
        <w:t xml:space="preserve"> </w:t>
        <w:br/>
        <w:t>is</w:t>
        <w:br/>
        <w:t xml:space="preserve"> </w:t>
        <w:br/>
        <w:t>initialized</w:t>
        <w:br/>
        <w:t xml:space="preserve"> </w:t>
        <w:br/>
        <w:t>4.</w:t>
        <w:br/>
        <w:t xml:space="preserve"> </w:t>
        <w:br/>
        <w:t>Entity</w:t>
        <w:br/>
        <w:t xml:space="preserve"> </w:t>
        <w:br/>
        <w:t>is</w:t>
        <w:br/>
        <w:t xml:space="preserve"> </w:t>
        <w:br/>
        <w:t>loaded:</w:t>
        <w:br/>
        <w:t xml:space="preserve"> </w:t>
        <w:br/>
        <w:t>○</w:t>
        <w:br/>
        <w:t xml:space="preserve"> </w:t>
        <w:br/>
        <w:t>DB</w:t>
        <w:br/>
        <w:t xml:space="preserve"> </w:t>
        <w:br/>
        <w:t>hit</w:t>
        <w:br/>
        <w:t xml:space="preserve"> </w:t>
        <w:br/>
        <w:t>(first</w:t>
        <w:br/>
        <w:t xml:space="preserve"> </w:t>
        <w:br/>
        <w:t>time)</w:t>
        <w:br/>
        <w:t xml:space="preserve"> </w:t>
        <w:br/>
        <w:t>○</w:t>
        <w:br/>
        <w:t xml:space="preserve"> </w:t>
        <w:br/>
        <w:t>Stored</w:t>
        <w:br/>
        <w:t xml:space="preserve"> </w:t>
        <w:br/>
        <w:t>in</w:t>
        <w:br/>
        <w:t xml:space="preserve"> </w:t>
        <w:br/>
        <w:t>first-level</w:t>
        <w:br/>
        <w:t xml:space="preserve"> </w:t>
        <w:br/>
        <w:t>cache</w:t>
        <w:br/>
        <w:t xml:space="preserve"> </w:t>
        <w:br/>
        <w:t>5.</w:t>
        <w:br/>
        <w:t xml:space="preserve"> </w:t>
        <w:br/>
        <w:t>Subsequent</w:t>
        <w:br/>
        <w:t xml:space="preserve"> </w:t>
        <w:br/>
        <w:t>fetch:</w:t>
        <w:br/>
        <w:t xml:space="preserve"> </w:t>
        <w:br/>
        <w:t>○</w:t>
        <w:br/>
        <w:t xml:space="preserve"> </w:t>
        <w:br/>
        <w:t>Returned</w:t>
        <w:br/>
        <w:t xml:space="preserve"> </w:t>
        <w:br/>
        <w:t>from</w:t>
        <w:br/>
        <w:t xml:space="preserve"> </w:t>
        <w:br/>
        <w:t>cache</w:t>
        <w:br/>
        <w:t xml:space="preserve"> </w:t>
        <w:br/>
        <w:t>○</w:t>
        <w:br/>
        <w:t xml:space="preserve"> </w:t>
        <w:br/>
        <w:t>No</w:t>
        <w:br/>
        <w:t xml:space="preserve"> </w:t>
        <w:br/>
        <w:t>DB</w:t>
        <w:br/>
        <w:t xml:space="preserve"> </w:t>
        <w:br/>
        <w:t>query</w:t>
        <w:br/>
        <w:t xml:space="preserve"> </w:t>
        <w:br/>
        <w:t>6.</w:t>
        <w:br/>
        <w:t xml:space="preserve"> </w:t>
        <w:br/>
        <w:t>On</w:t>
        <w:br/>
        <w:t xml:space="preserve"> </w:t>
        <w:br/>
        <w:t>flush:</w:t>
        <w:br/>
        <w:t xml:space="preserve"> </w:t>
        <w:br/>
        <w:t>○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runs</w:t>
        <w:br/>
        <w:t xml:space="preserve"> </w:t>
        <w:br/>
        <w:t>○</w:t>
        <w:br/>
        <w:t xml:space="preserve"> </w:t>
        <w:br/>
        <w:t>SQL</w:t>
        <w:br/>
        <w:t xml:space="preserve"> </w:t>
        <w:br/>
        <w:t>is</w:t>
        <w:br/>
        <w:t xml:space="preserve"> </w:t>
        <w:br/>
        <w:t>generated</w:t>
        <w:br/>
        <w:t xml:space="preserve"> </w:t>
        <w:br/>
        <w:t>if</w:t>
        <w:br/>
        <w:t xml:space="preserve"> </w:t>
        <w:br/>
        <w:t>needed</w:t>
        <w:br/>
        <w:t xml:space="preserve"> </w:t>
        <w:br/>
        <w:t>7.</w:t>
        <w:br/>
        <w:t xml:space="preserve"> </w:t>
        <w:br/>
        <w:t>Session</w:t>
        <w:br/>
        <w:t xml:space="preserve"> </w:t>
        <w:br/>
        <w:t>closes:</w:t>
        <w:br/>
        <w:t xml:space="preserve"> </w:t>
        <w:br/>
        <w:t>○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destroyed</w:t>
        <w:br/>
        <w:t xml:space="preserve"> </w:t>
        <w:br/>
        <w:t>○</w:t>
        <w:br/>
        <w:t xml:space="preserve"> </w:t>
        <w:br/>
        <w:t>Cache</w:t>
        <w:br/>
        <w:t xml:space="preserve"> </w:t>
        <w:br/>
        <w:t>cleared</w:t>
        <w:br/>
        <w:t xml:space="preserve"> </w:t>
        <w:br/>
        <w:t xml:space="preserve"> </w:t>
        <w:br/>
        <w:t>Example</w:t>
        <w:br/>
        <w:t xml:space="preserve"> </w:t>
        <w:br/>
        <w:t>Behavior</w:t>
        <w:br/>
        <w:t xml:space="preserve"> </w:t>
        <w:br/>
        <w:t>(Interview</w:t>
        <w:br/>
        <w:t xml:space="preserve"> </w:t>
        <w:br/>
        <w:t>Favorite)</w:t>
        <w:br/>
        <w:t xml:space="preserve"> </w:t>
        <w:br/>
        <w:t>@Transactional</w:t>
        <w:br/>
        <w:t xml:space="preserve"> </w:t>
        <w:br/>
        <w:t>public</w:t>
        <w:br/>
        <w:t xml:space="preserve"> </w:t>
        <w:br/>
        <w:t>void</w:t>
        <w:br/>
        <w:t xml:space="preserve"> </w:t>
        <w:br/>
        <w:t>demo()</w:t>
        <w:br/>
        <w:t xml:space="preserve"> </w:t>
        <w:br/>
        <w:t>{</w:t>
        <w:br/>
        <w:t xml:space="preserve"> </w:t>
        <w:br/>
        <w:t xml:space="preserve">    </w:t>
        <w:br/>
        <w:t>Order</w:t>
        <w:br/>
        <w:t xml:space="preserve"> </w:t>
        <w:br/>
        <w:t>o1</w:t>
        <w:br/>
        <w:t xml:space="preserve"> </w:t>
        <w:br/>
        <w:t>=</w:t>
        <w:br/>
        <w:t xml:space="preserve"> </w:t>
        <w:br/>
        <w:t>em.find(Order.class,</w:t>
        <w:br/>
        <w:t xml:space="preserve"> </w:t>
        <w:br/>
        <w:t>1L);</w:t>
        <w:br/>
        <w:t xml:space="preserve"> </w:t>
        <w:br/>
        <w:t>//</w:t>
        <w:br/>
        <w:t xml:space="preserve"> </w:t>
        <w:br/>
        <w:t>DB</w:t>
        <w:br/>
        <w:t xml:space="preserve"> </w:t>
        <w:br/>
        <w:t>hit</w:t>
        <w:br/>
        <w:t xml:space="preserve"> </w:t>
        <w:br/>
        <w:t xml:space="preserve">    </w:t>
        <w:br/>
        <w:t>Order</w:t>
        <w:br/>
        <w:t xml:space="preserve"> </w:t>
        <w:br/>
        <w:t>o2</w:t>
        <w:br/>
        <w:t xml:space="preserve"> </w:t>
        <w:br/>
        <w:t>=</w:t>
        <w:br/>
        <w:t xml:space="preserve"> </w:t>
        <w:br/>
        <w:t>em.find(Order.class,</w:t>
        <w:br/>
        <w:t xml:space="preserve"> </w:t>
        <w:br/>
        <w:t>1L);</w:t>
        <w:br/>
        <w:t xml:space="preserve"> </w:t>
        <w:br/>
        <w:t>//</w:t>
        <w:br/>
        <w:t xml:space="preserve"> </w:t>
        <w:br/>
        <w:t>No</w:t>
        <w:br/>
        <w:t xml:space="preserve"> </w:t>
        <w:br/>
        <w:t>DB</w:t>
        <w:br/>
        <w:t xml:space="preserve"> </w:t>
        <w:br/>
        <w:t>hit</w:t>
        <w:br/>
        <w:t xml:space="preserve"> </w:t>
        <w:br/>
        <w:t>}</w:t>
        <w:br/>
        <w:t xml:space="preserve"> </w:t>
        <w:br/>
        <w:t xml:space="preserve"> </w:t>
        <w:br/>
        <w:br/>
        <w:t>Why?</w:t>
        <w:br/>
        <w:t xml:space="preserve"> </w:t>
        <w:br/>
        <w:t>●</w:t>
        <w:br/>
        <w:t xml:space="preserve"> </w:t>
        <w:br/>
        <w:t>Both</w:t>
        <w:br/>
        <w:t xml:space="preserve"> </w:t>
        <w:br/>
        <w:t>calls</w:t>
        <w:br/>
        <w:t xml:space="preserve"> </w:t>
        <w:br/>
        <w:t>hit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●</w:t>
        <w:br/>
        <w:t xml:space="preserve"> </w:t>
        <w:br/>
        <w:t>Entity</w:t>
        <w:br/>
        <w:t xml:space="preserve"> </w:t>
        <w:br/>
        <w:t>already</w:t>
        <w:br/>
        <w:t xml:space="preserve"> </w:t>
        <w:br/>
        <w:t>exists</w:t>
        <w:br/>
        <w:t xml:space="preserve"> </w:t>
        <w:br/>
        <w:t>in</w:t>
        <w:br/>
        <w:t xml:space="preserve"> </w:t>
        <w:br/>
        <w:t>first-level</w:t>
        <w:br/>
        <w:t xml:space="preserve"> </w:t>
        <w:br/>
        <w:t>cache</w:t>
        <w:br/>
        <w:t xml:space="preserve"> </w:t>
        <w:br/>
        <w:t xml:space="preserve"> </w:t>
        <w:br/>
        <w:t>Session</w:t>
        <w:br/>
        <w:t xml:space="preserve"> </w:t>
        <w:br/>
        <w:t>vs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vs</w:t>
        <w:br/>
        <w:t xml:space="preserve"> </w:t>
        <w:br/>
        <w:t>First-Level</w:t>
        <w:br/>
        <w:t xml:space="preserve"> </w:t>
        <w:br/>
        <w:t>Cache</w:t>
        <w:br/>
        <w:t xml:space="preserve"> </w:t>
        <w:br/>
        <w:t>Aspect</w:t>
        <w:br/>
        <w:t xml:space="preserve"> </w:t>
        <w:br/>
        <w:t>Session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First-Level</w:t>
        <w:br/>
        <w:t xml:space="preserve"> </w:t>
        <w:br/>
        <w:t>Cache</w:t>
        <w:br/>
        <w:t xml:space="preserve"> </w:t>
        <w:br/>
        <w:t>Type</w:t>
        <w:br/>
        <w:t xml:space="preserve"> </w:t>
        <w:br/>
        <w:t>API</w:t>
        <w:br/>
        <w:t xml:space="preserve"> </w:t>
        <w:br/>
        <w:t>/</w:t>
        <w:br/>
        <w:t xml:space="preserve"> </w:t>
        <w:br/>
        <w:t>Interface</w:t>
        <w:br/>
        <w:t xml:space="preserve"> </w:t>
        <w:br/>
        <w:t>Logical</w:t>
        <w:br/>
        <w:t xml:space="preserve"> </w:t>
        <w:br/>
        <w:t>concept</w:t>
        <w:br/>
        <w:t xml:space="preserve"> </w:t>
        <w:br/>
        <w:t>Physical</w:t>
        <w:br/>
        <w:t xml:space="preserve"> </w:t>
        <w:br/>
        <w:t>storage</w:t>
        <w:br/>
        <w:t xml:space="preserve"> </w:t>
        <w:br/>
        <w:t>Purpose</w:t>
        <w:br/>
        <w:t xml:space="preserve"> </w:t>
        <w:br/>
        <w:t>DB</w:t>
        <w:br/>
        <w:t xml:space="preserve"> </w:t>
        <w:br/>
        <w:t>interaction</w:t>
        <w:br/>
        <w:t xml:space="preserve"> </w:t>
        <w:br/>
        <w:t>Entity</w:t>
        <w:br/>
        <w:t xml:space="preserve"> </w:t>
        <w:br/>
        <w:t>state</w:t>
        <w:br/>
        <w:t xml:space="preserve"> </w:t>
        <w:br/>
        <w:t>tracking</w:t>
        <w:br/>
        <w:t xml:space="preserve"> </w:t>
        <w:br/>
        <w:t>Cache</w:t>
        <w:br/>
        <w:t xml:space="preserve"> </w:t>
        <w:br/>
        <w:t>of</w:t>
        <w:br/>
        <w:t xml:space="preserve"> </w:t>
        <w:br/>
        <w:t>entities</w:t>
        <w:br/>
        <w:t xml:space="preserve"> </w:t>
        <w:br/>
        <w:t>Scope</w:t>
        <w:br/>
        <w:t xml:space="preserve"> </w:t>
        <w:br/>
        <w:t>Per</w:t>
        <w:br/>
        <w:t xml:space="preserve"> </w:t>
        <w:br/>
        <w:t>unit</w:t>
        <w:br/>
        <w:t xml:space="preserve"> </w:t>
        <w:br/>
        <w:t>of</w:t>
        <w:br/>
        <w:t xml:space="preserve"> </w:t>
        <w:br/>
        <w:t>work</w:t>
        <w:br/>
        <w:t xml:space="preserve"> </w:t>
        <w:br/>
        <w:t>Per</w:t>
        <w:br/>
        <w:t xml:space="preserve"> </w:t>
        <w:br/>
        <w:t>session</w:t>
        <w:br/>
        <w:t xml:space="preserve"> </w:t>
        <w:br/>
        <w:t>Per</w:t>
        <w:br/>
        <w:t xml:space="preserve"> </w:t>
        <w:br/>
        <w:t>session</w:t>
        <w:br/>
        <w:t xml:space="preserve"> </w:t>
        <w:br/>
        <w:t>Identity</w:t>
        <w:br/>
        <w:t xml:space="preserve"> </w:t>
        <w:br/>
        <w:t>guarantee</w:t>
        <w:br/>
        <w:t xml:space="preserve"> </w:t>
        <w:br/>
        <w:t>Indirect</w:t>
        <w:br/>
        <w:t xml:space="preserve"> </w:t>
        <w:br/>
        <w:t>Yes</w:t>
        <w:br/>
        <w:t xml:space="preserve"> </w:t>
        <w:br/>
        <w:t>Yes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disabled</w:t>
        <w:br/>
        <w:t xml:space="preserve"> </w:t>
        <w:br/>
        <w:t>No</w:t>
        <w:br/>
        <w:t xml:space="preserve"> </w:t>
        <w:br/>
        <w:t>No</w:t>
        <w:br/>
        <w:t xml:space="preserve"> </w:t>
        <w:br/>
        <w:t>No</w:t>
        <w:br/>
        <w:t xml:space="preserve"> 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Traps</w:t>
        <w:br/>
        <w:t xml:space="preserve"> </w:t>
        <w:br/>
        <w:t>“Is</w:t>
        <w:br/>
        <w:t xml:space="preserve"> </w:t>
        <w:br/>
        <w:t>first-level</w:t>
        <w:br/>
        <w:t xml:space="preserve"> </w:t>
        <w:br/>
        <w:t>cache</w:t>
        <w:br/>
        <w:t xml:space="preserve"> </w:t>
        <w:br/>
        <w:t>same</w:t>
        <w:br/>
        <w:t xml:space="preserve"> </w:t>
        <w:br/>
        <w:t>as</w:t>
        <w:br/>
        <w:t xml:space="preserve"> </w:t>
        <w:br/>
        <w:t>second-level</w:t>
        <w:br/>
        <w:t xml:space="preserve"> </w:t>
        <w:br/>
        <w:t>cache?”</w:t>
        <w:br/>
        <w:t xml:space="preserve"> </w:t>
        <w:br/>
        <w:t>No.</w:t>
        <w:br/>
        <w:t xml:space="preserve"> </w:t>
        <w:br/>
        <w:t>●</w:t>
        <w:br/>
        <w:t xml:space="preserve"> </w:t>
        <w:br/>
        <w:t>First-level</w:t>
        <w:br/>
        <w:t xml:space="preserve"> </w:t>
        <w:br/>
        <w:t>→</w:t>
        <w:br/>
        <w:t xml:space="preserve"> </w:t>
        <w:br/>
        <w:t>per</w:t>
        <w:br/>
        <w:t xml:space="preserve"> </w:t>
        <w:br/>
        <w:t>session</w:t>
        <w:br/>
        <w:t xml:space="preserve"> </w:t>
        <w:br/>
        <w:t>●</w:t>
        <w:br/>
        <w:t xml:space="preserve"> </w:t>
        <w:br/>
        <w:t>Second-level</w:t>
        <w:br/>
        <w:t xml:space="preserve"> </w:t>
        <w:br/>
        <w:t>→</w:t>
        <w:br/>
        <w:t xml:space="preserve"> </w:t>
        <w:br/>
        <w:t>shared</w:t>
        <w:br/>
        <w:t xml:space="preserve"> </w:t>
        <w:br/>
        <w:t>across</w:t>
        <w:br/>
        <w:t xml:space="preserve"> </w:t>
        <w:br/>
        <w:t>sessions</w:t>
        <w:br/>
        <w:t xml:space="preserve"> </w:t>
        <w:br/>
        <w:t xml:space="preserve"> </w:t>
        <w:br/>
        <w:t>“Does</w:t>
        <w:br/>
        <w:t xml:space="preserve"> </w:t>
        <w:br/>
        <w:t>first-level</w:t>
        <w:br/>
        <w:t xml:space="preserve"> </w:t>
        <w:br/>
        <w:t>cache</w:t>
        <w:br/>
        <w:t xml:space="preserve"> </w:t>
        <w:br/>
        <w:t>improve</w:t>
        <w:br/>
        <w:t xml:space="preserve"> </w:t>
        <w:br/>
        <w:t>performance?”</w:t>
        <w:br/>
        <w:t xml:space="preserve"> </w:t>
        <w:br/>
        <w:br/>
        <w:t>Yes,</w:t>
        <w:br/>
        <w:t xml:space="preserve"> </w:t>
        <w:br/>
        <w:t>but:</w:t>
        <w:br/>
        <w:t xml:space="preserve"> </w:t>
        <w:br/>
        <w:t>●</w:t>
        <w:br/>
        <w:t xml:space="preserve"> </w:t>
        <w:br/>
        <w:t>Only</w:t>
        <w:br/>
        <w:t xml:space="preserve"> </w:t>
        <w:br/>
        <w:t>within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session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a</w:t>
        <w:br/>
        <w:t xml:space="preserve"> </w:t>
        <w:br/>
        <w:t>replacement</w:t>
        <w:br/>
        <w:t xml:space="preserve"> </w:t>
        <w:br/>
        <w:t>for</w:t>
        <w:br/>
        <w:t xml:space="preserve"> </w:t>
        <w:br/>
        <w:t>second-level</w:t>
        <w:br/>
        <w:t xml:space="preserve"> </w:t>
        <w:br/>
        <w:t>cache</w:t>
        <w:br/>
        <w:t xml:space="preserve"> </w:t>
        <w:br/>
        <w:t xml:space="preserve"> </w:t>
        <w:br/>
        <w:t>“What</w:t>
        <w:br/>
        <w:t xml:space="preserve"> </w:t>
        <w:br/>
        <w:t>happens</w:t>
        <w:br/>
        <w:t xml:space="preserve"> </w:t>
        <w:br/>
        <w:t>on</w:t>
        <w:br/>
        <w:t xml:space="preserve"> </w:t>
        <w:br/>
        <w:t>clear()</w:t>
        <w:br/>
        <w:t>?”</w:t>
        <w:br/>
        <w:t xml:space="preserve"> </w:t>
        <w:br/>
        <w:t>●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is</w:t>
        <w:br/>
        <w:t xml:space="preserve"> </w:t>
        <w:br/>
        <w:t>cleared</w:t>
        <w:br/>
        <w:t xml:space="preserve"> </w:t>
        <w:br/>
        <w:t>●</w:t>
        <w:br/>
        <w:t xml:space="preserve"> </w:t>
        <w:br/>
        <w:t>First-level</w:t>
        <w:br/>
        <w:t xml:space="preserve"> </w:t>
        <w:br/>
        <w:t>cache</w:t>
        <w:br/>
        <w:t xml:space="preserve"> </w:t>
        <w:br/>
        <w:t>emptied</w:t>
        <w:br/>
        <w:t xml:space="preserve"> </w:t>
        <w:br/>
        <w:t>●</w:t>
        <w:br/>
        <w:t xml:space="preserve"> </w:t>
        <w:br/>
        <w:t>Entities</w:t>
        <w:br/>
        <w:t xml:space="preserve"> </w:t>
        <w:br/>
        <w:t>become</w:t>
        <w:br/>
        <w:t xml:space="preserve"> </w:t>
        <w:br/>
        <w:t>detached</w:t>
        <w:br/>
        <w:t xml:space="preserve"> </w:t>
        <w:br/>
        <w:t xml:space="preserve"> </w:t>
        <w:br/>
        <w:t>“Does</w:t>
        <w:br/>
        <w:t xml:space="preserve"> </w:t>
        <w:br/>
        <w:t>JPQL</w:t>
        <w:br/>
        <w:t xml:space="preserve"> </w:t>
        <w:br/>
        <w:t>bypass</w:t>
        <w:br/>
        <w:t xml:space="preserve"> </w:t>
        <w:br/>
        <w:t>first-level</w:t>
        <w:br/>
        <w:t xml:space="preserve"> </w:t>
        <w:br/>
        <w:t>cache?”</w:t>
        <w:br/>
        <w:t xml:space="preserve"> </w:t>
        <w:br/>
        <w:t>No.</w:t>
        <w:br/>
        <w:t xml:space="preserve"> </w:t>
        <w:br/>
        <w:t>●</w:t>
        <w:br/>
        <w:t xml:space="preserve"> </w:t>
        <w:br/>
        <w:t>JPQL</w:t>
        <w:br/>
        <w:t xml:space="preserve"> </w:t>
        <w:br/>
        <w:t>queries</w:t>
        <w:br/>
        <w:t xml:space="preserve"> </w:t>
        <w:br/>
        <w:t>check</w:t>
        <w:br/>
        <w:t xml:space="preserve"> </w:t>
        <w:br/>
        <w:t>the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first</w:t>
        <w:br/>
        <w:t xml:space="preserve"> </w:t>
        <w:br/>
        <w:t>●</w:t>
        <w:br/>
        <w:t xml:space="preserve"> </w:t>
        <w:br/>
        <w:t>But</w:t>
        <w:br/>
        <w:t xml:space="preserve"> </w:t>
        <w:br/>
        <w:t>may</w:t>
        <w:br/>
        <w:t xml:space="preserve"> </w:t>
        <w:br/>
        <w:t>still</w:t>
        <w:br/>
        <w:t xml:space="preserve"> </w:t>
        <w:br/>
        <w:t>execute</w:t>
        <w:br/>
        <w:t xml:space="preserve"> </w:t>
        <w:br/>
        <w:t>SQL</w:t>
        <w:br/>
        <w:t xml:space="preserve"> </w:t>
        <w:br/>
        <w:t>depending</w:t>
        <w:br/>
        <w:t xml:space="preserve"> </w:t>
        <w:br/>
        <w:t>on</w:t>
        <w:br/>
        <w:t xml:space="preserve"> </w:t>
        <w:br/>
        <w:t>query</w:t>
        <w:br/>
        <w:t xml:space="preserve"> </w:t>
        <w:br/>
        <w:t>semantics</w:t>
        <w:br/>
        <w:t xml:space="preserve"> </w:t>
        <w:br/>
        <w:t xml:space="preserve"> </w:t>
        <w:br/>
        <w:t>Why</w:t>
        <w:br/>
        <w:t xml:space="preserve"> </w:t>
        <w:br/>
        <w:t>This</w:t>
        <w:br/>
        <w:t xml:space="preserve"> </w:t>
        <w:br/>
        <w:t>Matters</w:t>
        <w:br/>
        <w:t xml:space="preserve"> </w:t>
        <w:br/>
        <w:t>in</w:t>
        <w:br/>
        <w:t xml:space="preserve"> </w:t>
        <w:br/>
        <w:t>Production</w:t>
        <w:br/>
        <w:t xml:space="preserve"> </w:t>
        <w:br/>
        <w:t>●</w:t>
        <w:br/>
        <w:t xml:space="preserve"> </w:t>
        <w:br/>
        <w:t>Prevents</w:t>
        <w:br/>
        <w:t xml:space="preserve"> </w:t>
        <w:br/>
        <w:t>duplicate</w:t>
        <w:br/>
        <w:t xml:space="preserve"> </w:t>
        <w:br/>
        <w:t>objects</w:t>
        <w:br/>
        <w:t xml:space="preserve"> </w:t>
        <w:br/>
        <w:t>●</w:t>
        <w:br/>
        <w:t xml:space="preserve"> </w:t>
        <w:br/>
        <w:t>Enables</w:t>
        <w:br/>
        <w:t xml:space="preserve"> </w:t>
        <w:br/>
        <w:t>dirty</w:t>
        <w:br/>
        <w:t xml:space="preserve"> </w:t>
        <w:br/>
        <w:t>checking</w:t>
        <w:br/>
        <w:t xml:space="preserve"> </w:t>
        <w:br/>
        <w:t>●</w:t>
        <w:br/>
        <w:t xml:space="preserve"> </w:t>
        <w:br/>
        <w:t>Reduces</w:t>
        <w:br/>
        <w:t xml:space="preserve"> </w:t>
        <w:br/>
        <w:t>unnecessary</w:t>
        <w:br/>
        <w:t xml:space="preserve"> </w:t>
        <w:br/>
        <w:t>DB</w:t>
        <w:br/>
        <w:t xml:space="preserve"> </w:t>
        <w:br/>
        <w:t>calls</w:t>
        <w:br/>
        <w:t xml:space="preserve"> </w:t>
        <w:br/>
        <w:t>●</w:t>
        <w:br/>
        <w:t xml:space="preserve"> </w:t>
        <w:br/>
        <w:t>Can</w:t>
        <w:br/>
        <w:t xml:space="preserve"> </w:t>
        <w:br/>
        <w:t>cause</w:t>
        <w:br/>
        <w:t xml:space="preserve"> </w:t>
        <w:br/>
        <w:t>memory</w:t>
        <w:br/>
        <w:t xml:space="preserve"> </w:t>
        <w:br/>
        <w:t>issues</w:t>
        <w:br/>
        <w:t xml:space="preserve"> </w:t>
        <w:br/>
        <w:t>if</w:t>
        <w:br/>
        <w:t xml:space="preserve"> </w:t>
        <w:br/>
        <w:t>session</w:t>
        <w:br/>
        <w:t xml:space="preserve"> </w:t>
        <w:br/>
        <w:t>is</w:t>
        <w:br/>
        <w:t xml:space="preserve"> </w:t>
        <w:br/>
        <w:t>too</w:t>
        <w:br/>
        <w:t xml:space="preserve"> </w:t>
        <w:br/>
        <w:t>long-lived</w:t>
        <w:br/>
        <w:t xml:space="preserve"> </w:t>
        <w:br/>
        <w:t>Senior</w:t>
        <w:br/>
        <w:t xml:space="preserve"> </w:t>
        <w:br/>
        <w:t>best</w:t>
        <w:br/>
        <w:t xml:space="preserve"> </w:t>
        <w:br/>
        <w:t>practice</w:t>
        <w:br/>
        <w:t xml:space="preserve"> </w:t>
        <w:br/>
        <w:t>●</w:t>
        <w:br/>
        <w:t xml:space="preserve"> </w:t>
        <w:br/>
        <w:t>Keep</w:t>
        <w:br/>
        <w:t xml:space="preserve"> </w:t>
        <w:br/>
        <w:t>transactions</w:t>
        <w:br/>
        <w:t xml:space="preserve"> </w:t>
        <w:br/>
        <w:t>short</w:t>
        <w:br/>
        <w:t xml:space="preserve"> </w:t>
        <w:br/>
        <w:t>●</w:t>
        <w:br/>
        <w:t xml:space="preserve"> </w:t>
        <w:br/>
        <w:t>Avoid</w:t>
        <w:br/>
        <w:t xml:space="preserve"> </w:t>
        <w:br/>
        <w:t>loading</w:t>
        <w:br/>
        <w:t xml:space="preserve"> </w:t>
        <w:br/>
        <w:t>large</w:t>
        <w:br/>
        <w:t xml:space="preserve"> </w:t>
        <w:br/>
        <w:t>object</w:t>
        <w:br/>
        <w:t xml:space="preserve"> </w:t>
        <w:br/>
        <w:t>graphs</w:t>
        <w:br/>
        <w:t xml:space="preserve"> </w:t>
        <w:br/>
        <w:t>unnecessarily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projections</w:t>
        <w:br/>
        <w:t xml:space="preserve"> </w:t>
        <w:br/>
        <w:t>for</w:t>
        <w:br/>
        <w:t xml:space="preserve"> </w:t>
        <w:br/>
        <w:t>read-only</w:t>
        <w:br/>
        <w:t xml:space="preserve"> </w:t>
        <w:br/>
        <w:t>use</w:t>
        <w:br/>
        <w:t xml:space="preserve"> </w:t>
        <w:br/>
        <w:t>cases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Hibernate</w:t>
        <w:br/>
        <w:t xml:space="preserve"> </w:t>
        <w:br/>
        <w:t>Session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unit-of-work</w:t>
        <w:br/>
        <w:t xml:space="preserve"> </w:t>
        <w:br/>
        <w:t>API,</w:t>
        <w:br/>
        <w:t xml:space="preserve"> </w:t>
        <w:br/>
        <w:t>the</w:t>
        <w:br/>
        <w:t xml:space="preserve"> </w:t>
        <w:br/>
        <w:t>Persistence</w:t>
        <w:br/>
        <w:t xml:space="preserve"> </w:t>
        <w:br/>
        <w:t>Context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logical</w:t>
        <w:br/>
        <w:t xml:space="preserve"> </w:t>
        <w:br/>
        <w:t>container</w:t>
        <w:br/>
        <w:t xml:space="preserve"> </w:t>
        <w:br/>
        <w:t>that</w:t>
        <w:br/>
        <w:t xml:space="preserve"> </w:t>
        <w:br/>
        <w:t>tracks</w:t>
        <w:br/>
        <w:t xml:space="preserve"> </w:t>
        <w:br/>
        <w:t>managed</w:t>
        <w:br/>
        <w:t xml:space="preserve"> </w:t>
        <w:br/>
        <w:t>entities,</w:t>
        <w:br/>
        <w:t xml:space="preserve"> </w:t>
        <w:br/>
        <w:t>and</w:t>
        <w:br/>
        <w:t xml:space="preserve"> </w:t>
        <w:br/>
        <w:t>the</w:t>
        <w:br/>
        <w:t xml:space="preserve"> </w:t>
        <w:br/>
        <w:t>First-Level</w:t>
        <w:br/>
        <w:t xml:space="preserve"> </w:t>
        <w:br/>
        <w:t>Cache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internal</w:t>
        <w:br/>
        <w:t xml:space="preserve"> </w:t>
        <w:br/>
        <w:t>cache</w:t>
        <w:br/>
        <w:t xml:space="preserve"> </w:t>
        <w:br/>
        <w:t>implementation</w:t>
        <w:br/>
        <w:t xml:space="preserve"> </w:t>
        <w:br/>
        <w:t>that</w:t>
        <w:br/>
        <w:t xml:space="preserve"> </w:t>
        <w:br/>
        <w:t>stores</w:t>
        <w:br/>
        <w:t xml:space="preserve"> </w:t>
        <w:br/>
        <w:t>those</w:t>
        <w:br/>
        <w:t xml:space="preserve"> </w:t>
        <w:br/>
        <w:t>entities</w:t>
        <w:br/>
        <w:t xml:space="preserve"> </w:t>
        <w:br/>
        <w:t>per</w:t>
        <w:br/>
        <w:t xml:space="preserve"> </w:t>
        <w:br/>
        <w:t>session.</w:t>
        <w:br/>
        <w:t xml:space="preserve"> </w:t>
        <w:br/>
        <w:t xml:space="preserve"> </w:t>
        <w:br/>
        <w:br/>
        <w:t>Difference</w:t>
        <w:br/>
        <w:t xml:space="preserve"> </w:t>
        <w:br/>
        <w:t>between</w:t>
        <w:br/>
        <w:t xml:space="preserve"> </w:t>
        <w:br/>
        <w:t>HashMap,</w:t>
        <w:br/>
        <w:t xml:space="preserve"> </w:t>
        <w:br/>
        <w:t>Hashtable,</w:t>
        <w:br/>
        <w:t xml:space="preserve"> </w:t>
        <w:br/>
        <w:t>and</w:t>
        <w:br/>
        <w:t xml:space="preserve"> </w:t>
        <w:br/>
        <w:t>ConcurrentHashMap</w:t>
        <w:br/>
        <w:t xml:space="preserve"> </w:t>
        <w:br/>
        <w:t xml:space="preserve"> </w:t>
        <w:br/>
        <w:t>1.</w:t>
        <w:br/>
        <w:t xml:space="preserve"> </w:t>
        <w:br/>
        <w:t>HashMap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●</w:t>
        <w:br/>
        <w:t xml:space="preserve"> </w:t>
        <w:br/>
        <w:t>Non-synchronized</w:t>
        <w:br/>
        <w:t xml:space="preserve"> </w:t>
        <w:br/>
        <w:t>map</w:t>
        <w:br/>
        <w:t xml:space="preserve"> </w:t>
        <w:br/>
        <w:t>implementation</w:t>
        <w:br/>
        <w:t xml:space="preserve"> </w:t>
        <w:br/>
        <w:t>●</w:t>
        <w:br/>
        <w:t xml:space="preserve"> </w:t>
        <w:br/>
        <w:t>Allows</w:t>
        <w:br/>
        <w:t xml:space="preserve"> </w:t>
        <w:br/>
        <w:t>one</w:t>
        <w:br/>
        <w:t xml:space="preserve"> </w:t>
        <w:br/>
        <w:t>null</w:t>
        <w:br/>
        <w:t xml:space="preserve"> </w:t>
        <w:br/>
        <w:t>key</w:t>
        <w:br/>
        <w:t xml:space="preserve"> </w:t>
        <w:br/>
        <w:t>and</w:t>
        <w:br/>
        <w:t xml:space="preserve"> </w:t>
        <w:br/>
        <w:t>multiple</w:t>
        <w:br/>
        <w:t xml:space="preserve"> </w:t>
        <w:br/>
        <w:t>null</w:t>
        <w:br/>
        <w:t xml:space="preserve"> </w:t>
        <w:br/>
        <w:t>values</w:t>
        <w:br/>
        <w:t xml:space="preserve"> </w:t>
        <w:br/>
        <w:t>Thread-safety</w:t>
        <w:br/>
        <w:t xml:space="preserve"> </w:t>
        <w:br/>
        <w:t>●</w:t>
        <w:br/>
        <w:t xml:space="preserve"> </w:t>
        <w:br/>
        <w:t>Not</w:t>
        <w:br/>
        <w:t xml:space="preserve"> </w:t>
        <w:br/>
        <w:t>thread-safe</w:t>
        <w:br/>
        <w:t xml:space="preserve"> </w:t>
        <w:br/>
        <w:t>●</w:t>
        <w:br/>
        <w:t xml:space="preserve"> </w:t>
        <w:br/>
        <w:t>Concurrent</w:t>
        <w:br/>
        <w:t xml:space="preserve"> </w:t>
        <w:br/>
        <w:t>modifications</w:t>
        <w:br/>
        <w:t xml:space="preserve"> </w:t>
        <w:br/>
        <w:t>can</w:t>
        <w:br/>
        <w:t xml:space="preserve"> </w:t>
        <w:br/>
        <w:t>cause:</w:t>
        <w:br/>
        <w:t xml:space="preserve"> </w:t>
        <w:br/>
        <w:t>○</w:t>
        <w:br/>
        <w:t xml:space="preserve"> </w:t>
        <w:br/>
        <w:t>Data</w:t>
        <w:br/>
        <w:t xml:space="preserve"> </w:t>
        <w:br/>
        <w:t>inconsistency</w:t>
        <w:br/>
        <w:t xml:space="preserve"> </w:t>
        <w:br/>
        <w:t>○</w:t>
        <w:br/>
        <w:t xml:space="preserve"> </w:t>
        <w:br/>
        <w:t>Infinite</w:t>
        <w:br/>
        <w:t xml:space="preserve"> </w:t>
        <w:br/>
        <w:t>loops</w:t>
        <w:br/>
        <w:t xml:space="preserve"> </w:t>
        <w:br/>
        <w:t>(pre-Java</w:t>
        <w:br/>
        <w:t xml:space="preserve"> </w:t>
        <w:br/>
        <w:t>8</w:t>
        <w:br/>
        <w:t xml:space="preserve"> </w:t>
        <w:br/>
        <w:t>resize</w:t>
        <w:br/>
        <w:t xml:space="preserve"> </w:t>
        <w:br/>
        <w:t>issue)</w:t>
        <w:br/>
        <w:t xml:space="preserve"> </w:t>
        <w:br/>
        <w:t>Performance</w:t>
        <w:br/>
        <w:t xml:space="preserve"> </w:t>
        <w:br/>
        <w:t>●</w:t>
        <w:br/>
        <w:t xml:space="preserve"> </w:t>
        <w:br/>
        <w:t>Fastest</w:t>
        <w:br/>
        <w:t xml:space="preserve"> </w:t>
        <w:br/>
        <w:t>in</w:t>
        <w:br/>
        <w:t xml:space="preserve"> </w:t>
        <w:br/>
        <w:t>single-threaded</w:t>
        <w:br/>
        <w:t xml:space="preserve"> </w:t>
        <w:br/>
        <w:t>scenarios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locking</w:t>
        <w:br/>
        <w:t xml:space="preserve"> </w:t>
        <w:br/>
        <w:t>overhead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t>●</w:t>
        <w:br/>
        <w:t xml:space="preserve"> </w:t>
        <w:br/>
        <w:t>Single-threaded</w:t>
        <w:br/>
        <w:t xml:space="preserve"> </w:t>
        <w:br/>
        <w:t>code</w:t>
        <w:br/>
        <w:t xml:space="preserve"> </w:t>
        <w:br/>
        <w:t>●</w:t>
        <w:br/>
        <w:t xml:space="preserve"> </w:t>
        <w:br/>
        <w:t>Thread-safe</w:t>
        <w:br/>
        <w:t xml:space="preserve"> </w:t>
        <w:br/>
        <w:t>access</w:t>
        <w:br/>
        <w:t xml:space="preserve"> </w:t>
        <w:br/>
        <w:t>guaranteed</w:t>
        <w:br/>
        <w:t xml:space="preserve"> </w:t>
        <w:br/>
        <w:t>externally</w:t>
        <w:br/>
        <w:t xml:space="preserve"> </w:t>
        <w:br/>
        <w:t xml:space="preserve"> </w:t>
        <w:br/>
        <w:t>2.</w:t>
        <w:br/>
        <w:t xml:space="preserve"> </w:t>
        <w:br/>
        <w:t>Hashtable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●</w:t>
        <w:br/>
        <w:t xml:space="preserve"> </w:t>
        <w:br/>
        <w:t>Legacy</w:t>
        <w:br/>
        <w:t xml:space="preserve"> </w:t>
        <w:br/>
        <w:t>synchronized</w:t>
        <w:br/>
        <w:t xml:space="preserve"> </w:t>
        <w:br/>
        <w:t>map</w:t>
        <w:br/>
        <w:t xml:space="preserve"> </w:t>
        <w:br/>
        <w:t>(since</w:t>
        <w:br/>
        <w:t xml:space="preserve"> </w:t>
        <w:br/>
        <w:t>early</w:t>
        <w:br/>
        <w:t xml:space="preserve"> </w:t>
        <w:br/>
        <w:t>Java)</w:t>
        <w:br/>
        <w:t xml:space="preserve"> </w:t>
        <w:br/>
        <w:t>●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allow</w:t>
        <w:br/>
        <w:t xml:space="preserve"> </w:t>
        <w:br/>
        <w:t>null</w:t>
        <w:br/>
        <w:t xml:space="preserve"> </w:t>
        <w:br/>
        <w:t>key</w:t>
        <w:br/>
        <w:t xml:space="preserve"> </w:t>
        <w:br/>
        <w:t>or</w:t>
        <w:br/>
        <w:t xml:space="preserve"> </w:t>
        <w:br/>
        <w:t>null</w:t>
        <w:br/>
        <w:t xml:space="preserve"> </w:t>
        <w:br/>
        <w:t>value</w:t>
        <w:br/>
        <w:t xml:space="preserve"> </w:t>
        <w:br/>
        <w:t>Thread-safety</w:t>
        <w:br/>
        <w:t xml:space="preserve"> </w:t>
        <w:br/>
        <w:t>●</w:t>
        <w:br/>
        <w:t xml:space="preserve"> </w:t>
        <w:br/>
        <w:t>Thread-safe</w:t>
        <w:br/>
        <w:t xml:space="preserve"> </w:t>
        <w:br/>
        <w:t>via</w:t>
        <w:br/>
        <w:t xml:space="preserve"> </w:t>
        <w:br/>
        <w:t>method-level</w:t>
        <w:br/>
        <w:t xml:space="preserve"> </w:t>
        <w:br/>
        <w:t>synchronization</w:t>
        <w:br/>
        <w:t xml:space="preserve"> </w:t>
        <w:br/>
        <w:t>●</w:t>
        <w:br/>
        <w:t xml:space="preserve"> </w:t>
        <w:br/>
        <w:t>Every</w:t>
        <w:br/>
        <w:t xml:space="preserve"> </w:t>
        <w:br/>
        <w:t>operation</w:t>
        <w:br/>
        <w:t xml:space="preserve"> </w:t>
        <w:br/>
        <w:t>locks</w:t>
        <w:br/>
        <w:t xml:space="preserve"> </w:t>
        <w:br/>
        <w:t>the</w:t>
        <w:br/>
        <w:t xml:space="preserve"> </w:t>
        <w:br/>
        <w:t>entire</w:t>
        <w:br/>
        <w:t xml:space="preserve"> </w:t>
        <w:br/>
        <w:t>map</w:t>
        <w:br/>
        <w:t xml:space="preserve"> </w:t>
        <w:br/>
        <w:t>Performance</w:t>
        <w:br/>
        <w:t xml:space="preserve"> </w:t>
        <w:br/>
        <w:t>●</w:t>
        <w:br/>
        <w:t xml:space="preserve"> </w:t>
        <w:br/>
        <w:t>Poor</w:t>
        <w:br/>
        <w:t xml:space="preserve"> </w:t>
        <w:br/>
        <w:t>scalability</w:t>
        <w:br/>
        <w:t xml:space="preserve"> </w:t>
        <w:br/>
        <w:t>under</w:t>
        <w:br/>
        <w:t xml:space="preserve"> </w:t>
        <w:br/>
        <w:t>concurrency</w:t>
        <w:br/>
        <w:t xml:space="preserve"> </w:t>
        <w:br/>
        <w:br/>
        <w:t>●</w:t>
        <w:br/>
        <w:t xml:space="preserve"> </w:t>
        <w:br/>
        <w:t>High</w:t>
        <w:br/>
        <w:t xml:space="preserve"> </w:t>
        <w:br/>
        <w:t>contention</w:t>
        <w:br/>
        <w:t xml:space="preserve"> </w:t>
        <w:br/>
        <w:t>Why</w:t>
        <w:br/>
        <w:t xml:space="preserve"> </w:t>
        <w:br/>
        <w:t>it’s</w:t>
        <w:br/>
        <w:t xml:space="preserve"> </w:t>
        <w:br/>
        <w:t>discouraged</w:t>
        <w:br/>
        <w:t xml:space="preserve"> </w:t>
        <w:br/>
        <w:t>●</w:t>
        <w:br/>
        <w:t xml:space="preserve"> </w:t>
        <w:br/>
        <w:t>Coarse-grained</w:t>
        <w:br/>
        <w:t xml:space="preserve"> </w:t>
        <w:br/>
        <w:t>locking</w:t>
        <w:br/>
        <w:t xml:space="preserve"> </w:t>
        <w:br/>
        <w:t>●</w:t>
        <w:br/>
        <w:t xml:space="preserve"> </w:t>
        <w:br/>
        <w:t>Obsolete</w:t>
        <w:br/>
        <w:t xml:space="preserve"> </w:t>
        <w:br/>
        <w:t>design</w:t>
        <w:br/>
        <w:t xml:space="preserve"> </w:t>
        <w:br/>
        <w:t>●</w:t>
        <w:br/>
        <w:t xml:space="preserve"> </w:t>
        <w:br/>
        <w:t>Replaced</w:t>
        <w:br/>
        <w:t xml:space="preserve"> </w:t>
        <w:br/>
        <w:t>by</w:t>
        <w:br/>
        <w:t xml:space="preserve"> </w:t>
        <w:br/>
        <w:t>ConcurrentHashMap</w:t>
        <w:br/>
        <w:t xml:space="preserve"> </w:t>
        <w:br/>
        <w:t xml:space="preserve"> </w:t>
        <w:br/>
        <w:t>3.</w:t>
        <w:br/>
        <w:t xml:space="preserve"> </w:t>
        <w:br/>
        <w:t>ConcurrentHashMap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●</w:t>
        <w:br/>
        <w:t xml:space="preserve"> </w:t>
        <w:br/>
        <w:t>High-performance,</w:t>
        <w:br/>
        <w:t xml:space="preserve"> </w:t>
        <w:br/>
        <w:t>thread-safe</w:t>
        <w:br/>
        <w:t xml:space="preserve"> </w:t>
        <w:br/>
        <w:t>map</w:t>
        <w:br/>
        <w:t xml:space="preserve"> </w:t>
        <w:br/>
        <w:t>from</w:t>
        <w:br/>
        <w:t xml:space="preserve"> </w:t>
        <w:br/>
        <w:t>java.util.concurrent</w:t>
        <w:br/>
        <w:t xml:space="preserve"> </w:t>
        <w:br/>
        <w:t>●</w:t>
        <w:br/>
        <w:t xml:space="preserve"> </w:t>
        <w:br/>
        <w:t>Designed</w:t>
        <w:br/>
        <w:t xml:space="preserve"> </w:t>
        <w:br/>
        <w:t>for</w:t>
        <w:br/>
        <w:t xml:space="preserve"> </w:t>
        <w:br/>
        <w:t>high</w:t>
        <w:br/>
        <w:t xml:space="preserve"> </w:t>
        <w:br/>
        <w:t>concurrency</w:t>
        <w:br/>
        <w:t xml:space="preserve"> </w:t>
        <w:br/>
        <w:t>Thread-safety</w:t>
        <w:br/>
        <w:t xml:space="preserve"> </w:t>
        <w:br/>
        <w:t>●</w:t>
        <w:br/>
        <w:t xml:space="preserve"> </w:t>
        <w:br/>
        <w:t>Thread-safe</w:t>
        <w:br/>
        <w:t xml:space="preserve"> </w:t>
        <w:br/>
        <w:t>with</w:t>
        <w:br/>
        <w:t xml:space="preserve"> </w:t>
        <w:br/>
        <w:t>fine-grained</w:t>
        <w:br/>
        <w:t xml:space="preserve"> </w:t>
        <w:br/>
        <w:t>locking</w:t>
        <w:br/>
        <w:t xml:space="preserve"> </w:t>
        <w:br/>
        <w:t>●</w:t>
        <w:br/>
        <w:t xml:space="preserve"> </w:t>
        <w:br/>
        <w:t>Java</w:t>
        <w:br/>
        <w:t xml:space="preserve"> </w:t>
        <w:br/>
        <w:t>8+:</w:t>
        <w:br/>
        <w:t xml:space="preserve"> </w:t>
        <w:br/>
        <w:t>○</w:t>
        <w:br/>
        <w:t xml:space="preserve"> </w:t>
        <w:br/>
        <w:t>Locking</w:t>
        <w:br/>
        <w:t xml:space="preserve"> </w:t>
        <w:br/>
        <w:t>at</w:t>
        <w:br/>
        <w:t xml:space="preserve"> </w:t>
        <w:br/>
        <w:t>bucket</w:t>
        <w:br/>
        <w:t xml:space="preserve"> </w:t>
        <w:br/>
        <w:t>level</w:t>
        <w:br/>
        <w:t xml:space="preserve"> </w:t>
        <w:br/>
        <w:t>○</w:t>
        <w:br/>
        <w:t xml:space="preserve"> </w:t>
        <w:br/>
        <w:t>CAS</w:t>
        <w:br/>
        <w:t xml:space="preserve"> </w:t>
        <w:br/>
        <w:t>(Compare-And-Swap)</w:t>
        <w:br/>
        <w:t xml:space="preserve"> </w:t>
        <w:br/>
        <w:t>●</w:t>
        <w:br/>
        <w:t xml:space="preserve"> </w:t>
        <w:br/>
        <w:t>Reads</w:t>
        <w:br/>
        <w:t xml:space="preserve"> </w:t>
        <w:br/>
        <w:t>are</w:t>
        <w:br/>
        <w:t xml:space="preserve"> </w:t>
        <w:br/>
        <w:t>mostly</w:t>
        <w:br/>
        <w:t xml:space="preserve"> </w:t>
        <w:br/>
        <w:t>lock-free</w:t>
        <w:br/>
        <w:t xml:space="preserve"> </w:t>
        <w:br/>
        <w:t>Null</w:t>
        <w:br/>
        <w:t xml:space="preserve"> </w:t>
        <w:br/>
        <w:t>handling</w:t>
        <w:br/>
        <w:t xml:space="preserve"> </w:t>
        <w:br/>
        <w:t>●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allow</w:t>
        <w:br/>
        <w:t xml:space="preserve"> </w:t>
        <w:br/>
        <w:t>null</w:t>
        <w:br/>
        <w:t xml:space="preserve"> </w:t>
        <w:br/>
        <w:t>keys</w:t>
        <w:br/>
        <w:t xml:space="preserve"> </w:t>
        <w:br/>
        <w:t>or</w:t>
        <w:br/>
        <w:t xml:space="preserve"> </w:t>
        <w:br/>
        <w:t>values</w:t>
        <w:br/>
        <w:t xml:space="preserve"> </w:t>
        <w:br/>
        <w:t>●</w:t>
        <w:br/>
        <w:t xml:space="preserve"> </w:t>
        <w:br/>
        <w:t>Prevents</w:t>
        <w:br/>
        <w:t xml:space="preserve"> </w:t>
        <w:br/>
        <w:t>ambiguity</w:t>
        <w:br/>
        <w:t xml:space="preserve"> </w:t>
        <w:br/>
        <w:t>in</w:t>
        <w:br/>
        <w:t xml:space="preserve"> </w:t>
        <w:br/>
        <w:t>concurrent</w:t>
        <w:br/>
        <w:t xml:space="preserve"> </w:t>
        <w:br/>
        <w:t>reads</w:t>
        <w:br/>
        <w:t xml:space="preserve"> </w:t>
        <w:br/>
        <w:t>Performance</w:t>
        <w:br/>
        <w:t xml:space="preserve"> </w:t>
        <w:br/>
        <w:t>●</w:t>
        <w:br/>
        <w:t xml:space="preserve"> </w:t>
        <w:br/>
        <w:t>Excellent</w:t>
        <w:br/>
        <w:t xml:space="preserve"> </w:t>
        <w:br/>
        <w:t>under</w:t>
        <w:br/>
        <w:t xml:space="preserve"> </w:t>
        <w:br/>
        <w:t>multi-threading</w:t>
        <w:br/>
        <w:t xml:space="preserve"> </w:t>
        <w:br/>
        <w:t>●</w:t>
        <w:br/>
        <w:t xml:space="preserve"> </w:t>
        <w:br/>
        <w:t>Scales</w:t>
        <w:br/>
        <w:t xml:space="preserve"> </w:t>
        <w:br/>
        <w:t>well</w:t>
        <w:br/>
        <w:t xml:space="preserve"> </w:t>
        <w:br/>
        <w:t>with</w:t>
        <w:br/>
        <w:t xml:space="preserve"> </w:t>
        <w:br/>
        <w:t>CPU</w:t>
        <w:br/>
        <w:t xml:space="preserve"> </w:t>
        <w:br/>
        <w:t>cores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t>●</w:t>
        <w:br/>
        <w:t xml:space="preserve"> </w:t>
        <w:br/>
        <w:t>High-concurrency</w:t>
        <w:br/>
        <w:t xml:space="preserve"> </w:t>
        <w:br/>
        <w:t>systems</w:t>
        <w:br/>
        <w:t xml:space="preserve"> </w:t>
        <w:br/>
        <w:t>●</w:t>
        <w:br/>
        <w:t xml:space="preserve"> </w:t>
        <w:br/>
        <w:t>Caches</w:t>
        <w:br/>
        <w:t xml:space="preserve"> </w:t>
        <w:br/>
        <w:t>●</w:t>
        <w:br/>
        <w:t xml:space="preserve"> </w:t>
        <w:br/>
        <w:t>Shared</w:t>
        <w:br/>
        <w:t xml:space="preserve"> </w:t>
        <w:br/>
        <w:t>mutable</w:t>
        <w:br/>
        <w:t xml:space="preserve"> </w:t>
        <w:br/>
        <w:t>state</w:t>
        <w:br/>
        <w:t xml:space="preserve"> </w:t>
        <w:br/>
        <w:t xml:space="preserve"> </w:t>
        <w:br/>
        <w:t>Side-by-Side</w:t>
        <w:br/>
        <w:t xml:space="preserve"> </w:t>
        <w:br/>
        <w:t>Comparison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br/>
        <w:t>Feature</w:t>
        <w:br/>
        <w:t xml:space="preserve"> </w:t>
        <w:br/>
        <w:t>HashMap</w:t>
        <w:br/>
        <w:t xml:space="preserve"> </w:t>
        <w:br/>
        <w:t>Hashtable</w:t>
        <w:br/>
        <w:t xml:space="preserve"> </w:t>
        <w:br/>
        <w:t>ConcurrentHashMap</w:t>
        <w:br/>
        <w:t xml:space="preserve"> </w:t>
        <w:br/>
        <w:t>Thread-safe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Yes</w:t>
        <w:br/>
        <w:t xml:space="preserve"> </w:t>
        <w:br/>
        <w:t>Synchronization</w:t>
        <w:br/>
        <w:t xml:space="preserve"> </w:t>
        <w:br/>
        <w:t>None</w:t>
        <w:br/>
        <w:t xml:space="preserve"> </w:t>
        <w:br/>
        <w:t>Method-level</w:t>
        <w:br/>
        <w:t xml:space="preserve"> </w:t>
        <w:br/>
        <w:t>Fine-grained</w:t>
        <w:br/>
        <w:t xml:space="preserve"> </w:t>
        <w:br/>
        <w:t>Performance</w:t>
        <w:br/>
        <w:t xml:space="preserve"> </w:t>
        <w:br/>
        <w:t>High</w:t>
        <w:br/>
        <w:t xml:space="preserve"> </w:t>
        <w:br/>
        <w:t>(single</w:t>
        <w:br/>
        <w:t xml:space="preserve"> </w:t>
        <w:br/>
        <w:t>thread)</w:t>
        <w:br/>
        <w:t xml:space="preserve"> </w:t>
        <w:br/>
        <w:t>Poor</w:t>
        <w:br/>
        <w:t xml:space="preserve"> </w:t>
        <w:br/>
        <w:t>High</w:t>
        <w:br/>
        <w:t xml:space="preserve"> </w:t>
        <w:br/>
        <w:t>Null</w:t>
        <w:br/>
        <w:t xml:space="preserve"> </w:t>
        <w:br/>
        <w:t>key</w:t>
        <w:br/>
        <w:t xml:space="preserve"> </w:t>
        <w:br/>
        <w:t>Yes</w:t>
        <w:br/>
        <w:t xml:space="preserve"> </w:t>
        <w:br/>
        <w:t>(1)</w:t>
        <w:br/>
        <w:t xml:space="preserve"> </w:t>
        <w:br/>
        <w:t>No</w:t>
        <w:br/>
        <w:t xml:space="preserve"> </w:t>
        <w:br/>
        <w:t>No</w:t>
        <w:br/>
        <w:t xml:space="preserve"> </w:t>
        <w:br/>
        <w:t>Null</w:t>
        <w:br/>
        <w:t xml:space="preserve"> </w:t>
        <w:br/>
        <w:t>value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No</w:t>
        <w:br/>
        <w:t xml:space="preserve"> </w:t>
        <w:br/>
        <w:t>Legacy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Fail-fast</w:t>
        <w:br/>
        <w:t xml:space="preserve"> </w:t>
        <w:br/>
        <w:t>iterator</w:t>
        <w:br/>
        <w:t xml:space="preserve"> </w:t>
        <w:br/>
        <w:t>Yes</w:t>
        <w:br/>
        <w:t xml:space="preserve"> </w:t>
        <w:br/>
        <w:t>No</w:t>
        <w:br/>
        <w:t xml:space="preserve"> </w:t>
        <w:br/>
        <w:t>Weakly</w:t>
        <w:br/>
        <w:t xml:space="preserve"> </w:t>
        <w:br/>
        <w:t>consistent</w:t>
        <w:br/>
        <w:t xml:space="preserve"> </w:t>
        <w:br/>
        <w:t>Scalability</w:t>
        <w:br/>
        <w:t xml:space="preserve"> </w:t>
        <w:br/>
        <w:t>Poor</w:t>
        <w:br/>
        <w:t xml:space="preserve"> </w:t>
        <w:br/>
        <w:t>Poor</w:t>
        <w:br/>
        <w:t xml:space="preserve"> </w:t>
        <w:br/>
        <w:t>Excellent</w:t>
        <w:br/>
        <w:t xml:space="preserve"> </w:t>
        <w:br/>
        <w:t xml:space="preserve"> </w:t>
        <w:br/>
        <w:t>Iterator</w:t>
        <w:br/>
        <w:t xml:space="preserve"> </w:t>
        <w:br/>
        <w:t>Behavior</w:t>
        <w:br/>
        <w:t xml:space="preserve"> </w:t>
        <w:br/>
        <w:t>(Interview</w:t>
        <w:br/>
        <w:t xml:space="preserve"> </w:t>
        <w:br/>
        <w:t>Trap)</w:t>
        <w:br/>
        <w:t xml:space="preserve"> </w:t>
        <w:br/>
        <w:t>●</w:t>
        <w:br/>
        <w:t xml:space="preserve"> </w:t>
        <w:br/>
        <w:t>HashMap</w:t>
        <w:br/>
        <w:t xml:space="preserve"> </w:t>
        <w:br/>
        <w:t>○</w:t>
        <w:br/>
        <w:t xml:space="preserve"> </w:t>
        <w:br/>
        <w:t>Fail-fast</w:t>
        <w:br/>
        <w:t xml:space="preserve"> </w:t>
        <w:br/>
        <w:t>○</w:t>
        <w:br/>
        <w:t xml:space="preserve"> </w:t>
        <w:br/>
        <w:t>Throws</w:t>
        <w:br/>
        <w:t xml:space="preserve"> </w:t>
        <w:br/>
        <w:t>ConcurrentModificationException</w:t>
        <w:br/>
        <w:t xml:space="preserve"> </w:t>
        <w:br/>
        <w:t>●</w:t>
        <w:br/>
        <w:t xml:space="preserve"> </w:t>
        <w:br/>
        <w:t>Hashtable</w:t>
        <w:br/>
        <w:t xml:space="preserve"> </w:t>
        <w:br/>
        <w:t>○</w:t>
        <w:br/>
        <w:t xml:space="preserve"> </w:t>
        <w:br/>
        <w:t>Not</w:t>
        <w:br/>
        <w:t xml:space="preserve"> </w:t>
        <w:br/>
        <w:t>fail-fast</w:t>
        <w:br/>
        <w:t xml:space="preserve"> </w:t>
        <w:br/>
        <w:t>○</w:t>
        <w:br/>
        <w:t xml:space="preserve"> </w:t>
        <w:br/>
        <w:t>Enumeration</w:t>
        <w:br/>
        <w:t xml:space="preserve"> </w:t>
        <w:br/>
        <w:t>is</w:t>
        <w:br/>
        <w:t xml:space="preserve"> </w:t>
        <w:br/>
        <w:t>thread-safe</w:t>
        <w:br/>
        <w:t xml:space="preserve"> </w:t>
        <w:br/>
        <w:t>but</w:t>
        <w:br/>
        <w:t xml:space="preserve"> </w:t>
        <w:br/>
        <w:t>outdated</w:t>
        <w:br/>
        <w:t xml:space="preserve"> </w:t>
        <w:br/>
        <w:t>●</w:t>
        <w:br/>
        <w:t xml:space="preserve"> </w:t>
        <w:br/>
        <w:t>ConcurrentHashMap</w:t>
        <w:br/>
        <w:t xml:space="preserve"> </w:t>
        <w:br/>
        <w:t>○</w:t>
        <w:br/>
        <w:t xml:space="preserve"> </w:t>
        <w:br/>
        <w:t>Weakly</w:t>
        <w:br/>
        <w:t xml:space="preserve"> </w:t>
        <w:br/>
        <w:t>consistent</w:t>
        <w:br/>
        <w:t xml:space="preserve"> </w:t>
        <w:br/>
        <w:t>iterator</w:t>
        <w:br/>
        <w:t xml:space="preserve"> </w:t>
        <w:br/>
        <w:t>○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throw</w:t>
        <w:br/>
        <w:t xml:space="preserve"> </w:t>
        <w:br/>
        <w:t>ConcurrentModificationException</w:t>
        <w:br/>
        <w:t xml:space="preserve"> </w:t>
        <w:br/>
        <w:br/>
        <w:t>○</w:t>
        <w:br/>
        <w:t xml:space="preserve"> </w:t>
        <w:br/>
        <w:t>Reflects</w:t>
        <w:br/>
        <w:t xml:space="preserve"> </w:t>
        <w:br/>
        <w:t>some</w:t>
        <w:br/>
        <w:t xml:space="preserve"> </w:t>
        <w:br/>
        <w:t>but</w:t>
        <w:br/>
        <w:t xml:space="preserve"> </w:t>
        <w:br/>
        <w:t>not</w:t>
        <w:br/>
        <w:t xml:space="preserve"> </w:t>
        <w:br/>
        <w:t>necessarily</w:t>
        <w:br/>
        <w:t xml:space="preserve"> </w:t>
        <w:br/>
        <w:t>all</w:t>
        <w:br/>
        <w:t xml:space="preserve"> </w:t>
        <w:br/>
        <w:t>changes</w:t>
        <w:br/>
        <w:t xml:space="preserve"> </w:t>
        <w:br/>
        <w:t xml:space="preserve"> </w:t>
        <w:br/>
        <w:t>Java</w:t>
        <w:br/>
        <w:t xml:space="preserve"> </w:t>
        <w:br/>
        <w:t>8+</w:t>
        <w:br/>
        <w:t xml:space="preserve"> </w:t>
        <w:br/>
        <w:t>Internal</w:t>
        <w:br/>
        <w:t xml:space="preserve"> </w:t>
        <w:br/>
        <w:t>Changes</w:t>
        <w:br/>
        <w:t xml:space="preserve"> </w:t>
        <w:br/>
        <w:t>(Senior</w:t>
        <w:br/>
        <w:t xml:space="preserve"> </w:t>
        <w:br/>
        <w:t>Insight)</w:t>
        <w:br/>
        <w:t xml:space="preserve"> </w:t>
        <w:br/>
        <w:t>ConcurrentHashMap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more</w:t>
        <w:br/>
        <w:t xml:space="preserve"> </w:t>
        <w:br/>
        <w:t>segment-level</w:t>
        <w:br/>
        <w:t xml:space="preserve"> </w:t>
        <w:br/>
        <w:t>locks</w:t>
        <w:br/>
        <w:t xml:space="preserve"> </w:t>
        <w:br/>
        <w:t>●</w:t>
        <w:br/>
        <w:t xml:space="preserve"> </w:t>
        <w:br/>
        <w:t>Uses:</w:t>
        <w:br/>
        <w:t xml:space="preserve"> </w:t>
        <w:br/>
        <w:t>○</w:t>
        <w:br/>
        <w:t xml:space="preserve"> </w:t>
        <w:br/>
        <w:t>CAS</w:t>
        <w:br/>
        <w:t xml:space="preserve"> </w:t>
        <w:br/>
        <w:t>○</w:t>
        <w:br/>
        <w:t xml:space="preserve"> </w:t>
        <w:br/>
        <w:t>Synchronized</w:t>
        <w:br/>
        <w:t xml:space="preserve"> </w:t>
        <w:br/>
        <w:t>blocks</w:t>
        <w:br/>
        <w:t xml:space="preserve"> </w:t>
        <w:br/>
        <w:t>on</w:t>
        <w:br/>
        <w:t xml:space="preserve"> </w:t>
        <w:br/>
        <w:t>buckets</w:t>
        <w:br/>
        <w:t xml:space="preserve"> </w:t>
        <w:br/>
        <w:t>●</w:t>
        <w:br/>
        <w:t xml:space="preserve"> </w:t>
        <w:br/>
        <w:t>Better</w:t>
        <w:br/>
        <w:t xml:space="preserve"> </w:t>
        <w:br/>
        <w:t>memory</w:t>
        <w:br/>
        <w:t xml:space="preserve"> </w:t>
        <w:br/>
        <w:t>and</w:t>
        <w:br/>
        <w:t xml:space="preserve"> </w:t>
        <w:br/>
        <w:t>CPU</w:t>
        <w:br/>
        <w:t xml:space="preserve"> </w:t>
        <w:br/>
        <w:t>efficiency</w:t>
        <w:br/>
        <w:t xml:space="preserve"> </w:t>
        <w:br/>
        <w:t xml:space="preserve"> </w:t>
        <w:br/>
        <w:t>When</w:t>
        <w:br/>
        <w:t xml:space="preserve"> </w:t>
        <w:br/>
        <w:t>I</w:t>
        <w:br/>
        <w:t xml:space="preserve"> </w:t>
        <w:br/>
        <w:t>Use</w:t>
        <w:br/>
        <w:t xml:space="preserve"> </w:t>
        <w:br/>
        <w:t>Which</w:t>
        <w:br/>
        <w:t xml:space="preserve"> </w:t>
        <w:br/>
        <w:t>(Practical</w:t>
        <w:br/>
        <w:t xml:space="preserve"> </w:t>
        <w:br/>
        <w:t>Answer)</w:t>
        <w:br/>
        <w:t xml:space="preserve"> </w:t>
        <w:br/>
        <w:t>●</w:t>
        <w:br/>
        <w:t xml:space="preserve"> </w:t>
        <w:br/>
        <w:t>HashMap</w:t>
        <w:br/>
        <w:t xml:space="preserve"> </w:t>
        <w:br/>
        <w:t>○</w:t>
        <w:br/>
        <w:t xml:space="preserve"> </w:t>
        <w:br/>
        <w:t>Default</w:t>
        <w:br/>
        <w:t xml:space="preserve"> </w:t>
        <w:br/>
        <w:t>choice</w:t>
        <w:br/>
        <w:t xml:space="preserve"> </w:t>
        <w:br/>
        <w:t>○</w:t>
        <w:br/>
        <w:t xml:space="preserve"> </w:t>
        <w:br/>
        <w:t>When</w:t>
        <w:br/>
        <w:t xml:space="preserve"> </w:t>
        <w:br/>
        <w:t>thread</w:t>
        <w:br/>
        <w:t xml:space="preserve"> </w:t>
        <w:br/>
        <w:t>safety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required</w:t>
        <w:br/>
        <w:t xml:space="preserve"> </w:t>
        <w:br/>
        <w:t>●</w:t>
        <w:br/>
        <w:t xml:space="preserve"> </w:t>
        <w:br/>
        <w:t>ConcurrentHashMap</w:t>
        <w:br/>
        <w:t xml:space="preserve"> </w:t>
        <w:br/>
        <w:t>○</w:t>
        <w:br/>
        <w:t xml:space="preserve"> </w:t>
        <w:br/>
        <w:t>Any</w:t>
        <w:br/>
        <w:t xml:space="preserve"> </w:t>
        <w:br/>
        <w:t>shared</w:t>
        <w:br/>
        <w:t xml:space="preserve"> </w:t>
        <w:br/>
        <w:t>mutable</w:t>
        <w:br/>
        <w:t xml:space="preserve"> </w:t>
        <w:br/>
        <w:t>map</w:t>
        <w:br/>
        <w:t xml:space="preserve"> </w:t>
        <w:br/>
        <w:t>in</w:t>
        <w:br/>
        <w:t xml:space="preserve"> </w:t>
        <w:br/>
        <w:t>multi-threaded</w:t>
        <w:br/>
        <w:t xml:space="preserve"> </w:t>
        <w:br/>
        <w:t>code</w:t>
        <w:br/>
        <w:t xml:space="preserve"> </w:t>
        <w:br/>
        <w:t>●</w:t>
        <w:br/>
        <w:t xml:space="preserve"> </w:t>
        <w:br/>
        <w:t>Hashtable</w:t>
        <w:br/>
        <w:t xml:space="preserve"> </w:t>
        <w:br/>
        <w:t>○</w:t>
        <w:br/>
        <w:t xml:space="preserve"> </w:t>
        <w:br/>
        <w:t>Almost</w:t>
        <w:br/>
        <w:t xml:space="preserve"> </w:t>
        <w:br/>
        <w:t>never</w:t>
        <w:br/>
        <w:t xml:space="preserve"> </w:t>
        <w:br/>
        <w:t>○</w:t>
        <w:br/>
        <w:t xml:space="preserve"> </w:t>
        <w:br/>
        <w:t>Only</w:t>
        <w:br/>
        <w:t xml:space="preserve"> </w:t>
        <w:br/>
        <w:t>for</w:t>
        <w:br/>
        <w:t xml:space="preserve"> </w:t>
        <w:br/>
        <w:t>legacy</w:t>
        <w:br/>
        <w:t xml:space="preserve"> </w:t>
        <w:br/>
        <w:t>code</w:t>
        <w:br/>
        <w:t xml:space="preserve"> </w:t>
        <w:br/>
        <w:t>maintenance</w:t>
        <w:br/>
        <w:t xml:space="preserve"> 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</w:t>
        <w:br/>
        <w:t xml:space="preserve"> </w:t>
        <w:br/>
        <w:t>Questions</w:t>
        <w:br/>
        <w:t xml:space="preserve"> </w:t>
        <w:br/>
        <w:t>Q:</w:t>
        <w:br/>
        <w:t xml:space="preserve"> </w:t>
        <w:br/>
        <w:t>Can</w:t>
        <w:br/>
        <w:t xml:space="preserve"> </w:t>
        <w:br/>
        <w:t>we</w:t>
        <w:br/>
        <w:t xml:space="preserve"> </w:t>
        <w:br/>
        <w:t>make</w:t>
        <w:br/>
        <w:t xml:space="preserve"> </w:t>
        <w:br/>
        <w:t>HashMap</w:t>
        <w:br/>
        <w:t xml:space="preserve"> </w:t>
        <w:br/>
        <w:t>thread-safe?</w:t>
        <w:br/>
        <w:t xml:space="preserve"> </w:t>
        <w:br/>
        <w:t>Yes,</w:t>
        <w:br/>
        <w:t xml:space="preserve"> </w:t>
        <w:br/>
        <w:t>via</w:t>
        <w:br/>
        <w:t xml:space="preserve"> </w:t>
        <w:br/>
        <w:t>Collections.synchronizedMap()</w:t>
        <w:br/>
        <w:t>,</w:t>
        <w:br/>
        <w:t xml:space="preserve"> </w:t>
        <w:br/>
        <w:t>but</w:t>
        <w:br/>
        <w:t xml:space="preserve"> </w:t>
        <w:br/>
        <w:t>it</w:t>
        <w:br/>
        <w:t xml:space="preserve"> </w:t>
        <w:br/>
        <w:t>still</w:t>
        <w:br/>
        <w:t xml:space="preserve"> </w:t>
        <w:br/>
        <w:t>uses</w:t>
        <w:br/>
        <w:t xml:space="preserve"> </w:t>
        <w:br/>
        <w:t>coarse-grained</w:t>
        <w:br/>
        <w:t xml:space="preserve"> </w:t>
        <w:br/>
        <w:t>locking</w:t>
        <w:br/>
        <w:t xml:space="preserve"> </w:t>
        <w:br/>
        <w:t>and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scale</w:t>
        <w:br/>
        <w:t xml:space="preserve"> </w:t>
        <w:br/>
        <w:t>well.</w:t>
        <w:br/>
        <w:t xml:space="preserve"> </w:t>
        <w:br/>
        <w:t>Q:</w:t>
        <w:br/>
        <w:t xml:space="preserve"> </w:t>
        <w:br/>
        <w:t>Why</w:t>
        <w:br/>
        <w:t xml:space="preserve"> </w:t>
        <w:br/>
        <w:t>does</w:t>
        <w:br/>
        <w:t xml:space="preserve"> </w:t>
        <w:br/>
        <w:t>ConcurrentHashMap</w:t>
        <w:br/>
        <w:t xml:space="preserve"> </w:t>
        <w:br/>
        <w:t>not</w:t>
        <w:br/>
        <w:t xml:space="preserve"> </w:t>
        <w:br/>
        <w:t>allow</w:t>
        <w:br/>
        <w:t xml:space="preserve"> </w:t>
        <w:br/>
        <w:t>null?</w:t>
        <w:br/>
        <w:t xml:space="preserve"> </w:t>
        <w:br/>
        <w:t>To</w:t>
        <w:br/>
        <w:t xml:space="preserve"> </w:t>
        <w:br/>
        <w:t>avoid</w:t>
        <w:br/>
        <w:t xml:space="preserve"> </w:t>
        <w:br/>
        <w:t>ambiguity</w:t>
        <w:br/>
        <w:t xml:space="preserve"> </w:t>
        <w:br/>
        <w:t>between</w:t>
        <w:br/>
        <w:t xml:space="preserve"> </w:t>
        <w:br/>
        <w:t>“no</w:t>
        <w:br/>
        <w:t xml:space="preserve"> </w:t>
        <w:br/>
        <w:t>mapping”</w:t>
        <w:br/>
        <w:t xml:space="preserve"> </w:t>
        <w:br/>
        <w:t>and</w:t>
        <w:br/>
        <w:t xml:space="preserve"> </w:t>
        <w:br/>
        <w:t>“mapped</w:t>
        <w:br/>
        <w:t xml:space="preserve"> </w:t>
        <w:br/>
        <w:t>to</w:t>
        <w:br/>
        <w:t xml:space="preserve"> </w:t>
        <w:br/>
        <w:t>null”</w:t>
        <w:br/>
        <w:t xml:space="preserve"> </w:t>
        <w:br/>
        <w:t>in</w:t>
        <w:br/>
        <w:t xml:space="preserve"> </w:t>
        <w:br/>
        <w:t>concurrent</w:t>
        <w:br/>
        <w:t xml:space="preserve"> </w:t>
        <w:br/>
        <w:t>reads.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HashMap</w:t>
        <w:br/>
        <w:t xml:space="preserve"> </w:t>
        <w:br/>
        <w:t>is</w:t>
        <w:br/>
        <w:t xml:space="preserve"> </w:t>
        <w:br/>
        <w:t>non-thread-safe</w:t>
        <w:br/>
        <w:t xml:space="preserve"> </w:t>
        <w:br/>
        <w:t>and</w:t>
        <w:br/>
        <w:t xml:space="preserve"> </w:t>
        <w:br/>
        <w:t>fast,</w:t>
        <w:br/>
        <w:t xml:space="preserve"> </w:t>
        <w:br/>
        <w:t>Hashtable</w:t>
        <w:br/>
        <w:t xml:space="preserve"> </w:t>
        <w:br/>
        <w:t>is</w:t>
        <w:br/>
        <w:t xml:space="preserve"> </w:t>
        <w:br/>
        <w:t>thread-safe</w:t>
        <w:br/>
        <w:t xml:space="preserve"> </w:t>
        <w:br/>
        <w:t>but</w:t>
        <w:br/>
        <w:t xml:space="preserve"> </w:t>
        <w:br/>
        <w:t>uses</w:t>
        <w:br/>
        <w:t xml:space="preserve"> </w:t>
        <w:br/>
        <w:t>coarse-grained</w:t>
        <w:br/>
        <w:t xml:space="preserve"> </w:t>
        <w:br/>
        <w:t>synchronization</w:t>
        <w:br/>
        <w:t xml:space="preserve"> </w:t>
        <w:br/>
        <w:t>and</w:t>
        <w:br/>
        <w:t xml:space="preserve"> </w:t>
        <w:br/>
        <w:t>is</w:t>
        <w:br/>
        <w:t xml:space="preserve"> </w:t>
        <w:br/>
        <w:t>legacy,</w:t>
        <w:br/>
        <w:t xml:space="preserve"> </w:t>
        <w:br/>
        <w:t>while</w:t>
        <w:br/>
        <w:t xml:space="preserve"> </w:t>
        <w:br/>
        <w:t>ConcurrentHashMap</w:t>
        <w:br/>
        <w:t xml:space="preserve"> </w:t>
        <w:br/>
        <w:t>provides</w:t>
        <w:br/>
        <w:t xml:space="preserve"> </w:t>
        <w:br/>
        <w:t>high-performance</w:t>
        <w:br/>
        <w:t xml:space="preserve"> </w:t>
        <w:br/>
        <w:t>thread-safe</w:t>
        <w:br/>
        <w:t xml:space="preserve"> </w:t>
        <w:br/>
        <w:t>access</w:t>
        <w:br/>
        <w:t xml:space="preserve"> </w:t>
        <w:br/>
        <w:t>using</w:t>
        <w:br/>
        <w:t xml:space="preserve"> </w:t>
        <w:br/>
        <w:t>fine-grained</w:t>
        <w:br/>
        <w:t xml:space="preserve"> </w:t>
        <w:br/>
        <w:t>locking</w:t>
        <w:br/>
        <w:t xml:space="preserve"> </w:t>
        <w:br/>
        <w:t>and</w:t>
        <w:br/>
        <w:t xml:space="preserve"> </w:t>
        <w:br/>
        <w:t>non-blocking</w:t>
        <w:br/>
        <w:t xml:space="preserve"> </w:t>
        <w:br/>
        <w:t>reads.</w:t>
        <w:br/>
        <w:t xml:space="preserve"> </w:t>
        <w:br/>
        <w:br/>
        <w:t xml:space="preserve"> </w:t>
        <w:br/>
        <w:t>How</w:t>
        <w:br/>
        <w:t xml:space="preserve"> </w:t>
        <w:br/>
        <w:t>does</w:t>
        <w:br/>
        <w:t xml:space="preserve"> </w:t>
        <w:br/>
        <w:t>HashMap</w:t>
        <w:br/>
        <w:t xml:space="preserve"> </w:t>
        <w:br/>
        <w:t>handle</w:t>
        <w:br/>
        <w:t xml:space="preserve"> </w:t>
        <w:br/>
        <w:t>collisions</w:t>
        <w:br/>
        <w:t xml:space="preserve"> </w:t>
        <w:br/>
        <w:t>internally?</w:t>
        <w:br/>
        <w:t xml:space="preserve"> </w:t>
        <w:br/>
        <w:t xml:space="preserve"> </w:t>
        <w:br/>
        <w:t>A</w:t>
        <w:br/>
        <w:t xml:space="preserve"> </w:t>
        <w:br/>
        <w:t>collision</w:t>
        <w:br/>
        <w:t xml:space="preserve"> </w:t>
        <w:br/>
        <w:t>occurs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HashMap</w:t>
        <w:br/>
        <w:t xml:space="preserve"> </w:t>
        <w:br/>
        <w:t>when</w:t>
        <w:br/>
        <w:t xml:space="preserve"> </w:t>
        <w:br/>
        <w:t>two</w:t>
        <w:br/>
        <w:t xml:space="preserve"> </w:t>
        <w:br/>
        <w:t>different</w:t>
        <w:br/>
        <w:t xml:space="preserve"> </w:t>
        <w:br/>
        <w:t>keys</w:t>
        <w:br/>
        <w:t xml:space="preserve"> </w:t>
        <w:br/>
        <w:t>produce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hash</w:t>
        <w:br/>
        <w:t xml:space="preserve"> </w:t>
        <w:br/>
        <w:t>index</w:t>
        <w:br/>
        <w:t>.</w:t>
        <w:br/>
        <w:t xml:space="preserve"> </w:t>
        <w:br/>
        <w:t>HashMap</w:t>
        <w:br/>
        <w:t xml:space="preserve"> </w:t>
        <w:br/>
        <w:t>resolves</w:t>
        <w:br/>
        <w:t xml:space="preserve"> </w:t>
        <w:br/>
        <w:t>collisions</w:t>
        <w:br/>
        <w:t xml:space="preserve"> </w:t>
        <w:br/>
        <w:t>using</w:t>
        <w:br/>
        <w:t xml:space="preserve"> </w:t>
        <w:br/>
        <w:t>a</w:t>
        <w:br/>
        <w:t xml:space="preserve"> </w:t>
        <w:br/>
        <w:t>bucket-based</w:t>
        <w:br/>
        <w:t xml:space="preserve"> </w:t>
        <w:br/>
        <w:t>data</w:t>
        <w:br/>
        <w:t xml:space="preserve"> </w:t>
        <w:br/>
        <w:t>structure</w:t>
        <w:br/>
        <w:t xml:space="preserve"> </w:t>
        <w:br/>
        <w:t>that</w:t>
        <w:br/>
        <w:t xml:space="preserve"> </w:t>
        <w:br/>
        <w:t>evolved</w:t>
        <w:br/>
        <w:t xml:space="preserve"> </w:t>
        <w:br/>
        <w:t>significantly</w:t>
        <w:br/>
        <w:t xml:space="preserve"> </w:t>
        <w:br/>
        <w:t>in</w:t>
        <w:br/>
        <w:t xml:space="preserve"> </w:t>
        <w:br/>
        <w:t>Java</w:t>
        <w:br/>
        <w:t xml:space="preserve"> </w:t>
        <w:br/>
        <w:t>8.</w:t>
        <w:br/>
        <w:t xml:space="preserve"> </w:t>
        <w:br/>
        <w:t xml:space="preserve"> </w:t>
        <w:br/>
        <w:t>High-Level</w:t>
        <w:br/>
        <w:t xml:space="preserve"> </w:t>
        <w:br/>
        <w:t>Idea</w:t>
        <w:br/>
        <w:t xml:space="preserve"> </w:t>
        <w:br/>
        <w:t>●</w:t>
        <w:br/>
        <w:t xml:space="preserve"> </w:t>
        <w:br/>
        <w:t>HashMap</w:t>
        <w:br/>
        <w:t xml:space="preserve"> </w:t>
        <w:br/>
        <w:t>internally</w:t>
        <w:br/>
        <w:t xml:space="preserve"> </w:t>
        <w:br/>
        <w:t>uses</w:t>
        <w:br/>
        <w:t xml:space="preserve"> </w:t>
        <w:br/>
        <w:t>an</w:t>
        <w:br/>
        <w:t xml:space="preserve"> </w:t>
        <w:br/>
        <w:t>array</w:t>
        <w:br/>
        <w:t xml:space="preserve"> </w:t>
        <w:br/>
        <w:t>of</w:t>
        <w:br/>
        <w:t xml:space="preserve"> </w:t>
        <w:br/>
        <w:t>buckets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bucket</w:t>
        <w:br/>
        <w:t xml:space="preserve"> </w:t>
        <w:br/>
        <w:t>can</w:t>
        <w:br/>
        <w:t xml:space="preserve"> </w:t>
        <w:br/>
        <w:t>store</w:t>
        <w:br/>
        <w:t xml:space="preserve"> </w:t>
        <w:br/>
        <w:t>multiple</w:t>
        <w:br/>
        <w:t xml:space="preserve"> </w:t>
        <w:br/>
        <w:t>entries</w:t>
        <w:br/>
        <w:t xml:space="preserve"> </w:t>
        <w:br/>
        <w:t>●</w:t>
        <w:br/>
        <w:t xml:space="preserve"> </w:t>
        <w:br/>
        <w:t>When</w:t>
        <w:br/>
        <w:t xml:space="preserve"> </w:t>
        <w:br/>
        <w:t>collisions</w:t>
        <w:br/>
        <w:t xml:space="preserve"> </w:t>
        <w:br/>
        <w:t>happen,</w:t>
        <w:br/>
        <w:t xml:space="preserve"> </w:t>
        <w:br/>
        <w:t>entries</w:t>
        <w:br/>
        <w:t xml:space="preserve"> </w:t>
        <w:br/>
        <w:t>are</w:t>
        <w:br/>
        <w:t xml:space="preserve"> </w:t>
        <w:br/>
        <w:t>stored</w:t>
        <w:br/>
        <w:t xml:space="preserve"> </w:t>
        <w:br/>
        <w:t>together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bucket</w:t>
        <w:br/>
        <w:t xml:space="preserve"> </w:t>
        <w:br/>
        <w:t>●</w:t>
        <w:br/>
        <w:t xml:space="preserve"> </w:t>
        <w:br/>
        <w:t>Retrieval</w:t>
        <w:br/>
        <w:t xml:space="preserve"> </w:t>
        <w:br/>
        <w:t>still</w:t>
        <w:br/>
        <w:t xml:space="preserve"> </w:t>
        <w:br/>
        <w:t>works</w:t>
        <w:br/>
        <w:t xml:space="preserve"> </w:t>
        <w:br/>
        <w:t>using</w:t>
        <w:br/>
        <w:t xml:space="preserve"> </w:t>
        <w:br/>
        <w:t>equals()</w:t>
        <w:br/>
        <w:t xml:space="preserve"> </w:t>
        <w:br/>
        <w:t>comparison</w:t>
        <w:br/>
        <w:t xml:space="preserve"> </w:t>
        <w:br/>
        <w:t xml:space="preserve"> </w:t>
        <w:br/>
        <w:t>Step-by-Step</w:t>
        <w:br/>
        <w:t xml:space="preserve"> </w:t>
        <w:br/>
        <w:t>Internal</w:t>
        <w:br/>
        <w:t xml:space="preserve"> </w:t>
        <w:br/>
        <w:t>Working</w:t>
        <w:br/>
        <w:t xml:space="preserve"> </w:t>
        <w:br/>
        <w:t>1.</w:t>
        <w:br/>
        <w:t xml:space="preserve"> </w:t>
        <w:br/>
        <w:t>Hash</w:t>
        <w:br/>
        <w:t xml:space="preserve"> </w:t>
        <w:br/>
        <w:t>Calculation</w:t>
        <w:br/>
        <w:t xml:space="preserve"> </w:t>
        <w:br/>
        <w:t>For</w:t>
        <w:br/>
        <w:t xml:space="preserve"> </w:t>
        <w:br/>
        <w:t>a</w:t>
        <w:br/>
        <w:t xml:space="preserve"> </w:t>
        <w:br/>
        <w:t>key:</w:t>
        <w:br/>
        <w:t xml:space="preserve"> </w:t>
        <w:br/>
        <w:t>1.</w:t>
        <w:br/>
        <w:t xml:space="preserve"> </w:t>
        <w:br/>
        <w:t>hashCode()</w:t>
        <w:br/>
        <w:t xml:space="preserve"> </w:t>
        <w:br/>
        <w:t>is</w:t>
        <w:br/>
        <w:t xml:space="preserve"> </w:t>
        <w:br/>
        <w:t>called</w:t>
        <w:br/>
        <w:t xml:space="preserve"> </w:t>
        <w:br/>
        <w:t>2.</w:t>
        <w:br/>
        <w:t xml:space="preserve"> </w:t>
        <w:br/>
        <w:t>HashMap</w:t>
        <w:br/>
        <w:t xml:space="preserve"> </w:t>
        <w:br/>
        <w:t>applies</w:t>
        <w:br/>
        <w:t xml:space="preserve"> </w:t>
        <w:br/>
        <w:t>a</w:t>
        <w:br/>
        <w:t xml:space="preserve"> </w:t>
        <w:br/>
        <w:t>spread</w:t>
        <w:br/>
        <w:t xml:space="preserve"> </w:t>
        <w:br/>
        <w:t>function</w:t>
        <w:br/>
        <w:t xml:space="preserve"> </w:t>
        <w:br/>
        <w:t>to</w:t>
        <w:br/>
        <w:t xml:space="preserve"> </w:t>
        <w:br/>
        <w:t>reduce</w:t>
        <w:br/>
        <w:t xml:space="preserve"> </w:t>
        <w:br/>
        <w:t>collisions</w:t>
        <w:br/>
        <w:t xml:space="preserve"> </w:t>
        <w:br/>
        <w:t>3.</w:t>
        <w:br/>
        <w:t xml:space="preserve"> </w:t>
        <w:br/>
        <w:t>Index</w:t>
        <w:br/>
        <w:t xml:space="preserve"> </w:t>
        <w:br/>
        <w:t>is</w:t>
        <w:br/>
        <w:t xml:space="preserve"> </w:t>
        <w:br/>
        <w:t>calculated</w:t>
        <w:br/>
        <w:t xml:space="preserve"> </w:t>
        <w:br/>
        <w:t>using:</w:t>
        <w:br/>
        <w:t xml:space="preserve"> </w:t>
        <w:br/>
        <w:t>index</w:t>
        <w:br/>
        <w:t xml:space="preserve"> </w:t>
        <w:br/>
        <w:t>=</w:t>
        <w:br/>
        <w:t xml:space="preserve"> </w:t>
        <w:br/>
        <w:t>(n</w:t>
        <w:br/>
        <w:t xml:space="preserve"> </w:t>
        <w:br/>
        <w:t>-</w:t>
        <w:br/>
        <w:t xml:space="preserve"> </w:t>
        <w:br/>
        <w:t>1)</w:t>
        <w:br/>
        <w:t xml:space="preserve"> </w:t>
        <w:br/>
        <w:t>&amp;</w:t>
        <w:br/>
        <w:t xml:space="preserve"> </w:t>
        <w:br/>
        <w:t>hash</w:t>
        <w:br/>
        <w:t xml:space="preserve"> </w:t>
        <w:br/>
        <w:t xml:space="preserve"> </w:t>
        <w:br/>
        <w:t>Where</w:t>
        <w:br/>
        <w:t xml:space="preserve"> </w:t>
        <w:br/>
        <w:t>n</w:t>
        <w:br/>
        <w:t xml:space="preserve"> </w:t>
        <w:br/>
        <w:t>=</w:t>
        <w:br/>
        <w:t xml:space="preserve"> </w:t>
        <w:br/>
        <w:t>table</w:t>
        <w:br/>
        <w:t xml:space="preserve"> </w:t>
        <w:br/>
        <w:t>capacity</w:t>
        <w:br/>
        <w:t xml:space="preserve"> </w:t>
        <w:br/>
        <w:t>(always</w:t>
        <w:br/>
        <w:t xml:space="preserve"> </w:t>
        <w:br/>
        <w:t>power</w:t>
        <w:br/>
        <w:t xml:space="preserve"> </w:t>
        <w:br/>
        <w:t>of</w:t>
        <w:br/>
        <w:t xml:space="preserve"> </w:t>
        <w:br/>
        <w:t>2)</w:t>
        <w:br/>
        <w:t xml:space="preserve"> </w:t>
        <w:br/>
        <w:t xml:space="preserve"> </w:t>
        <w:br/>
        <w:t>2.</w:t>
        <w:br/>
        <w:t xml:space="preserve"> </w:t>
        <w:br/>
        <w:t>Bucket</w:t>
        <w:br/>
        <w:t xml:space="preserve"> </w:t>
        <w:br/>
        <w:t>Selection</w:t>
        <w:br/>
        <w:t xml:space="preserve"> </w:t>
        <w:br/>
        <w:t>●</w:t>
        <w:br/>
        <w:t xml:space="preserve"> </w:t>
        <w:br/>
        <w:t>HashMap</w:t>
        <w:br/>
        <w:t xml:space="preserve"> </w:t>
        <w:br/>
        <w:t>finds</w:t>
        <w:br/>
        <w:t xml:space="preserve"> </w:t>
        <w:br/>
        <w:t>the</w:t>
        <w:br/>
        <w:t xml:space="preserve"> </w:t>
        <w:br/>
        <w:t>target</w:t>
        <w:br/>
        <w:t xml:space="preserve"> </w:t>
        <w:br/>
        <w:t>bucket</w:t>
        <w:br/>
        <w:t xml:space="preserve"> </w:t>
        <w:br/>
        <w:t>using</w:t>
        <w:br/>
        <w:t xml:space="preserve"> </w:t>
        <w:br/>
        <w:t>the</w:t>
        <w:br/>
        <w:t xml:space="preserve"> </w:t>
        <w:br/>
        <w:t>calculated</w:t>
        <w:br/>
        <w:t xml:space="preserve"> </w:t>
        <w:br/>
        <w:t>index</w:t>
        <w:br/>
        <w:t xml:space="preserve"> </w:t>
        <w:br/>
        <w:br/>
        <w:t>●</w:t>
        <w:br/>
        <w:t xml:space="preserve"> </w:t>
        <w:br/>
        <w:t>If</w:t>
        <w:br/>
        <w:t xml:space="preserve"> </w:t>
        <w:br/>
        <w:t>the</w:t>
        <w:br/>
        <w:t xml:space="preserve"> </w:t>
        <w:br/>
        <w:t>bucket</w:t>
        <w:br/>
        <w:t xml:space="preserve"> </w:t>
        <w:br/>
        <w:t>is</w:t>
        <w:br/>
        <w:t xml:space="preserve"> </w:t>
        <w:br/>
        <w:t>empty</w:t>
        <w:br/>
        <w:t xml:space="preserve"> </w:t>
        <w:br/>
        <w:t>→</w:t>
        <w:br/>
        <w:t xml:space="preserve"> </w:t>
        <w:br/>
        <w:t>entry</w:t>
        <w:br/>
        <w:t xml:space="preserve"> </w:t>
        <w:br/>
        <w:t>is</w:t>
        <w:br/>
        <w:t xml:space="preserve"> </w:t>
        <w:br/>
        <w:t>placed</w:t>
        <w:br/>
        <w:t xml:space="preserve"> </w:t>
        <w:br/>
        <w:t>directly</w:t>
        <w:br/>
        <w:t xml:space="preserve"> </w:t>
        <w:br/>
        <w:t xml:space="preserve"> </w:t>
        <w:br/>
        <w:t>3.</w:t>
        <w:br/>
        <w:t xml:space="preserve"> </w:t>
        <w:br/>
        <w:t>Collision</w:t>
        <w:br/>
        <w:t xml:space="preserve"> </w:t>
        <w:br/>
        <w:t>Handling</w:t>
        <w:br/>
        <w:t xml:space="preserve"> </w:t>
        <w:br/>
        <w:t>(Before</w:t>
        <w:br/>
        <w:t xml:space="preserve"> </w:t>
        <w:br/>
        <w:t>Java</w:t>
        <w:br/>
        <w:t xml:space="preserve"> </w:t>
        <w:br/>
        <w:t>8)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bucket</w:t>
        <w:br/>
        <w:t xml:space="preserve"> </w:t>
        <w:br/>
        <w:t>was</w:t>
        <w:br/>
        <w:t xml:space="preserve"> </w:t>
        <w:br/>
        <w:t>a</w:t>
        <w:br/>
        <w:t xml:space="preserve"> </w:t>
        <w:br/>
        <w:t>LinkedList</w:t>
        <w:br/>
        <w:t xml:space="preserve"> </w:t>
        <w:br/>
        <w:t>●</w:t>
        <w:br/>
        <w:t xml:space="preserve"> </w:t>
        <w:br/>
        <w:t>On</w:t>
        <w:br/>
        <w:t xml:space="preserve"> </w:t>
        <w:br/>
        <w:t>collision:</w:t>
        <w:br/>
        <w:t xml:space="preserve"> </w:t>
        <w:br/>
        <w:t>○</w:t>
        <w:br/>
        <w:t xml:space="preserve"> </w:t>
        <w:br/>
        <w:t>New</w:t>
        <w:br/>
        <w:t xml:space="preserve"> </w:t>
        <w:br/>
        <w:t>entry</w:t>
        <w:br/>
        <w:t xml:space="preserve"> </w:t>
        <w:br/>
        <w:t>added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list</w:t>
        <w:br/>
        <w:t xml:space="preserve"> </w:t>
        <w:br/>
        <w:t>●</w:t>
        <w:br/>
        <w:t xml:space="preserve"> </w:t>
        <w:br/>
        <w:t>Lookup</w:t>
        <w:br/>
        <w:t xml:space="preserve"> </w:t>
        <w:br/>
        <w:t>time</w:t>
        <w:br/>
        <w:t xml:space="preserve"> </w:t>
        <w:br/>
        <w:t>degrades</w:t>
        <w:br/>
        <w:t xml:space="preserve"> </w:t>
        <w:br/>
        <w:t>from</w:t>
        <w:br/>
        <w:t xml:space="preserve"> </w:t>
        <w:br/>
        <w:t>O(1)</w:t>
        <w:br/>
        <w:t xml:space="preserve"> </w:t>
        <w:br/>
        <w:t>to</w:t>
        <w:br/>
        <w:t xml:space="preserve"> </w:t>
        <w:br/>
        <w:t>O(n)</w:t>
        <w:br/>
        <w:t xml:space="preserve"> </w:t>
        <w:br/>
        <w:t xml:space="preserve"> </w:t>
        <w:br/>
        <w:t>4.</w:t>
        <w:br/>
        <w:t xml:space="preserve"> </w:t>
        <w:br/>
        <w:t>Collision</w:t>
        <w:br/>
        <w:t xml:space="preserve"> </w:t>
        <w:br/>
        <w:t>Handling</w:t>
        <w:br/>
        <w:t xml:space="preserve"> </w:t>
        <w:br/>
        <w:t>(Java</w:t>
        <w:br/>
        <w:t xml:space="preserve"> </w:t>
        <w:br/>
        <w:t>8+)</w:t>
        <w:br/>
        <w:t xml:space="preserve"> </w:t>
        <w:br/>
        <w:t>From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onward:</w:t>
        <w:br/>
        <w:t xml:space="preserve"> </w:t>
        <w:br/>
        <w:t>●</w:t>
        <w:br/>
        <w:t xml:space="preserve"> </w:t>
        <w:br/>
        <w:t>Buckets</w:t>
        <w:br/>
        <w:t xml:space="preserve"> </w:t>
        <w:br/>
        <w:t>start</w:t>
        <w:br/>
        <w:t xml:space="preserve"> </w:t>
        <w:br/>
        <w:t>as</w:t>
        <w:br/>
        <w:t xml:space="preserve"> </w:t>
        <w:br/>
        <w:t>LinkedList</w:t>
        <w:br/>
        <w:t xml:space="preserve"> </w:t>
        <w:br/>
        <w:t>●</w:t>
        <w:br/>
        <w:t xml:space="preserve"> </w:t>
        <w:br/>
        <w:t>When</w:t>
        <w:br/>
        <w:t xml:space="preserve"> </w:t>
        <w:br/>
        <w:t>collisions</w:t>
        <w:br/>
        <w:t xml:space="preserve"> </w:t>
        <w:br/>
        <w:t>exceed</w:t>
        <w:br/>
        <w:t xml:space="preserve"> </w:t>
        <w:br/>
        <w:t>a</w:t>
        <w:br/>
        <w:t xml:space="preserve"> </w:t>
        <w:br/>
        <w:t>threshold:</w:t>
        <w:br/>
        <w:t xml:space="preserve"> </w:t>
        <w:br/>
        <w:t>○</w:t>
        <w:br/>
        <w:t xml:space="preserve"> </w:t>
        <w:br/>
        <w:t>LinkedList</w:t>
        <w:br/>
        <w:t xml:space="preserve"> </w:t>
        <w:br/>
        <w:t>converts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Red-Black</w:t>
        <w:br/>
        <w:t xml:space="preserve"> </w:t>
        <w:br/>
        <w:t>Tree</w:t>
        <w:br/>
        <w:t xml:space="preserve"> </w:t>
        <w:br/>
        <w:t>This</w:t>
        <w:br/>
        <w:t xml:space="preserve"> </w:t>
        <w:br/>
        <w:t>improves</w:t>
        <w:br/>
        <w:t xml:space="preserve"> </w:t>
        <w:br/>
        <w:t>worst-case</w:t>
        <w:br/>
        <w:t xml:space="preserve"> </w:t>
        <w:br/>
        <w:t>performance.</w:t>
        <w:br/>
        <w:t xml:space="preserve"> </w:t>
        <w:br/>
        <w:t xml:space="preserve"> </w:t>
        <w:br/>
        <w:t>Treeification</w:t>
        <w:br/>
        <w:t xml:space="preserve"> </w:t>
        <w:br/>
        <w:t>(Very</w:t>
        <w:br/>
        <w:t xml:space="preserve"> </w:t>
        <w:br/>
        <w:t>Important</w:t>
        <w:br/>
        <w:t xml:space="preserve"> </w:t>
        <w:br/>
        <w:t>Interview</w:t>
        <w:br/>
        <w:t xml:space="preserve"> </w:t>
        <w:br/>
        <w:t>Point)</w:t>
        <w:br/>
        <w:t xml:space="preserve"> </w:t>
        <w:br/>
        <w:t>Conditions</w:t>
        <w:br/>
        <w:t xml:space="preserve"> </w:t>
        <w:br/>
        <w:t>for</w:t>
        <w:br/>
        <w:t xml:space="preserve"> </w:t>
        <w:br/>
        <w:t>Tree</w:t>
        <w:br/>
        <w:t xml:space="preserve"> </w:t>
        <w:br/>
        <w:t>Conversion</w:t>
        <w:br/>
        <w:t xml:space="preserve"> </w:t>
        <w:br/>
        <w:t>A</w:t>
        <w:br/>
        <w:t xml:space="preserve"> </w:t>
        <w:br/>
        <w:t>bucket</w:t>
        <w:br/>
        <w:t xml:space="preserve"> </w:t>
        <w:br/>
        <w:t>is</w:t>
        <w:br/>
        <w:t xml:space="preserve"> </w:t>
        <w:br/>
        <w:t>converted</w:t>
        <w:br/>
        <w:t xml:space="preserve"> </w:t>
        <w:br/>
        <w:t>from</w:t>
        <w:br/>
        <w:t xml:space="preserve"> </w:t>
        <w:br/>
        <w:t>list</w:t>
        <w:br/>
        <w:t xml:space="preserve"> </w:t>
        <w:br/>
        <w:t>→</w:t>
        <w:br/>
        <w:t xml:space="preserve"> </w:t>
        <w:br/>
        <w:t>tree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Number</w:t>
        <w:br/>
        <w:t xml:space="preserve"> </w:t>
        <w:br/>
        <w:t>of</w:t>
        <w:br/>
        <w:t xml:space="preserve"> </w:t>
        <w:br/>
        <w:t>entries</w:t>
        <w:br/>
        <w:t xml:space="preserve"> </w:t>
        <w:br/>
        <w:t>in</w:t>
        <w:br/>
        <w:t xml:space="preserve"> </w:t>
        <w:br/>
        <w:t>bucket</w:t>
        <w:br/>
        <w:t xml:space="preserve"> </w:t>
        <w:br/>
        <w:t>≥</w:t>
        <w:br/>
        <w:t xml:space="preserve"> </w:t>
        <w:br/>
        <w:t>8</w:t>
        <w:br/>
        <w:t xml:space="preserve"> </w:t>
        <w:br/>
        <w:t>(</w:t>
        <w:br/>
        <w:t>TREEIFY_THRESHOLD</w:t>
        <w:br/>
        <w:t>)</w:t>
        <w:br/>
        <w:t xml:space="preserve"> </w:t>
        <w:br/>
        <w:t>●</w:t>
        <w:br/>
        <w:t xml:space="preserve"> </w:t>
        <w:br/>
        <w:t>HashMap</w:t>
        <w:br/>
        <w:t xml:space="preserve"> </w:t>
        <w:br/>
        <w:t>capacity</w:t>
        <w:br/>
        <w:t xml:space="preserve"> </w:t>
        <w:br/>
        <w:t>≥</w:t>
        <w:br/>
        <w:t xml:space="preserve"> </w:t>
        <w:br/>
        <w:t>64</w:t>
        <w:br/>
        <w:t xml:space="preserve"> </w:t>
        <w:br/>
        <w:t>If</w:t>
        <w:br/>
        <w:t xml:space="preserve"> </w:t>
        <w:br/>
        <w:t>capacity</w:t>
        <w:br/>
        <w:t xml:space="preserve"> </w:t>
        <w:br/>
        <w:t>is</w:t>
        <w:br/>
        <w:t xml:space="preserve"> </w:t>
        <w:br/>
        <w:t>smaller:</w:t>
        <w:br/>
        <w:t xml:space="preserve"> </w:t>
        <w:br/>
        <w:t>●</w:t>
        <w:br/>
        <w:t xml:space="preserve"> </w:t>
        <w:br/>
        <w:t>HashMap</w:t>
        <w:br/>
        <w:t xml:space="preserve"> </w:t>
        <w:br/>
        <w:t>resizes</w:t>
        <w:br/>
        <w:t xml:space="preserve"> </w:t>
        <w:br/>
        <w:t>instead</w:t>
        <w:br/>
        <w:t xml:space="preserve"> </w:t>
        <w:br/>
        <w:t>of</w:t>
        <w:br/>
        <w:t xml:space="preserve"> </w:t>
        <w:br/>
        <w:t>treeifying</w:t>
        <w:br/>
        <w:t xml:space="preserve"> </w:t>
        <w:br/>
        <w:t xml:space="preserve"> </w:t>
        <w:br/>
        <w:t>Untreeification</w:t>
        <w:br/>
        <w:t xml:space="preserve"> </w:t>
        <w:br/>
        <w:t>●</w:t>
        <w:br/>
        <w:t xml:space="preserve"> </w:t>
        <w:br/>
        <w:t>If</w:t>
        <w:br/>
        <w:t xml:space="preserve"> </w:t>
        <w:br/>
        <w:t>entries</w:t>
        <w:br/>
        <w:t xml:space="preserve"> </w:t>
        <w:br/>
        <w:t>reduce</w:t>
        <w:br/>
        <w:t xml:space="preserve"> </w:t>
        <w:br/>
        <w:t>below</w:t>
        <w:br/>
        <w:t xml:space="preserve"> </w:t>
        <w:br/>
        <w:t>6</w:t>
        <w:br/>
        <w:t xml:space="preserve"> </w:t>
        <w:br/>
        <w:t>●</w:t>
        <w:br/>
        <w:t xml:space="preserve"> </w:t>
        <w:br/>
        <w:t>Tree</w:t>
        <w:br/>
        <w:t xml:space="preserve"> </w:t>
        <w:br/>
        <w:t>converts</w:t>
        <w:br/>
        <w:t xml:space="preserve"> </w:t>
        <w:br/>
        <w:t>back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linked</w:t>
        <w:br/>
        <w:t xml:space="preserve"> </w:t>
        <w:br/>
        <w:t>list</w:t>
        <w:br/>
        <w:t xml:space="preserve"> </w:t>
        <w:br/>
        <w:t xml:space="preserve"> </w:t>
        <w:br/>
        <w:br/>
        <w:t>Data</w:t>
        <w:br/>
        <w:t xml:space="preserve"> </w:t>
        <w:br/>
        <w:t>Structures</w:t>
        <w:br/>
        <w:t xml:space="preserve"> </w:t>
        <w:br/>
        <w:t>Used</w:t>
        <w:br/>
        <w:t xml:space="preserve"> </w:t>
        <w:br/>
        <w:t>Java</w:t>
        <w:br/>
        <w:t xml:space="preserve"> </w:t>
        <w:br/>
        <w:t>Version</w:t>
        <w:br/>
        <w:t xml:space="preserve"> </w:t>
        <w:br/>
        <w:t>Bucket</w:t>
        <w:br/>
        <w:t xml:space="preserve"> </w:t>
        <w:br/>
        <w:t>Structure</w:t>
        <w:br/>
        <w:t xml:space="preserve"> </w:t>
        <w:br/>
        <w:t>Java</w:t>
        <w:br/>
        <w:t xml:space="preserve"> </w:t>
        <w:br/>
        <w:t>7</w:t>
        <w:br/>
        <w:t xml:space="preserve"> </w:t>
        <w:br/>
        <w:t>and</w:t>
        <w:br/>
        <w:t xml:space="preserve"> </w:t>
        <w:br/>
        <w:t>earlier</w:t>
        <w:br/>
        <w:t xml:space="preserve"> </w:t>
        <w:br/>
        <w:t>LinkedList</w:t>
        <w:br/>
        <w:t xml:space="preserve"> </w:t>
        <w:br/>
        <w:t>Java</w:t>
        <w:br/>
        <w:t xml:space="preserve"> </w:t>
        <w:br/>
        <w:t>8+</w:t>
        <w:br/>
        <w:t xml:space="preserve"> </w:t>
        <w:br/>
        <w:t>LinkedList</w:t>
        <w:br/>
        <w:t xml:space="preserve"> </w:t>
        <w:br/>
        <w:t>→</w:t>
        <w:br/>
        <w:t xml:space="preserve"> </w:t>
        <w:br/>
        <w:t>Red-Black</w:t>
        <w:br/>
        <w:t xml:space="preserve"> </w:t>
        <w:br/>
        <w:t>Tree</w:t>
        <w:br/>
        <w:t xml:space="preserve"> </w:t>
        <w:br/>
        <w:t xml:space="preserve"> </w:t>
        <w:br/>
        <w:t>Lookup</w:t>
        <w:br/>
        <w:t xml:space="preserve"> </w:t>
        <w:br/>
        <w:t>Process</w:t>
        <w:br/>
        <w:t xml:space="preserve"> </w:t>
        <w:br/>
        <w:t>with</w:t>
        <w:br/>
        <w:t xml:space="preserve"> </w:t>
        <w:br/>
        <w:t>Collision</w:t>
        <w:br/>
        <w:t xml:space="preserve"> </w:t>
        <w:br/>
        <w:t>1.</w:t>
        <w:br/>
        <w:t xml:space="preserve"> </w:t>
        <w:br/>
        <w:t>Calculate</w:t>
        <w:br/>
        <w:t xml:space="preserve"> </w:t>
        <w:br/>
        <w:t>hash</w:t>
        <w:br/>
        <w:t xml:space="preserve"> </w:t>
        <w:br/>
        <w:t>2.</w:t>
        <w:br/>
        <w:t xml:space="preserve"> </w:t>
        <w:br/>
        <w:t>Locate</w:t>
        <w:br/>
        <w:t xml:space="preserve"> </w:t>
        <w:br/>
        <w:t>bucket</w:t>
        <w:br/>
        <w:t xml:space="preserve"> </w:t>
        <w:br/>
        <w:t>3.</w:t>
        <w:br/>
        <w:t xml:space="preserve"> </w:t>
        <w:br/>
        <w:t>If</w:t>
        <w:br/>
        <w:t xml:space="preserve"> </w:t>
        <w:br/>
        <w:t>single</w:t>
        <w:br/>
        <w:t xml:space="preserve"> </w:t>
        <w:br/>
        <w:t>entry</w:t>
        <w:br/>
        <w:t xml:space="preserve"> </w:t>
        <w:br/>
        <w:t>→</w:t>
        <w:br/>
        <w:t xml:space="preserve"> </w:t>
        <w:br/>
        <w:t>return</w:t>
        <w:br/>
        <w:t xml:space="preserve"> </w:t>
        <w:br/>
        <w:t>4.</w:t>
        <w:br/>
        <w:t xml:space="preserve"> </w:t>
        <w:br/>
        <w:t>If</w:t>
        <w:br/>
        <w:t xml:space="preserve"> </w:t>
        <w:br/>
        <w:t>list:</w:t>
        <w:br/>
        <w:t xml:space="preserve"> </w:t>
        <w:br/>
        <w:t>○</w:t>
        <w:br/>
        <w:t xml:space="preserve"> </w:t>
        <w:br/>
        <w:t>Traverse</w:t>
        <w:br/>
        <w:t xml:space="preserve"> </w:t>
        <w:br/>
        <w:t>and</w:t>
        <w:br/>
        <w:t xml:space="preserve"> </w:t>
        <w:br/>
        <w:t>compare</w:t>
        <w:br/>
        <w:t xml:space="preserve"> </w:t>
        <w:br/>
        <w:t>using</w:t>
        <w:br/>
        <w:t xml:space="preserve"> </w:t>
        <w:br/>
        <w:t>equals()</w:t>
        <w:br/>
        <w:t xml:space="preserve"> </w:t>
        <w:br/>
        <w:t>5.</w:t>
        <w:br/>
        <w:t xml:space="preserve"> </w:t>
        <w:br/>
        <w:t>If</w:t>
        <w:br/>
        <w:t xml:space="preserve"> </w:t>
        <w:br/>
        <w:t>tree:</w:t>
        <w:br/>
        <w:t xml:space="preserve"> </w:t>
        <w:br/>
        <w:t>○</w:t>
        <w:br/>
        <w:t xml:space="preserve"> </w:t>
        <w:br/>
        <w:t>Perform</w:t>
        <w:br/>
        <w:t xml:space="preserve"> </w:t>
        <w:br/>
        <w:t>tree</w:t>
        <w:br/>
        <w:t xml:space="preserve"> </w:t>
        <w:br/>
        <w:t>lookup</w:t>
        <w:br/>
        <w:t xml:space="preserve"> </w:t>
        <w:br/>
        <w:t>(O(log</w:t>
        <w:br/>
        <w:t xml:space="preserve"> </w:t>
        <w:br/>
        <w:t>n))</w:t>
        <w:br/>
        <w:t xml:space="preserve"> </w:t>
        <w:br/>
        <w:t xml:space="preserve"> </w:t>
        <w:br/>
        <w:t>Why</w:t>
        <w:br/>
        <w:t xml:space="preserve"> </w:t>
        <w:br/>
        <w:t>equals()</w:t>
        <w:br/>
        <w:t xml:space="preserve"> </w:t>
        <w:br/>
        <w:t>Matters</w:t>
        <w:br/>
        <w:t xml:space="preserve"> </w:t>
        <w:br/>
        <w:t>●</w:t>
        <w:br/>
        <w:t xml:space="preserve"> </w:t>
        <w:br/>
        <w:t>Hash</w:t>
        <w:br/>
        <w:t xml:space="preserve"> </w:t>
        <w:br/>
        <w:t>collision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mean</w:t>
        <w:br/>
        <w:t xml:space="preserve"> </w:t>
        <w:br/>
        <w:t>key</w:t>
        <w:br/>
        <w:t xml:space="preserve"> </w:t>
        <w:br/>
        <w:t>equality</w:t>
        <w:br/>
        <w:t xml:space="preserve"> </w:t>
        <w:br/>
        <w:t>●</w:t>
        <w:br/>
        <w:t xml:space="preserve"> </w:t>
        <w:br/>
        <w:t>equals()</w:t>
        <w:br/>
        <w:t xml:space="preserve"> </w:t>
        <w:br/>
        <w:t>determines</w:t>
        <w:br/>
        <w:t xml:space="preserve"> </w:t>
        <w:br/>
        <w:t>actual</w:t>
        <w:br/>
        <w:t xml:space="preserve"> </w:t>
        <w:br/>
        <w:t>key</w:t>
        <w:br/>
        <w:t xml:space="preserve"> </w:t>
        <w:br/>
        <w:t>match</w:t>
        <w:br/>
        <w:t xml:space="preserve"> </w:t>
        <w:br/>
        <w:t>●</w:t>
        <w:br/>
        <w:t xml:space="preserve"> </w:t>
        <w:br/>
        <w:t>Incorrect</w:t>
        <w:br/>
        <w:t xml:space="preserve"> </w:t>
        <w:br/>
        <w:t>equals()</w:t>
        <w:br/>
        <w:t xml:space="preserve"> </w:t>
        <w:br/>
        <w:t>leads</w:t>
        <w:br/>
        <w:t xml:space="preserve"> </w:t>
        <w:br/>
        <w:t>to:</w:t>
        <w:br/>
        <w:t xml:space="preserve"> </w:t>
        <w:br/>
        <w:t>○</w:t>
        <w:br/>
        <w:t xml:space="preserve"> </w:t>
        <w:br/>
        <w:t>Duplicate</w:t>
        <w:br/>
        <w:t xml:space="preserve"> </w:t>
        <w:br/>
        <w:t>keys</w:t>
        <w:br/>
        <w:t xml:space="preserve"> </w:t>
        <w:br/>
        <w:t>○</w:t>
        <w:br/>
        <w:t xml:space="preserve"> </w:t>
        <w:br/>
        <w:t>Data</w:t>
        <w:br/>
        <w:t xml:space="preserve"> </w:t>
        <w:br/>
        <w:t>loss</w:t>
        <w:br/>
        <w:t xml:space="preserve"> </w:t>
        <w:br/>
        <w:t>○</w:t>
        <w:br/>
        <w:t xml:space="preserve"> </w:t>
        <w:br/>
        <w:t>Retrieval</w:t>
        <w:br/>
        <w:t xml:space="preserve"> </w:t>
        <w:br/>
        <w:t>failures</w:t>
        <w:br/>
        <w:t xml:space="preserve"> </w:t>
        <w:br/>
        <w:t xml:space="preserve"> </w:t>
        <w:br/>
        <w:t>Performance</w:t>
        <w:br/>
        <w:t xml:space="preserve"> </w:t>
        <w:br/>
        <w:t>Impact</w:t>
        <w:br/>
        <w:t xml:space="preserve"> </w:t>
        <w:br/>
        <w:t>Scenario</w:t>
        <w:br/>
        <w:t xml:space="preserve"> </w:t>
        <w:br/>
        <w:t>Time</w:t>
        <w:br/>
        <w:t xml:space="preserve"> </w:t>
        <w:br/>
        <w:t>Complexity</w:t>
        <w:br/>
        <w:t xml:space="preserve"> </w:t>
        <w:br/>
        <w:br/>
        <w:t>No</w:t>
        <w:br/>
        <w:t xml:space="preserve"> </w:t>
        <w:br/>
        <w:t>collision</w:t>
        <w:br/>
        <w:t xml:space="preserve"> </w:t>
        <w:br/>
        <w:t>O(1)</w:t>
        <w:br/>
        <w:t xml:space="preserve"> </w:t>
        <w:br/>
        <w:t>Collision</w:t>
        <w:br/>
        <w:t xml:space="preserve"> </w:t>
        <w:br/>
        <w:t>(list)</w:t>
        <w:br/>
        <w:t xml:space="preserve"> </w:t>
        <w:br/>
        <w:t>O(n)</w:t>
        <w:br/>
        <w:t xml:space="preserve"> </w:t>
        <w:br/>
        <w:t>Collision</w:t>
        <w:br/>
        <w:t xml:space="preserve"> </w:t>
        <w:br/>
        <w:t>(tree)</w:t>
        <w:br/>
        <w:t xml:space="preserve"> </w:t>
        <w:br/>
        <w:t>O(log</w:t>
        <w:br/>
        <w:t xml:space="preserve"> </w:t>
        <w:br/>
        <w:t>n)</w:t>
        <w:br/>
        <w:t xml:space="preserve"> 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</w:t>
        <w:br/>
        <w:t xml:space="preserve"> </w:t>
        <w:br/>
        <w:t>Questions</w:t>
        <w:br/>
        <w:t xml:space="preserve"> </w:t>
        <w:br/>
        <w:t>Q:</w:t>
        <w:br/>
        <w:t xml:space="preserve"> </w:t>
        <w:br/>
        <w:t>Does</w:t>
        <w:br/>
        <w:t xml:space="preserve"> </w:t>
        <w:br/>
        <w:t>HashMap</w:t>
        <w:br/>
        <w:t xml:space="preserve"> </w:t>
        <w:br/>
        <w:t>allow</w:t>
        <w:br/>
        <w:t xml:space="preserve"> </w:t>
        <w:br/>
        <w:t>duplicate</w:t>
        <w:br/>
        <w:t xml:space="preserve"> </w:t>
        <w:br/>
        <w:t>keys?</w:t>
        <w:br/>
        <w:t xml:space="preserve"> </w:t>
        <w:br/>
        <w:t>No.</w:t>
        <w:br/>
        <w:t xml:space="preserve"> </w:t>
        <w:br/>
        <w:t>If</w:t>
        <w:br/>
        <w:t xml:space="preserve"> </w:t>
        <w:br/>
        <w:t>equals()</w:t>
        <w:br/>
        <w:t xml:space="preserve"> </w:t>
        <w:br/>
        <w:t>returns</w:t>
        <w:br/>
        <w:t xml:space="preserve"> </w:t>
        <w:br/>
        <w:t>true,</w:t>
        <w:br/>
        <w:t xml:space="preserve"> </w:t>
        <w:br/>
        <w:t>value</w:t>
        <w:br/>
        <w:t xml:space="preserve"> </w:t>
        <w:br/>
        <w:t>is</w:t>
        <w:br/>
        <w:t xml:space="preserve"> </w:t>
        <w:br/>
        <w:t>replaced.</w:t>
        <w:br/>
        <w:t xml:space="preserve"> </w:t>
        <w:br/>
        <w:t>Q:</w:t>
        <w:br/>
        <w:t xml:space="preserve"> </w:t>
        <w:br/>
        <w:t>Can</w:t>
        <w:br/>
        <w:t xml:space="preserve"> </w:t>
        <w:br/>
        <w:t>poor</w:t>
        <w:br/>
        <w:t xml:space="preserve"> </w:t>
        <w:br/>
        <w:t>hashCode()</w:t>
        <w:br/>
        <w:t xml:space="preserve"> </w:t>
        <w:br/>
        <w:t>break</w:t>
        <w:br/>
        <w:t xml:space="preserve"> </w:t>
        <w:br/>
        <w:t>performance?</w:t>
        <w:br/>
        <w:t xml:space="preserve"> </w:t>
        <w:br/>
        <w:t>Yes.</w:t>
        <w:br/>
        <w:t xml:space="preserve"> </w:t>
        <w:br/>
        <w:t>All</w:t>
        <w:br/>
        <w:t xml:space="preserve"> </w:t>
        <w:br/>
        <w:t>entries</w:t>
        <w:br/>
        <w:t xml:space="preserve"> </w:t>
        <w:br/>
        <w:t>may</w:t>
        <w:br/>
        <w:t xml:space="preserve"> </w:t>
        <w:br/>
        <w:t>fall</w:t>
        <w:br/>
        <w:t xml:space="preserve"> </w:t>
        <w:br/>
        <w:t>into</w:t>
        <w:br/>
        <w:t xml:space="preserve"> </w:t>
        <w:br/>
        <w:t>one</w:t>
        <w:br/>
        <w:t xml:space="preserve"> </w:t>
        <w:br/>
        <w:t>bucket.</w:t>
        <w:br/>
        <w:t xml:space="preserve"> </w:t>
        <w:br/>
        <w:t>Q:</w:t>
        <w:br/>
        <w:t xml:space="preserve"> </w:t>
        <w:br/>
        <w:t>Why</w:t>
        <w:br/>
        <w:t xml:space="preserve"> </w:t>
        <w:br/>
        <w:t>power-of-2</w:t>
        <w:br/>
        <w:t xml:space="preserve"> </w:t>
        <w:br/>
        <w:t>capacity?</w:t>
        <w:br/>
        <w:t xml:space="preserve"> </w:t>
        <w:br/>
        <w:t>Enables</w:t>
        <w:br/>
        <w:t xml:space="preserve"> </w:t>
        <w:br/>
        <w:t>fast</w:t>
        <w:br/>
        <w:t xml:space="preserve"> </w:t>
        <w:br/>
        <w:t>index</w:t>
        <w:br/>
        <w:t xml:space="preserve"> </w:t>
        <w:br/>
        <w:t>calculation</w:t>
        <w:br/>
        <w:t xml:space="preserve"> </w:t>
        <w:br/>
        <w:t>using</w:t>
        <w:br/>
        <w:t xml:space="preserve"> </w:t>
        <w:br/>
        <w:t>bitwise</w:t>
        <w:br/>
        <w:t xml:space="preserve"> </w:t>
        <w:br/>
        <w:t>AND.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HashMap</w:t>
        <w:br/>
        <w:t xml:space="preserve"> </w:t>
        <w:br/>
        <w:t>handles</w:t>
        <w:br/>
        <w:t xml:space="preserve"> </w:t>
        <w:br/>
        <w:t>collisions</w:t>
        <w:br/>
        <w:t xml:space="preserve"> </w:t>
        <w:br/>
        <w:t>by</w:t>
        <w:br/>
        <w:t xml:space="preserve"> </w:t>
        <w:br/>
        <w:t>storing</w:t>
        <w:br/>
        <w:t xml:space="preserve"> </w:t>
        <w:br/>
        <w:t>multiple</w:t>
        <w:br/>
        <w:t xml:space="preserve"> </w:t>
        <w:br/>
        <w:t>entries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same</w:t>
        <w:br/>
        <w:t xml:space="preserve"> </w:t>
        <w:br/>
        <w:t>bucket;</w:t>
        <w:br/>
        <w:t xml:space="preserve"> </w:t>
        <w:br/>
        <w:t>before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it</w:t>
        <w:br/>
        <w:t xml:space="preserve"> </w:t>
        <w:br/>
        <w:t>used</w:t>
        <w:br/>
        <w:t xml:space="preserve"> </w:t>
        <w:br/>
        <w:t>linked</w:t>
        <w:br/>
        <w:t xml:space="preserve"> </w:t>
        <w:br/>
        <w:t>lists,</w:t>
        <w:br/>
        <w:t xml:space="preserve"> </w:t>
        <w:br/>
        <w:t>and</w:t>
        <w:br/>
        <w:t xml:space="preserve"> </w:t>
        <w:br/>
        <w:t>from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onward</w:t>
        <w:br/>
        <w:t xml:space="preserve"> </w:t>
        <w:br/>
        <w:t>it</w:t>
        <w:br/>
        <w:t xml:space="preserve"> </w:t>
        <w:br/>
        <w:t>converts</w:t>
        <w:br/>
        <w:t xml:space="preserve"> </w:t>
        <w:br/>
        <w:t>heavily</w:t>
        <w:br/>
        <w:t xml:space="preserve"> </w:t>
        <w:br/>
        <w:t>collided</w:t>
        <w:br/>
        <w:t xml:space="preserve"> </w:t>
        <w:br/>
        <w:t>buckets</w:t>
        <w:br/>
        <w:t xml:space="preserve"> </w:t>
        <w:br/>
        <w:t>into</w:t>
        <w:br/>
        <w:t xml:space="preserve"> </w:t>
        <w:br/>
        <w:t>red-black</w:t>
        <w:br/>
        <w:t xml:space="preserve"> </w:t>
        <w:br/>
        <w:t>trees</w:t>
        <w:br/>
        <w:t xml:space="preserve"> </w:t>
        <w:br/>
        <w:t>to</w:t>
        <w:br/>
        <w:t xml:space="preserve"> </w:t>
        <w:br/>
        <w:t>maintain</w:t>
        <w:br/>
        <w:t xml:space="preserve"> </w:t>
        <w:br/>
        <w:t>performance.</w:t>
        <w:br/>
        <w:t xml:space="preserve"> </w:t>
        <w:br/>
        <w:t xml:space="preserve"> </w:t>
        <w:br/>
        <w:t>What</w:t>
        <w:br/>
        <w:t xml:space="preserve"> </w:t>
        <w:br/>
        <w:t>changed</w:t>
        <w:br/>
        <w:t xml:space="preserve"> </w:t>
        <w:br/>
        <w:t>in</w:t>
        <w:br/>
        <w:t xml:space="preserve"> </w:t>
        <w:br/>
        <w:t>HashMap</w:t>
        <w:br/>
        <w:t xml:space="preserve"> </w:t>
        <w:br/>
        <w:t>after</w:t>
        <w:br/>
        <w:t xml:space="preserve"> </w:t>
        <w:br/>
        <w:t>Java</w:t>
        <w:br/>
        <w:t xml:space="preserve"> </w:t>
        <w:br/>
        <w:t>8?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introduced</w:t>
        <w:br/>
        <w:t xml:space="preserve"> </w:t>
        <w:br/>
        <w:t>major</w:t>
        <w:br/>
        <w:t xml:space="preserve"> </w:t>
        <w:br/>
        <w:t>internal</w:t>
        <w:br/>
        <w:t xml:space="preserve"> </w:t>
        <w:br/>
        <w:t>improvements</w:t>
        <w:br/>
        <w:t xml:space="preserve"> </w:t>
        <w:br/>
        <w:t>to</w:t>
        <w:br/>
        <w:t xml:space="preserve"> </w:t>
        <w:br/>
        <w:t>HashMap</w:t>
        <w:br/>
        <w:t xml:space="preserve"> </w:t>
        <w:br/>
        <w:t>focused</w:t>
        <w:br/>
        <w:t xml:space="preserve"> </w:t>
        <w:br/>
        <w:t>on</w:t>
        <w:br/>
        <w:t xml:space="preserve"> </w:t>
        <w:br/>
        <w:t>performance,</w:t>
        <w:br/>
        <w:t xml:space="preserve"> </w:t>
        <w:br/>
        <w:t>predictability,</w:t>
        <w:br/>
        <w:t xml:space="preserve"> </w:t>
        <w:br/>
        <w:t>and</w:t>
        <w:br/>
        <w:t xml:space="preserve"> </w:t>
        <w:br/>
        <w:t>safety</w:t>
        <w:br/>
        <w:t xml:space="preserve"> </w:t>
        <w:br/>
        <w:t>under</w:t>
        <w:br/>
        <w:t xml:space="preserve"> </w:t>
        <w:br/>
        <w:t>heavy</w:t>
        <w:br/>
        <w:t xml:space="preserve"> </w:t>
        <w:br/>
        <w:t>collisions</w:t>
        <w:br/>
        <w:t>—without</w:t>
        <w:br/>
        <w:t xml:space="preserve"> </w:t>
        <w:br/>
        <w:t>changing</w:t>
        <w:br/>
        <w:t xml:space="preserve"> </w:t>
        <w:br/>
        <w:t>its</w:t>
        <w:br/>
        <w:t xml:space="preserve"> </w:t>
        <w:br/>
        <w:t>external</w:t>
        <w:br/>
        <w:t xml:space="preserve"> </w:t>
        <w:br/>
        <w:t>API.</w:t>
        <w:br/>
        <w:t xml:space="preserve"> </w:t>
        <w:br/>
        <w:t xml:space="preserve"> </w:t>
        <w:br/>
        <w:t>1.</w:t>
        <w:br/>
        <w:t xml:space="preserve"> </w:t>
        <w:br/>
        <w:t>LinkedList</w:t>
        <w:br/>
        <w:t xml:space="preserve"> </w:t>
        <w:br/>
        <w:t>→</w:t>
        <w:br/>
        <w:t xml:space="preserve"> </w:t>
        <w:br/>
        <w:t>Red-Black</w:t>
        <w:br/>
        <w:t xml:space="preserve"> </w:t>
        <w:br/>
        <w:t>Tree</w:t>
        <w:br/>
        <w:t xml:space="preserve"> </w:t>
        <w:br/>
        <w:t>(Biggest</w:t>
        <w:br/>
        <w:t xml:space="preserve"> </w:t>
        <w:br/>
        <w:t>Change)</w:t>
        <w:br/>
        <w:t xml:space="preserve"> </w:t>
        <w:br/>
        <w:br/>
        <w:t>Before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bucket</w:t>
        <w:br/>
        <w:t xml:space="preserve"> </w:t>
        <w:br/>
        <w:t>stored</w:t>
        <w:br/>
        <w:t xml:space="preserve"> </w:t>
        <w:br/>
        <w:t>entries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LinkedList</w:t>
        <w:br/>
        <w:t xml:space="preserve"> </w:t>
        <w:br/>
        <w:t>●</w:t>
        <w:br/>
        <w:t xml:space="preserve"> </w:t>
        <w:br/>
        <w:t>Worst-case</w:t>
        <w:br/>
        <w:t xml:space="preserve"> </w:t>
        <w:br/>
        <w:t>lookup</w:t>
        <w:br/>
        <w:t xml:space="preserve"> </w:t>
        <w:br/>
        <w:t>time:</w:t>
        <w:br/>
        <w:t xml:space="preserve"> </w:t>
        <w:br/>
        <w:t>O(n)</w:t>
        <w:br/>
        <w:t xml:space="preserve"> </w:t>
        <w:br/>
        <w:t>●</w:t>
        <w:br/>
        <w:t xml:space="preserve"> </w:t>
        <w:br/>
        <w:t>Vulnerable</w:t>
        <w:br/>
        <w:t xml:space="preserve"> </w:t>
        <w:br/>
        <w:t>to</w:t>
        <w:br/>
        <w:t xml:space="preserve"> </w:t>
        <w:br/>
        <w:t>performance</w:t>
        <w:br/>
        <w:t xml:space="preserve"> </w:t>
        <w:br/>
        <w:t>degradation</w:t>
        <w:br/>
        <w:t xml:space="preserve"> </w:t>
        <w:br/>
        <w:t>and</w:t>
        <w:br/>
        <w:t xml:space="preserve"> </w:t>
        <w:br/>
        <w:t>DoS</w:t>
        <w:br/>
        <w:t xml:space="preserve"> </w:t>
        <w:br/>
        <w:t>attacks</w:t>
        <w:br/>
        <w:t xml:space="preserve"> </w:t>
        <w:br/>
        <w:t>Java</w:t>
        <w:br/>
        <w:t xml:space="preserve"> </w:t>
        <w:br/>
        <w:t>8+</w:t>
        <w:br/>
        <w:t xml:space="preserve"> </w:t>
        <w:br/>
        <w:t>●</w:t>
        <w:br/>
        <w:t xml:space="preserve"> </w:t>
        <w:br/>
        <w:t>Buckets</w:t>
        <w:br/>
        <w:t xml:space="preserve"> </w:t>
        <w:br/>
        <w:t>start</w:t>
        <w:br/>
        <w:t xml:space="preserve"> </w:t>
        <w:br/>
        <w:t>as</w:t>
        <w:br/>
        <w:t xml:space="preserve"> </w:t>
        <w:br/>
        <w:t>LinkedList</w:t>
        <w:br/>
        <w:t xml:space="preserve"> </w:t>
        <w:br/>
        <w:t>●</w:t>
        <w:br/>
        <w:t xml:space="preserve"> </w:t>
        <w:br/>
        <w:t>Convert</w:t>
        <w:br/>
        <w:t xml:space="preserve"> </w:t>
        <w:br/>
        <w:t>to</w:t>
        <w:br/>
        <w:t xml:space="preserve"> </w:t>
        <w:br/>
        <w:t>Red-Black</w:t>
        <w:br/>
        <w:t xml:space="preserve"> </w:t>
        <w:br/>
        <w:t>Tree</w:t>
        <w:br/>
        <w:t xml:space="preserve"> </w:t>
        <w:br/>
        <w:t>when</w:t>
        <w:br/>
        <w:t xml:space="preserve"> </w:t>
        <w:br/>
        <w:t>collisions</w:t>
        <w:br/>
        <w:t xml:space="preserve"> </w:t>
        <w:br/>
        <w:t>are</w:t>
        <w:br/>
        <w:t xml:space="preserve"> </w:t>
        <w:br/>
        <w:t>high</w:t>
        <w:br/>
        <w:t xml:space="preserve"> </w:t>
        <w:br/>
        <w:t>●</w:t>
        <w:br/>
        <w:t xml:space="preserve"> </w:t>
        <w:br/>
        <w:t>Worst-case</w:t>
        <w:br/>
        <w:t xml:space="preserve"> </w:t>
        <w:br/>
        <w:t>lookup</w:t>
        <w:br/>
        <w:t xml:space="preserve"> </w:t>
        <w:br/>
        <w:t>time</w:t>
        <w:br/>
        <w:t xml:space="preserve"> </w:t>
        <w:br/>
        <w:t>becomes</w:t>
        <w:br/>
        <w:t xml:space="preserve"> </w:t>
        <w:br/>
        <w:t>O(log</w:t>
        <w:br/>
        <w:t xml:space="preserve"> </w:t>
        <w:br/>
        <w:t>n)</w:t>
        <w:br/>
        <w:t xml:space="preserve"> </w:t>
        <w:br/>
        <w:t>Treeification</w:t>
        <w:br/>
        <w:t xml:space="preserve"> </w:t>
        <w:br/>
        <w:t>conditions</w:t>
        <w:br/>
        <w:t xml:space="preserve"> </w:t>
        <w:br/>
        <w:t>●</w:t>
        <w:br/>
        <w:t xml:space="preserve"> </w:t>
        <w:br/>
        <w:t>Bucket</w:t>
        <w:br/>
        <w:t xml:space="preserve"> </w:t>
        <w:br/>
        <w:t>size</w:t>
        <w:br/>
        <w:t xml:space="preserve"> </w:t>
        <w:br/>
        <w:t>≥</w:t>
        <w:br/>
        <w:t xml:space="preserve"> </w:t>
        <w:br/>
        <w:t>8</w:t>
        <w:br/>
        <w:t xml:space="preserve"> </w:t>
        <w:br/>
        <w:t>●</w:t>
        <w:br/>
        <w:t xml:space="preserve"> </w:t>
        <w:br/>
        <w:t>Table</w:t>
        <w:br/>
        <w:t xml:space="preserve"> </w:t>
        <w:br/>
        <w:t>capacity</w:t>
        <w:br/>
        <w:t xml:space="preserve"> </w:t>
        <w:br/>
        <w:t>≥</w:t>
        <w:br/>
        <w:t xml:space="preserve"> </w:t>
        <w:br/>
        <w:t>64</w:t>
        <w:br/>
        <w:t xml:space="preserve"> </w:t>
        <w:br/>
        <w:t xml:space="preserve"> </w:t>
        <w:br/>
        <w:t>2.</w:t>
        <w:br/>
        <w:t xml:space="preserve"> </w:t>
        <w:br/>
        <w:t>Tree</w:t>
        <w:br/>
        <w:t xml:space="preserve"> </w:t>
        <w:br/>
        <w:t>Untreeification</w:t>
        <w:br/>
        <w:t xml:space="preserve"> </w:t>
        <w:br/>
        <w:t>●</w:t>
        <w:br/>
        <w:t xml:space="preserve"> </w:t>
        <w:br/>
        <w:t>When</w:t>
        <w:br/>
        <w:t xml:space="preserve"> </w:t>
        <w:br/>
        <w:t>entries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tree</w:t>
        <w:br/>
        <w:t xml:space="preserve"> </w:t>
        <w:br/>
        <w:t>bucket</w:t>
        <w:br/>
        <w:t xml:space="preserve"> </w:t>
        <w:br/>
        <w:t>drop</w:t>
        <w:br/>
        <w:t xml:space="preserve"> </w:t>
        <w:br/>
        <w:t>below</w:t>
        <w:br/>
        <w:t xml:space="preserve"> </w:t>
        <w:br/>
        <w:t>6</w:t>
        <w:br/>
        <w:t xml:space="preserve"> </w:t>
        <w:br/>
        <w:t>●</w:t>
        <w:br/>
        <w:t xml:space="preserve"> </w:t>
        <w:br/>
        <w:t>Tree</w:t>
        <w:br/>
        <w:t xml:space="preserve"> </w:t>
        <w:br/>
        <w:t>converts</w:t>
        <w:br/>
        <w:t xml:space="preserve"> </w:t>
        <w:br/>
        <w:t>back</w:t>
        <w:br/>
        <w:t xml:space="preserve"> </w:t>
        <w:br/>
        <w:t>to</w:t>
        <w:br/>
        <w:t xml:space="preserve"> </w:t>
        <w:br/>
        <w:t>LinkedList</w:t>
        <w:br/>
        <w:t xml:space="preserve"> </w:t>
        <w:br/>
        <w:t>●</w:t>
        <w:br/>
        <w:t xml:space="preserve"> </w:t>
        <w:br/>
        <w:t>Avoids</w:t>
        <w:br/>
        <w:t xml:space="preserve"> </w:t>
        <w:br/>
        <w:t>unnecessary</w:t>
        <w:br/>
        <w:t xml:space="preserve"> </w:t>
        <w:br/>
        <w:t>tree</w:t>
        <w:br/>
        <w:t xml:space="preserve"> </w:t>
        <w:br/>
        <w:t>overhead</w:t>
        <w:br/>
        <w:t xml:space="preserve"> </w:t>
        <w:br/>
        <w:t xml:space="preserve"> </w:t>
        <w:br/>
        <w:t>3.</w:t>
        <w:br/>
        <w:t xml:space="preserve"> </w:t>
        <w:br/>
        <w:t>Improved</w:t>
        <w:br/>
        <w:t xml:space="preserve"> </w:t>
        <w:br/>
        <w:t>Hash</w:t>
        <w:br/>
        <w:t xml:space="preserve"> </w:t>
        <w:br/>
        <w:t>Spreading</w:t>
        <w:br/>
        <w:t xml:space="preserve"> </w:t>
        <w:br/>
        <w:t>Function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improved</w:t>
        <w:br/>
        <w:t xml:space="preserve"> </w:t>
        <w:br/>
        <w:t>the</w:t>
        <w:br/>
        <w:t xml:space="preserve"> </w:t>
        <w:br/>
        <w:t>internal</w:t>
        <w:br/>
        <w:t xml:space="preserve"> </w:t>
        <w:br/>
        <w:t>hash</w:t>
        <w:br/>
        <w:t xml:space="preserve"> </w:t>
        <w:br/>
        <w:t>mixing</w:t>
        <w:br/>
        <w:t xml:space="preserve"> </w:t>
        <w:br/>
        <w:t>logic:</w:t>
        <w:br/>
        <w:t xml:space="preserve"> </w:t>
        <w:br/>
        <w:t>●</w:t>
        <w:br/>
        <w:t xml:space="preserve"> </w:t>
        <w:br/>
        <w:t>Better</w:t>
        <w:br/>
        <w:t xml:space="preserve"> </w:t>
        <w:br/>
        <w:t>distribution</w:t>
        <w:br/>
        <w:t xml:space="preserve"> </w:t>
        <w:br/>
        <w:t>of</w:t>
        <w:br/>
        <w:t xml:space="preserve"> </w:t>
        <w:br/>
        <w:t>keys</w:t>
        <w:br/>
        <w:t xml:space="preserve"> </w:t>
        <w:br/>
        <w:t>across</w:t>
        <w:br/>
        <w:t xml:space="preserve"> </w:t>
        <w:br/>
        <w:t>buckets</w:t>
        <w:br/>
        <w:t xml:space="preserve"> </w:t>
        <w:br/>
        <w:t>●</w:t>
        <w:br/>
        <w:t xml:space="preserve"> </w:t>
        <w:br/>
        <w:t>Reduces</w:t>
        <w:br/>
        <w:t xml:space="preserve"> </w:t>
        <w:br/>
        <w:t>collision</w:t>
        <w:br/>
        <w:t xml:space="preserve"> </w:t>
        <w:br/>
        <w:t>probability</w:t>
        <w:br/>
        <w:t xml:space="preserve"> </w:t>
        <w:br/>
        <w:t>●</w:t>
        <w:br/>
        <w:t xml:space="preserve"> </w:t>
        <w:br/>
        <w:t>Improves</w:t>
        <w:br/>
        <w:t xml:space="preserve"> </w:t>
        <w:br/>
        <w:t>overall</w:t>
        <w:br/>
        <w:t xml:space="preserve"> </w:t>
        <w:br/>
        <w:t>performance</w:t>
        <w:br/>
        <w:t xml:space="preserve"> </w:t>
        <w:br/>
        <w:t xml:space="preserve"> </w:t>
        <w:br/>
        <w:t>4.</w:t>
        <w:br/>
        <w:t xml:space="preserve"> </w:t>
        <w:br/>
        <w:t>Safer</w:t>
        <w:br/>
        <w:t xml:space="preserve"> </w:t>
        <w:br/>
        <w:t>Resize</w:t>
        <w:br/>
        <w:t xml:space="preserve"> </w:t>
        <w:br/>
        <w:t>Behavior</w:t>
        <w:br/>
        <w:t xml:space="preserve"> </w:t>
        <w:br/>
        <w:t>Before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●</w:t>
        <w:br/>
        <w:t xml:space="preserve"> </w:t>
        <w:br/>
        <w:t>During</w:t>
        <w:br/>
        <w:t xml:space="preserve"> </w:t>
        <w:br/>
        <w:t>resize,</w:t>
        <w:br/>
        <w:t xml:space="preserve"> </w:t>
        <w:br/>
        <w:t>linked</w:t>
        <w:br/>
        <w:t xml:space="preserve"> </w:t>
        <w:br/>
        <w:t>lists</w:t>
        <w:br/>
        <w:t xml:space="preserve"> </w:t>
        <w:br/>
        <w:t>could</w:t>
        <w:br/>
        <w:t xml:space="preserve"> </w:t>
        <w:br/>
        <w:t>reverse</w:t>
        <w:br/>
        <w:t xml:space="preserve"> </w:t>
        <w:br/>
        <w:t>order</w:t>
        <w:br/>
        <w:t xml:space="preserve"> </w:t>
        <w:br/>
        <w:t>●</w:t>
        <w:br/>
        <w:t xml:space="preserve"> </w:t>
        <w:br/>
        <w:t>In</w:t>
        <w:br/>
        <w:t xml:space="preserve"> </w:t>
        <w:br/>
        <w:t>multi-threaded</w:t>
        <w:br/>
        <w:t xml:space="preserve"> </w:t>
        <w:br/>
        <w:t>misuse,</w:t>
        <w:br/>
        <w:t xml:space="preserve"> </w:t>
        <w:br/>
        <w:t>this</w:t>
        <w:br/>
        <w:t xml:space="preserve"> </w:t>
        <w:br/>
        <w:t>caused:</w:t>
        <w:br/>
        <w:t xml:space="preserve"> </w:t>
        <w:br/>
        <w:t>○</w:t>
        <w:br/>
        <w:t xml:space="preserve"> </w:t>
        <w:br/>
        <w:t>Infinite</w:t>
        <w:br/>
        <w:t xml:space="preserve"> </w:t>
        <w:br/>
        <w:t>loops</w:t>
        <w:br/>
        <w:t xml:space="preserve"> </w:t>
        <w:br/>
        <w:t>○</w:t>
        <w:br/>
        <w:t xml:space="preserve"> </w:t>
        <w:br/>
        <w:t>CPU</w:t>
        <w:br/>
        <w:t xml:space="preserve"> </w:t>
        <w:br/>
        <w:t>spikes</w:t>
        <w:br/>
        <w:t xml:space="preserve"> </w:t>
        <w:br/>
        <w:t>Java</w:t>
        <w:br/>
        <w:t xml:space="preserve"> </w:t>
        <w:br/>
        <w:t>8+</w:t>
        <w:br/>
        <w:t xml:space="preserve"> </w:t>
        <w:br/>
        <w:br/>
        <w:t>●</w:t>
        <w:br/>
        <w:t xml:space="preserve"> </w:t>
        <w:br/>
        <w:t>Resize</w:t>
        <w:br/>
        <w:t xml:space="preserve"> </w:t>
        <w:br/>
        <w:t>logic</w:t>
        <w:br/>
        <w:t xml:space="preserve"> </w:t>
        <w:br/>
        <w:t>preserves</w:t>
        <w:br/>
        <w:t xml:space="preserve"> </w:t>
        <w:br/>
        <w:t>bucket</w:t>
        <w:br/>
        <w:t xml:space="preserve"> </w:t>
        <w:br/>
        <w:t>order</w:t>
        <w:br/>
        <w:t xml:space="preserve"> </w:t>
        <w:br/>
        <w:t>●</w:t>
        <w:br/>
        <w:t xml:space="preserve"> </w:t>
        <w:br/>
        <w:t>Eliminates</w:t>
        <w:br/>
        <w:t xml:space="preserve"> </w:t>
        <w:br/>
        <w:t>infinite</w:t>
        <w:br/>
        <w:t xml:space="preserve"> </w:t>
        <w:br/>
        <w:t>loop</w:t>
        <w:br/>
        <w:t xml:space="preserve"> </w:t>
        <w:br/>
        <w:t>risk</w:t>
        <w:br/>
        <w:t xml:space="preserve"> </w:t>
        <w:br/>
        <w:t>during</w:t>
        <w:br/>
        <w:t xml:space="preserve"> </w:t>
        <w:br/>
        <w:t>resize</w:t>
        <w:br/>
        <w:t xml:space="preserve"> </w:t>
        <w:br/>
        <w:t xml:space="preserve"> </w:t>
        <w:br/>
        <w:t>5.</w:t>
        <w:br/>
        <w:t xml:space="preserve"> </w:t>
        <w:br/>
        <w:t>Performance</w:t>
        <w:br/>
        <w:t xml:space="preserve"> </w:t>
        <w:br/>
        <w:t>Under</w:t>
        <w:br/>
        <w:t xml:space="preserve"> </w:t>
        <w:br/>
        <w:t>Collision</w:t>
        <w:br/>
        <w:t xml:space="preserve"> </w:t>
        <w:br/>
        <w:t>Attacks</w:t>
        <w:br/>
        <w:t xml:space="preserve"> </w:t>
        <w:br/>
        <w:t>●</w:t>
        <w:br/>
        <w:t xml:space="preserve"> </w:t>
        <w:br/>
        <w:t>Tree</w:t>
        <w:br/>
        <w:t xml:space="preserve"> </w:t>
        <w:br/>
        <w:t>bins</w:t>
        <w:br/>
        <w:t xml:space="preserve"> </w:t>
        <w:br/>
        <w:t>mitigate</w:t>
        <w:br/>
        <w:t xml:space="preserve"> </w:t>
        <w:br/>
        <w:t>worst-case</w:t>
        <w:br/>
        <w:t xml:space="preserve"> </w:t>
        <w:br/>
        <w:t>behavior</w:t>
        <w:br/>
        <w:t xml:space="preserve"> </w:t>
        <w:br/>
        <w:t>●</w:t>
        <w:br/>
        <w:t xml:space="preserve"> </w:t>
        <w:br/>
        <w:t>Protects</w:t>
        <w:br/>
        <w:t xml:space="preserve"> </w:t>
        <w:br/>
        <w:t>against</w:t>
        <w:br/>
        <w:t xml:space="preserve"> </w:t>
        <w:br/>
        <w:t>malicious</w:t>
        <w:br/>
        <w:t xml:space="preserve"> </w:t>
        <w:br/>
        <w:t>inputs</w:t>
        <w:br/>
        <w:t xml:space="preserve"> </w:t>
        <w:br/>
        <w:t>that</w:t>
        <w:br/>
        <w:t xml:space="preserve"> </w:t>
        <w:br/>
        <w:t>generate</w:t>
        <w:br/>
        <w:t xml:space="preserve"> </w:t>
        <w:br/>
        <w:t>same</w:t>
        <w:br/>
        <w:t xml:space="preserve"> </w:t>
        <w:br/>
        <w:t>hashCode()</w:t>
        <w:br/>
        <w:t xml:space="preserve"> </w:t>
        <w:br/>
        <w:t>●</w:t>
        <w:br/>
        <w:t xml:space="preserve"> </w:t>
        <w:br/>
        <w:t>Important</w:t>
        <w:br/>
        <w:t xml:space="preserve"> </w:t>
        <w:br/>
        <w:t>for</w:t>
        <w:br/>
        <w:t xml:space="preserve"> </w:t>
        <w:br/>
        <w:t>public-facing</w:t>
        <w:br/>
        <w:t xml:space="preserve"> </w:t>
        <w:br/>
        <w:t>systems</w:t>
        <w:br/>
        <w:t xml:space="preserve"> </w:t>
        <w:br/>
        <w:t xml:space="preserve"> </w:t>
        <w:br/>
        <w:t>6.</w:t>
        <w:br/>
        <w:t xml:space="preserve"> </w:t>
        <w:br/>
        <w:t>No</w:t>
        <w:br/>
        <w:t xml:space="preserve"> </w:t>
        <w:br/>
        <w:t>Change</w:t>
        <w:br/>
        <w:t xml:space="preserve"> </w:t>
        <w:br/>
        <w:t>in</w:t>
        <w:br/>
        <w:t xml:space="preserve"> </w:t>
        <w:br/>
        <w:t>External</w:t>
        <w:br/>
        <w:t xml:space="preserve"> </w:t>
        <w:br/>
        <w:t>Behavior</w:t>
        <w:br/>
        <w:t xml:space="preserve"> </w:t>
        <w:br/>
        <w:t>Important</w:t>
        <w:br/>
        <w:t xml:space="preserve"> </w:t>
        <w:br/>
        <w:t>interview</w:t>
        <w:br/>
        <w:t xml:space="preserve"> </w:t>
        <w:br/>
        <w:t>clarification:</w:t>
        <w:br/>
        <w:t xml:space="preserve"> </w:t>
        <w:br/>
        <w:t>●</w:t>
        <w:br/>
        <w:t xml:space="preserve"> </w:t>
        <w:br/>
        <w:t>API</w:t>
        <w:br/>
        <w:t xml:space="preserve"> </w:t>
        <w:br/>
        <w:t>did</w:t>
        <w:br/>
        <w:t xml:space="preserve"> </w:t>
        <w:br/>
        <w:t>not</w:t>
        <w:br/>
        <w:t xml:space="preserve"> </w:t>
        <w:br/>
        <w:t>change</w:t>
        <w:br/>
        <w:t xml:space="preserve"> </w:t>
        <w:br/>
        <w:t>●</w:t>
        <w:br/>
        <w:t xml:space="preserve"> </w:t>
        <w:br/>
        <w:t>Still:</w:t>
        <w:br/>
        <w:t xml:space="preserve"> </w:t>
        <w:br/>
        <w:t>○</w:t>
        <w:br/>
        <w:t xml:space="preserve"> </w:t>
        <w:br/>
        <w:t>Not</w:t>
        <w:br/>
        <w:t xml:space="preserve"> </w:t>
        <w:br/>
        <w:t>thread-safe</w:t>
        <w:br/>
        <w:t xml:space="preserve"> </w:t>
        <w:br/>
        <w:t>○</w:t>
        <w:br/>
        <w:t xml:space="preserve"> </w:t>
        <w:br/>
        <w:t>Allows</w:t>
        <w:br/>
        <w:t xml:space="preserve"> </w:t>
        <w:br/>
        <w:t>one</w:t>
        <w:br/>
        <w:t xml:space="preserve"> </w:t>
        <w:br/>
        <w:t>null</w:t>
        <w:br/>
        <w:t xml:space="preserve"> </w:t>
        <w:br/>
        <w:t>key</w:t>
        <w:br/>
        <w:t xml:space="preserve"> </w:t>
        <w:br/>
        <w:t>○</w:t>
        <w:br/>
        <w:t xml:space="preserve"> </w:t>
        <w:br/>
        <w:t>Allows</w:t>
        <w:br/>
        <w:t xml:space="preserve"> </w:t>
        <w:br/>
        <w:t>multiple</w:t>
        <w:br/>
        <w:t xml:space="preserve"> </w:t>
        <w:br/>
        <w:t>null</w:t>
        <w:br/>
        <w:t xml:space="preserve"> </w:t>
        <w:br/>
        <w:t>values</w:t>
        <w:br/>
        <w:t xml:space="preserve"> </w:t>
        <w:br/>
        <w:t>All</w:t>
        <w:br/>
        <w:t xml:space="preserve"> </w:t>
        <w:br/>
        <w:t>changes</w:t>
        <w:br/>
        <w:t xml:space="preserve"> </w:t>
        <w:br/>
        <w:t>are</w:t>
        <w:br/>
        <w:t xml:space="preserve"> </w:t>
        <w:br/>
        <w:t>internal</w:t>
        <w:br/>
        <w:t xml:space="preserve"> </w:t>
        <w:br/>
        <w:t>optimizations</w:t>
        <w:br/>
        <w:t>.</w:t>
        <w:br/>
        <w:t xml:space="preserve"> </w:t>
        <w:br/>
        <w:t xml:space="preserve"> </w:t>
        <w:br/>
        <w:t>Before</w:t>
        <w:br/>
        <w:t xml:space="preserve"> </w:t>
        <w:br/>
        <w:t>vs</w:t>
        <w:br/>
        <w:t xml:space="preserve"> </w:t>
        <w:br/>
        <w:t>After</w:t>
        <w:br/>
        <w:t xml:space="preserve"> </w:t>
        <w:br/>
        <w:t>Java</w:t>
        <w:br/>
        <w:t xml:space="preserve"> </w:t>
        <w:br/>
        <w:t>8</w:t>
        <w:br/>
        <w:t xml:space="preserve"> </w:t>
        <w:br/>
        <w:t>(Summary</w:t>
        <w:br/>
        <w:t xml:space="preserve"> </w:t>
        <w:br/>
        <w:t>Table)</w:t>
        <w:br/>
        <w:t xml:space="preserve"> </w:t>
        <w:br/>
        <w:t>Aspect</w:t>
        <w:br/>
        <w:t xml:space="preserve"> </w:t>
        <w:br/>
        <w:t>Java</w:t>
        <w:br/>
        <w:t xml:space="preserve"> </w:t>
        <w:br/>
        <w:t>7</w:t>
        <w:br/>
        <w:t xml:space="preserve"> </w:t>
        <w:br/>
        <w:t>and</w:t>
        <w:br/>
        <w:t xml:space="preserve"> </w:t>
        <w:br/>
        <w:t>Earlier</w:t>
        <w:br/>
        <w:t xml:space="preserve"> </w:t>
        <w:br/>
        <w:t>Java</w:t>
        <w:br/>
        <w:t xml:space="preserve"> </w:t>
        <w:br/>
        <w:t>8+</w:t>
        <w:br/>
        <w:t xml:space="preserve"> </w:t>
        <w:br/>
        <w:t>Bucket</w:t>
        <w:br/>
        <w:t xml:space="preserve"> </w:t>
        <w:br/>
        <w:t>structure</w:t>
        <w:br/>
        <w:t xml:space="preserve"> </w:t>
        <w:br/>
        <w:t>LinkedList</w:t>
        <w:br/>
        <w:t xml:space="preserve"> </w:t>
        <w:br/>
        <w:t>List</w:t>
        <w:br/>
        <w:t xml:space="preserve"> </w:t>
        <w:br/>
        <w:t>→</w:t>
        <w:br/>
        <w:t xml:space="preserve"> </w:t>
        <w:br/>
        <w:t>Red-Black</w:t>
        <w:br/>
        <w:t xml:space="preserve"> </w:t>
        <w:br/>
        <w:t>Tree</w:t>
        <w:br/>
        <w:t xml:space="preserve"> </w:t>
        <w:br/>
        <w:t>Worst-case</w:t>
        <w:br/>
        <w:t xml:space="preserve"> </w:t>
        <w:br/>
        <w:t>lookup</w:t>
        <w:br/>
        <w:t xml:space="preserve"> </w:t>
        <w:br/>
        <w:t>O(n)</w:t>
        <w:br/>
        <w:t xml:space="preserve"> </w:t>
        <w:br/>
        <w:t>O(log</w:t>
        <w:br/>
        <w:t xml:space="preserve"> </w:t>
        <w:br/>
        <w:t>n)</w:t>
        <w:br/>
        <w:t xml:space="preserve"> </w:t>
        <w:br/>
        <w:t>Resize</w:t>
        <w:br/>
        <w:t xml:space="preserve"> </w:t>
        <w:br/>
        <w:t>safety</w:t>
        <w:br/>
        <w:t xml:space="preserve"> </w:t>
        <w:br/>
        <w:t>Risky</w:t>
        <w:br/>
        <w:t xml:space="preserve"> </w:t>
        <w:br/>
        <w:t>Safe</w:t>
        <w:br/>
        <w:t xml:space="preserve"> </w:t>
        <w:br/>
        <w:t>Collision</w:t>
        <w:br/>
        <w:t xml:space="preserve"> </w:t>
        <w:br/>
        <w:t>handling</w:t>
        <w:br/>
        <w:t xml:space="preserve"> </w:t>
        <w:br/>
        <w:t>Weak</w:t>
        <w:br/>
        <w:t xml:space="preserve"> </w:t>
        <w:br/>
        <w:t>Strong</w:t>
        <w:br/>
        <w:t xml:space="preserve"> </w:t>
        <w:br/>
        <w:br/>
        <w:t>DoS</w:t>
        <w:br/>
        <w:t xml:space="preserve"> </w:t>
        <w:br/>
        <w:t>resistance</w:t>
        <w:br/>
        <w:t xml:space="preserve"> </w:t>
        <w:br/>
        <w:t>Low</w:t>
        <w:br/>
        <w:t xml:space="preserve"> </w:t>
        <w:br/>
        <w:t>High</w:t>
        <w:br/>
        <w:t xml:space="preserve"> 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</w:t>
        <w:br/>
        <w:t xml:space="preserve"> </w:t>
        <w:br/>
        <w:t>Questions</w:t>
        <w:br/>
        <w:t xml:space="preserve"> </w:t>
        <w:br/>
        <w:t>Q:</w:t>
        <w:br/>
        <w:t xml:space="preserve"> </w:t>
        <w:br/>
        <w:t>Does</w:t>
        <w:br/>
        <w:t xml:space="preserve"> </w:t>
        <w:br/>
        <w:t>HashMap</w:t>
        <w:br/>
        <w:t xml:space="preserve"> </w:t>
        <w:br/>
        <w:t>become</w:t>
        <w:br/>
        <w:t xml:space="preserve"> </w:t>
        <w:br/>
        <w:t>thread-safe</w:t>
        <w:br/>
        <w:t xml:space="preserve"> </w:t>
        <w:br/>
        <w:t>in</w:t>
        <w:br/>
        <w:t xml:space="preserve"> </w:t>
        <w:br/>
        <w:t>Java</w:t>
        <w:br/>
        <w:t xml:space="preserve"> </w:t>
        <w:br/>
        <w:t>8?</w:t>
        <w:br/>
        <w:t xml:space="preserve"> </w:t>
        <w:br/>
        <w:t>No.</w:t>
        <w:br/>
        <w:t xml:space="preserve"> </w:t>
        <w:br/>
        <w:t>HashMap</w:t>
        <w:br/>
        <w:t xml:space="preserve"> </w:t>
        <w:br/>
        <w:t>is</w:t>
        <w:br/>
        <w:t xml:space="preserve"> </w:t>
        <w:br/>
        <w:t>still</w:t>
        <w:br/>
        <w:t xml:space="preserve"> </w:t>
        <w:br/>
        <w:t>not</w:t>
        <w:br/>
        <w:t xml:space="preserve"> </w:t>
        <w:br/>
        <w:t>thread-safe.</w:t>
        <w:br/>
        <w:t xml:space="preserve"> </w:t>
        <w:br/>
        <w:t>Q:</w:t>
        <w:br/>
        <w:t xml:space="preserve"> </w:t>
        <w:br/>
        <w:t>Does</w:t>
        <w:br/>
        <w:t xml:space="preserve"> </w:t>
        <w:br/>
        <w:t>HashMap</w:t>
        <w:br/>
        <w:t xml:space="preserve"> </w:t>
        <w:br/>
        <w:t>always</w:t>
        <w:br/>
        <w:t xml:space="preserve"> </w:t>
        <w:br/>
        <w:t>use</w:t>
        <w:br/>
        <w:t xml:space="preserve"> </w:t>
        <w:br/>
        <w:t>trees</w:t>
        <w:br/>
        <w:t xml:space="preserve"> </w:t>
        <w:br/>
        <w:t>now?</w:t>
        <w:br/>
        <w:t xml:space="preserve"> </w:t>
        <w:br/>
        <w:t>No.</w:t>
        <w:br/>
        <w:t xml:space="preserve"> </w:t>
        <w:br/>
        <w:t>Trees</w:t>
        <w:br/>
        <w:t xml:space="preserve"> </w:t>
        <w:br/>
        <w:t>are</w:t>
        <w:br/>
        <w:t xml:space="preserve"> </w:t>
        <w:br/>
        <w:t>used</w:t>
        <w:br/>
        <w:t xml:space="preserve"> </w:t>
        <w:br/>
        <w:t>only</w:t>
        <w:br/>
        <w:t xml:space="preserve"> </w:t>
        <w:br/>
        <w:t>when</w:t>
        <w:br/>
        <w:t xml:space="preserve"> </w:t>
        <w:br/>
        <w:t>collision</w:t>
        <w:br/>
        <w:t xml:space="preserve"> </w:t>
        <w:br/>
        <w:t>threshold</w:t>
        <w:br/>
        <w:t xml:space="preserve"> </w:t>
        <w:br/>
        <w:t>is</w:t>
        <w:br/>
        <w:t xml:space="preserve"> </w:t>
        <w:br/>
        <w:t>exceeded.</w:t>
        <w:br/>
        <w:t xml:space="preserve"> </w:t>
        <w:br/>
        <w:t>Q:</w:t>
        <w:br/>
        <w:t xml:space="preserve"> </w:t>
        <w:br/>
        <w:t>Does</w:t>
        <w:br/>
        <w:t xml:space="preserve"> </w:t>
        <w:br/>
        <w:t>treeification</w:t>
        <w:br/>
        <w:t xml:space="preserve"> </w:t>
        <w:br/>
        <w:t>happen</w:t>
        <w:br/>
        <w:t xml:space="preserve"> </w:t>
        <w:br/>
        <w:t>immediately</w:t>
        <w:br/>
        <w:t xml:space="preserve"> </w:t>
        <w:br/>
        <w:t>on</w:t>
        <w:br/>
        <w:t xml:space="preserve"> </w:t>
        <w:br/>
        <w:t>collision?</w:t>
        <w:br/>
        <w:t xml:space="preserve"> </w:t>
        <w:br/>
        <w:t>No.</w:t>
        <w:br/>
        <w:t xml:space="preserve"> </w:t>
        <w:br/>
        <w:t>Only</w:t>
        <w:br/>
        <w:t xml:space="preserve"> </w:t>
        <w:br/>
        <w:t>after</w:t>
        <w:br/>
        <w:t xml:space="preserve"> </w:t>
        <w:br/>
        <w:t>threshold</w:t>
        <w:br/>
        <w:t xml:space="preserve"> </w:t>
        <w:br/>
        <w:t>and</w:t>
        <w:br/>
        <w:t xml:space="preserve"> </w:t>
        <w:br/>
        <w:t>capacity</w:t>
        <w:br/>
        <w:t xml:space="preserve"> </w:t>
        <w:br/>
        <w:t>conditions</w:t>
        <w:br/>
        <w:t xml:space="preserve"> </w:t>
        <w:br/>
        <w:t>are</w:t>
        <w:br/>
        <w:t xml:space="preserve"> </w:t>
        <w:br/>
        <w:t>met.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After</w:t>
        <w:br/>
        <w:t xml:space="preserve"> </w:t>
        <w:br/>
        <w:t>Java</w:t>
        <w:br/>
        <w:t xml:space="preserve"> </w:t>
        <w:br/>
        <w:t>8,</w:t>
        <w:br/>
        <w:t xml:space="preserve"> </w:t>
        <w:br/>
        <w:t>HashMap</w:t>
        <w:br/>
        <w:t xml:space="preserve"> </w:t>
        <w:br/>
        <w:t>introduced</w:t>
        <w:br/>
        <w:t xml:space="preserve"> </w:t>
        <w:br/>
        <w:t>tree-based</w:t>
        <w:br/>
        <w:t xml:space="preserve"> </w:t>
        <w:br/>
        <w:t>buckets</w:t>
        <w:br/>
        <w:t xml:space="preserve"> </w:t>
        <w:br/>
        <w:t>using</w:t>
        <w:br/>
        <w:t xml:space="preserve"> </w:t>
        <w:br/>
        <w:t>red-black</w:t>
        <w:br/>
        <w:t xml:space="preserve"> </w:t>
        <w:br/>
        <w:t>trees</w:t>
        <w:br/>
        <w:t xml:space="preserve"> </w:t>
        <w:br/>
        <w:t>for</w:t>
        <w:br/>
        <w:t xml:space="preserve"> </w:t>
        <w:br/>
        <w:t>high-collision</w:t>
        <w:br/>
        <w:t xml:space="preserve"> </w:t>
        <w:br/>
        <w:t>scenarios,</w:t>
        <w:br/>
        <w:t xml:space="preserve"> </w:t>
        <w:br/>
        <w:t>improving</w:t>
        <w:br/>
        <w:t xml:space="preserve"> </w:t>
        <w:br/>
        <w:t>worst-case</w:t>
        <w:br/>
        <w:t xml:space="preserve"> </w:t>
        <w:br/>
        <w:t>lookup</w:t>
        <w:br/>
        <w:t xml:space="preserve"> </w:t>
        <w:br/>
        <w:t>time</w:t>
        <w:br/>
        <w:t xml:space="preserve"> </w:t>
        <w:br/>
        <w:t>from</w:t>
        <w:br/>
        <w:t xml:space="preserve"> </w:t>
        <w:br/>
        <w:t>O(n)</w:t>
        <w:br/>
        <w:t xml:space="preserve"> </w:t>
        <w:br/>
        <w:t>to</w:t>
        <w:br/>
        <w:t xml:space="preserve"> </w:t>
        <w:br/>
        <w:t>O(log</w:t>
        <w:br/>
        <w:t xml:space="preserve"> </w:t>
        <w:br/>
        <w:t>n)</w:t>
        <w:br/>
        <w:t xml:space="preserve"> </w:t>
        <w:br/>
        <w:t>and</w:t>
        <w:br/>
        <w:t xml:space="preserve"> </w:t>
        <w:br/>
        <w:t>making</w:t>
        <w:br/>
        <w:t xml:space="preserve"> </w:t>
        <w:br/>
        <w:t>resizing</w:t>
        <w:br/>
        <w:t xml:space="preserve"> </w:t>
        <w:br/>
        <w:t>safer</w:t>
        <w:br/>
        <w:t xml:space="preserve"> </w:t>
        <w:br/>
        <w:t>and</w:t>
        <w:br/>
        <w:t xml:space="preserve"> </w:t>
        <w:br/>
        <w:t>more</w:t>
        <w:br/>
        <w:t xml:space="preserve"> </w:t>
        <w:br/>
        <w:t>predictable.</w:t>
        <w:br/>
        <w:t xml:space="preserve"> </w:t>
        <w:br/>
        <w:t xml:space="preserve"> </w:t>
        <w:br/>
        <w:t>Why</w:t>
        <w:br/>
        <w:t xml:space="preserve"> </w:t>
        <w:br/>
        <w:t>does</w:t>
        <w:br/>
        <w:t xml:space="preserve"> </w:t>
        <w:br/>
        <w:t>HashSet</w:t>
        <w:br/>
        <w:t xml:space="preserve"> </w:t>
        <w:br/>
        <w:t>not</w:t>
        <w:br/>
        <w:t xml:space="preserve"> </w:t>
        <w:br/>
        <w:t>allow</w:t>
        <w:br/>
        <w:t xml:space="preserve"> </w:t>
        <w:br/>
        <w:t>duplicate</w:t>
        <w:br/>
        <w:t xml:space="preserve"> </w:t>
        <w:br/>
        <w:t>elements?</w:t>
        <w:br/>
        <w:t xml:space="preserve"> </w:t>
        <w:br/>
        <w:t xml:space="preserve"> </w:t>
        <w:br/>
        <w:t>HashSet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allow</w:t>
        <w:br/>
        <w:t xml:space="preserve"> </w:t>
        <w:br/>
        <w:t>duplicate</w:t>
        <w:br/>
        <w:t xml:space="preserve"> </w:t>
        <w:br/>
        <w:t>elements</w:t>
        <w:br/>
        <w:t xml:space="preserve"> </w:t>
        <w:br/>
        <w:t>because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designed</w:t>
        <w:br/>
        <w:t xml:space="preserve"> </w:t>
        <w:br/>
        <w:t>to</w:t>
        <w:br/>
        <w:t xml:space="preserve"> </w:t>
        <w:br/>
        <w:t>enforce</w:t>
        <w:br/>
        <w:t xml:space="preserve"> </w:t>
        <w:br/>
        <w:t>uniqueness</w:t>
        <w:br/>
        <w:t xml:space="preserve"> </w:t>
        <w:br/>
        <w:t>using</w:t>
        <w:br/>
        <w:t xml:space="preserve"> </w:t>
        <w:br/>
        <w:t>hashing</w:t>
        <w:br/>
        <w:t xml:space="preserve"> </w:t>
        <w:br/>
        <w:t>and</w:t>
        <w:br/>
        <w:t xml:space="preserve"> </w:t>
        <w:br/>
        <w:t>equality</w:t>
        <w:br/>
        <w:t xml:space="preserve"> </w:t>
        <w:br/>
        <w:t>checks.</w:t>
        <w:br/>
        <w:t xml:space="preserve"> </w:t>
        <w:br/>
        <w:t>Internally,</w:t>
        <w:br/>
        <w:t xml:space="preserve"> </w:t>
        <w:br/>
        <w:t>it</w:t>
        <w:br/>
        <w:t xml:space="preserve"> </w:t>
        <w:br/>
        <w:t>relies</w:t>
        <w:br/>
        <w:t xml:space="preserve"> </w:t>
        <w:br/>
        <w:t>on</w:t>
        <w:br/>
        <w:t xml:space="preserve"> </w:t>
        <w:br/>
        <w:t>a</w:t>
        <w:br/>
        <w:t xml:space="preserve"> </w:t>
        <w:br/>
        <w:t>HashMap</w:t>
        <w:br/>
        <w:t>,</w:t>
        <w:br/>
        <w:t xml:space="preserve"> </w:t>
        <w:br/>
        <w:t>where</w:t>
        <w:br/>
        <w:t xml:space="preserve"> </w:t>
        <w:br/>
        <w:t>each</w:t>
        <w:br/>
        <w:t xml:space="preserve"> </w:t>
        <w:br/>
        <w:t>element</w:t>
        <w:br/>
        <w:t xml:space="preserve"> </w:t>
        <w:br/>
        <w:t>is</w:t>
        <w:br/>
        <w:t xml:space="preserve"> </w:t>
        <w:br/>
        <w:t>stored</w:t>
        <w:br/>
        <w:t xml:space="preserve"> </w:t>
        <w:br/>
        <w:t>as</w:t>
        <w:br/>
        <w:t xml:space="preserve"> </w:t>
        <w:br/>
        <w:t>a</w:t>
        <w:br/>
        <w:t xml:space="preserve"> </w:t>
        <w:br/>
        <w:t>key</w:t>
        <w:br/>
        <w:t>,</w:t>
        <w:br/>
        <w:t xml:space="preserve"> </w:t>
        <w:br/>
        <w:t>and</w:t>
        <w:br/>
        <w:t xml:space="preserve"> </w:t>
        <w:br/>
        <w:t>keys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map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unique.</w:t>
        <w:br/>
        <w:t xml:space="preserve"> </w:t>
        <w:br/>
        <w:t xml:space="preserve"> </w:t>
        <w:br/>
        <w:t>Internal</w:t>
        <w:br/>
        <w:t xml:space="preserve"> </w:t>
        <w:br/>
        <w:t>Implementation</w:t>
        <w:br/>
        <w:t xml:space="preserve"> </w:t>
        <w:br/>
        <w:t>(Key</w:t>
        <w:br/>
        <w:t xml:space="preserve"> </w:t>
        <w:br/>
        <w:t>Insight)</w:t>
        <w:br/>
        <w:t xml:space="preserve"> </w:t>
        <w:br/>
        <w:t>●</w:t>
        <w:br/>
        <w:t xml:space="preserve"> </w:t>
        <w:br/>
        <w:t>HashSet</w:t>
        <w:br/>
        <w:t xml:space="preserve"> </w:t>
        <w:br/>
        <w:t>is</w:t>
        <w:br/>
        <w:t xml:space="preserve"> </w:t>
        <w:br/>
        <w:t>backed</w:t>
        <w:br/>
        <w:t xml:space="preserve"> </w:t>
        <w:br/>
        <w:t>by</w:t>
        <w:br/>
        <w:t xml:space="preserve"> </w:t>
        <w:br/>
        <w:t>a</w:t>
        <w:br/>
        <w:t xml:space="preserve"> </w:t>
        <w:br/>
        <w:t>HashMap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element</w:t>
        <w:br/>
        <w:t xml:space="preserve"> </w:t>
        <w:br/>
        <w:t>added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set</w:t>
        <w:br/>
        <w:t xml:space="preserve"> </w:t>
        <w:br/>
        <w:t>becomes</w:t>
        <w:br/>
        <w:t xml:space="preserve"> </w:t>
        <w:br/>
        <w:t>a</w:t>
        <w:br/>
        <w:t xml:space="preserve"> </w:t>
        <w:br/>
        <w:t>key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map</w:t>
        <w:br/>
        <w:t xml:space="preserve"> </w:t>
        <w:br/>
        <w:br/>
        <w:t>●</w:t>
        <w:br/>
        <w:t xml:space="preserve"> </w:t>
        <w:br/>
        <w:t>All</w:t>
        <w:br/>
        <w:t xml:space="preserve"> </w:t>
        <w:br/>
        <w:t>values</w:t>
        <w:br/>
        <w:t xml:space="preserve"> </w:t>
        <w:br/>
        <w:t>are</w:t>
        <w:br/>
        <w:t xml:space="preserve"> </w:t>
        <w:br/>
        <w:t>a</w:t>
        <w:br/>
        <w:t xml:space="preserve"> </w:t>
        <w:br/>
        <w:t>dummy</w:t>
        <w:br/>
        <w:t xml:space="preserve"> </w:t>
        <w:br/>
        <w:t>constant</w:t>
        <w:br/>
        <w:t xml:space="preserve"> </w:t>
        <w:br/>
        <w:t>object</w:t>
        <w:br/>
        <w:t xml:space="preserve"> </w:t>
        <w:br/>
        <w:t>Conceptually:</w:t>
        <w:br/>
        <w:t xml:space="preserve"> </w:t>
        <w:br/>
        <w:t>HashMap&lt;E,</w:t>
        <w:br/>
        <w:t xml:space="preserve"> </w:t>
        <w:br/>
        <w:t>Object&gt;</w:t>
        <w:br/>
        <w:t xml:space="preserve"> </w:t>
        <w:br/>
        <w:t>map;</w:t>
        <w:br/>
        <w:t xml:space="preserve"> </w:t>
        <w:br/>
        <w:t>private</w:t>
        <w:br/>
        <w:t xml:space="preserve"> </w:t>
        <w:br/>
        <w:t>static</w:t>
        <w:br/>
        <w:t xml:space="preserve"> </w:t>
        <w:br/>
        <w:t>final</w:t>
        <w:br/>
        <w:t xml:space="preserve"> </w:t>
        <w:br/>
        <w:t>Object</w:t>
        <w:br/>
        <w:t xml:space="preserve"> </w:t>
        <w:br/>
        <w:t>PRESENT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Object();</w:t>
        <w:br/>
        <w:t xml:space="preserve"> </w:t>
        <w:br/>
        <w:t xml:space="preserve"> </w:t>
        <w:br/>
        <w:t>When</w:t>
        <w:br/>
        <w:t xml:space="preserve"> </w:t>
        <w:br/>
        <w:t>you</w:t>
        <w:br/>
        <w:t xml:space="preserve"> </w:t>
        <w:br/>
        <w:t>do:</w:t>
        <w:br/>
        <w:t xml:space="preserve"> </w:t>
        <w:br/>
        <w:t>set.add("A");</w:t>
        <w:br/>
        <w:t xml:space="preserve"> </w:t>
        <w:br/>
        <w:t xml:space="preserve"> </w:t>
        <w:br/>
        <w:t>Internally:</w:t>
        <w:br/>
        <w:t xml:space="preserve"> </w:t>
        <w:br/>
        <w:t>map.put("A",</w:t>
        <w:br/>
        <w:t xml:space="preserve"> </w:t>
        <w:br/>
        <w:t>PRESENT);</w:t>
        <w:br/>
        <w:t xml:space="preserve"> </w:t>
        <w:br/>
        <w:t xml:space="preserve"> </w:t>
        <w:br/>
        <w:t>Since</w:t>
        <w:br/>
        <w:t xml:space="preserve"> </w:t>
        <w:br/>
        <w:t>HashMap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allow</w:t>
        <w:br/>
        <w:t xml:space="preserve"> </w:t>
        <w:br/>
        <w:t>duplicate</w:t>
        <w:br/>
        <w:t xml:space="preserve"> </w:t>
        <w:br/>
        <w:t>keys</w:t>
        <w:br/>
        <w:t>,</w:t>
        <w:br/>
        <w:t xml:space="preserve"> </w:t>
        <w:br/>
        <w:t>HashSet</w:t>
        <w:br/>
        <w:t xml:space="preserve"> </w:t>
        <w:br/>
        <w:t>automatically</w:t>
        <w:br/>
        <w:t xml:space="preserve"> </w:t>
        <w:br/>
        <w:t>enforces</w:t>
        <w:br/>
        <w:t xml:space="preserve"> </w:t>
        <w:br/>
        <w:t>uniqueness.</w:t>
        <w:br/>
        <w:t xml:space="preserve"> </w:t>
        <w:br/>
        <w:t xml:space="preserve"> </w:t>
        <w:br/>
        <w:t>How</w:t>
        <w:br/>
        <w:t xml:space="preserve"> </w:t>
        <w:br/>
        <w:t>Duplicate</w:t>
        <w:br/>
        <w:t xml:space="preserve"> </w:t>
        <w:br/>
        <w:t>Detection</w:t>
        <w:br/>
        <w:t xml:space="preserve"> </w:t>
        <w:br/>
        <w:t>Works</w:t>
        <w:br/>
        <w:t xml:space="preserve"> </w:t>
        <w:br/>
        <w:t>When</w:t>
        <w:br/>
        <w:t xml:space="preserve"> </w:t>
        <w:br/>
        <w:t>you</w:t>
        <w:br/>
        <w:t xml:space="preserve"> </w:t>
        <w:br/>
        <w:t>add</w:t>
        <w:br/>
        <w:t xml:space="preserve"> </w:t>
        <w:br/>
        <w:t>an</w:t>
        <w:br/>
        <w:t xml:space="preserve"> </w:t>
        <w:br/>
        <w:t>element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HashSet:</w:t>
        <w:br/>
        <w:t xml:space="preserve"> </w:t>
        <w:br/>
        <w:t>1.</w:t>
        <w:br/>
        <w:t xml:space="preserve"> </w:t>
        <w:br/>
        <w:t>hashCode()</w:t>
        <w:br/>
        <w:t xml:space="preserve"> </w:t>
        <w:br/>
        <w:t>is</w:t>
        <w:br/>
        <w:t xml:space="preserve"> </w:t>
        <w:br/>
        <w:t>called</w:t>
        <w:br/>
        <w:t xml:space="preserve"> </w:t>
        <w:br/>
        <w:t>to</w:t>
        <w:br/>
        <w:t xml:space="preserve"> </w:t>
        <w:br/>
        <w:t>find</w:t>
        <w:br/>
        <w:t xml:space="preserve"> </w:t>
        <w:br/>
        <w:t>the</w:t>
        <w:br/>
        <w:t xml:space="preserve"> </w:t>
        <w:br/>
        <w:t>bucket</w:t>
        <w:br/>
        <w:t xml:space="preserve"> </w:t>
        <w:br/>
        <w:t>2.</w:t>
        <w:br/>
        <w:t xml:space="preserve"> </w:t>
        <w:br/>
        <w:t>If</w:t>
        <w:br/>
        <w:t xml:space="preserve"> </w:t>
        <w:br/>
        <w:t>a</w:t>
        <w:br/>
        <w:t xml:space="preserve"> </w:t>
        <w:br/>
        <w:t>bucket</w:t>
        <w:br/>
        <w:t xml:space="preserve"> </w:t>
        <w:br/>
        <w:t>already</w:t>
        <w:br/>
        <w:t xml:space="preserve"> </w:t>
        <w:br/>
        <w:t>contains</w:t>
        <w:br/>
        <w:t xml:space="preserve"> </w:t>
        <w:br/>
        <w:t>an</w:t>
        <w:br/>
        <w:t xml:space="preserve"> </w:t>
        <w:br/>
        <w:t>element:</w:t>
        <w:br/>
        <w:t xml:space="preserve"> </w:t>
        <w:br/>
        <w:t>○</w:t>
        <w:br/>
        <w:t xml:space="preserve"> </w:t>
        <w:br/>
        <w:t>equals()</w:t>
        <w:br/>
        <w:t xml:space="preserve"> </w:t>
        <w:br/>
        <w:t>is</w:t>
        <w:br/>
        <w:t xml:space="preserve"> </w:t>
        <w:br/>
        <w:t>called</w:t>
        <w:br/>
        <w:t xml:space="preserve"> </w:t>
        <w:br/>
        <w:t>3.</w:t>
        <w:br/>
        <w:t xml:space="preserve"> </w:t>
        <w:br/>
        <w:t>If</w:t>
        <w:br/>
        <w:t xml:space="preserve"> </w:t>
        <w:br/>
        <w:t>equals()</w:t>
        <w:br/>
        <w:t xml:space="preserve"> </w:t>
        <w:br/>
        <w:t>returns</w:t>
        <w:br/>
        <w:t xml:space="preserve"> </w:t>
        <w:br/>
        <w:t>true</w:t>
        <w:br/>
        <w:t>:</w:t>
        <w:br/>
        <w:t xml:space="preserve"> </w:t>
        <w:br/>
        <w:t>○</w:t>
        <w:br/>
        <w:t xml:space="preserve"> </w:t>
        <w:br/>
        <w:t>Element</w:t>
        <w:br/>
        <w:t xml:space="preserve"> </w:t>
        <w:br/>
        <w:t>is</w:t>
        <w:br/>
        <w:t xml:space="preserve"> </w:t>
        <w:br/>
        <w:t>considered</w:t>
        <w:br/>
        <w:t xml:space="preserve"> </w:t>
        <w:br/>
        <w:t>a</w:t>
        <w:br/>
        <w:t xml:space="preserve"> </w:t>
        <w:br/>
        <w:t>duplicate</w:t>
        <w:br/>
        <w:t xml:space="preserve"> </w:t>
        <w:br/>
        <w:t>○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added</w:t>
        <w:br/>
        <w:t xml:space="preserve"> </w:t>
        <w:br/>
        <w:t>No</w:t>
        <w:br/>
        <w:t xml:space="preserve"> </w:t>
        <w:br/>
        <w:t>exception</w:t>
        <w:br/>
        <w:t xml:space="preserve"> </w:t>
        <w:br/>
        <w:t>is</w:t>
        <w:br/>
        <w:t xml:space="preserve"> </w:t>
        <w:br/>
        <w:t>thrown;</w:t>
        <w:br/>
        <w:t xml:space="preserve"> </w:t>
        <w:br/>
        <w:t>the</w:t>
        <w:br/>
        <w:t xml:space="preserve"> </w:t>
        <w:br/>
        <w:t>operation</w:t>
        <w:br/>
        <w:t xml:space="preserve"> </w:t>
        <w:br/>
        <w:t>simply</w:t>
        <w:br/>
        <w:t xml:space="preserve"> </w:t>
        <w:br/>
        <w:t>returns</w:t>
        <w:br/>
        <w:t xml:space="preserve"> </w:t>
        <w:br/>
        <w:t>false</w:t>
        <w:br/>
        <w:t>.</w:t>
        <w:br/>
        <w:t xml:space="preserve"> </w:t>
        <w:br/>
        <w:t xml:space="preserve"> </w:t>
        <w:br/>
        <w:t>Role</w:t>
        <w:br/>
        <w:t xml:space="preserve"> </w:t>
        <w:br/>
        <w:t>of</w:t>
        <w:br/>
        <w:t xml:space="preserve"> </w:t>
        <w:br/>
        <w:t>hashCode()</w:t>
        <w:br/>
        <w:t xml:space="preserve"> </w:t>
        <w:br/>
        <w:t>and</w:t>
        <w:br/>
        <w:t xml:space="preserve"> </w:t>
        <w:br/>
        <w:t>equals()</w:t>
        <w:br/>
        <w:t xml:space="preserve"> </w:t>
        <w:br/>
        <w:t>(Very</w:t>
        <w:br/>
        <w:t xml:space="preserve"> </w:t>
        <w:br/>
        <w:t>Important)</w:t>
        <w:br/>
        <w:t xml:space="preserve"> </w:t>
        <w:br/>
        <w:t>●</w:t>
        <w:br/>
        <w:t xml:space="preserve"> </w:t>
        <w:br/>
        <w:t>hashCode()</w:t>
        <w:br/>
        <w:t xml:space="preserve"> </w:t>
        <w:br/>
        <w:t>→</w:t>
        <w:br/>
        <w:t xml:space="preserve"> </w:t>
        <w:br/>
        <w:t>determines</w:t>
        <w:br/>
        <w:t xml:space="preserve"> </w:t>
        <w:br/>
        <w:t>bucket</w:t>
        <w:br/>
        <w:t xml:space="preserve"> </w:t>
        <w:br/>
        <w:t>location</w:t>
        <w:br/>
        <w:t xml:space="preserve"> </w:t>
        <w:br/>
        <w:t>●</w:t>
        <w:br/>
        <w:t xml:space="preserve"> </w:t>
        <w:br/>
        <w:t>equals()</w:t>
        <w:br/>
        <w:t xml:space="preserve"> </w:t>
        <w:br/>
        <w:t>→</w:t>
        <w:br/>
        <w:t xml:space="preserve"> </w:t>
        <w:br/>
        <w:t>determines</w:t>
        <w:br/>
        <w:t xml:space="preserve"> </w:t>
        <w:br/>
        <w:t>actual</w:t>
        <w:br/>
        <w:t xml:space="preserve"> </w:t>
        <w:br/>
        <w:t>equality</w:t>
        <w:br/>
        <w:t xml:space="preserve"> </w:t>
        <w:br/>
        <w:t>Contract</w:t>
        <w:br/>
        <w:t xml:space="preserve"> </w:t>
        <w:br/>
        <w:br/>
        <w:t>●</w:t>
        <w:br/>
        <w:t xml:space="preserve"> </w:t>
        <w:br/>
        <w:t>If</w:t>
        <w:br/>
        <w:t xml:space="preserve"> </w:t>
        <w:br/>
        <w:t>equals()</w:t>
        <w:br/>
        <w:t xml:space="preserve"> </w:t>
        <w:br/>
        <w:t>returns</w:t>
        <w:br/>
        <w:t xml:space="preserve"> </w:t>
        <w:br/>
        <w:t>true</w:t>
        <w:br/>
        <w:t>,</w:t>
        <w:br/>
        <w:t xml:space="preserve"> </w:t>
        <w:br/>
        <w:t>hashCode()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equal</w:t>
        <w:br/>
        <w:t xml:space="preserve"> </w:t>
        <w:br/>
        <w:t>●</w:t>
        <w:br/>
        <w:t xml:space="preserve"> </w:t>
        <w:br/>
        <w:t>Violating</w:t>
        <w:br/>
        <w:t xml:space="preserve"> </w:t>
        <w:br/>
        <w:t>this</w:t>
        <w:br/>
        <w:t xml:space="preserve"> </w:t>
        <w:br/>
        <w:t>contract</w:t>
        <w:br/>
        <w:t xml:space="preserve"> </w:t>
        <w:br/>
        <w:t>breaks</w:t>
        <w:br/>
        <w:t xml:space="preserve"> </w:t>
        <w:br/>
        <w:t>HashSet</w:t>
        <w:br/>
        <w:t xml:space="preserve"> </w:t>
        <w:br/>
        <w:t>behavior</w:t>
        <w:br/>
        <w:t xml:space="preserve"> </w:t>
        <w:br/>
        <w:t xml:space="preserve"> </w:t>
        <w:br/>
        <w:t>What</w:t>
        <w:br/>
        <w:t xml:space="preserve"> </w:t>
        <w:br/>
        <w:t>Happens</w:t>
        <w:br/>
        <w:t xml:space="preserve"> </w:t>
        <w:br/>
        <w:t>if</w:t>
        <w:br/>
        <w:t xml:space="preserve"> </w:t>
        <w:br/>
        <w:t>hashCode</w:t>
        <w:br/>
        <w:t xml:space="preserve"> </w:t>
        <w:br/>
        <w:t>/</w:t>
        <w:br/>
        <w:t xml:space="preserve"> </w:t>
        <w:br/>
        <w:t>equals</w:t>
        <w:br/>
        <w:t xml:space="preserve"> </w:t>
        <w:br/>
        <w:t>are</w:t>
        <w:br/>
        <w:t xml:space="preserve"> </w:t>
        <w:br/>
        <w:t>Incorrect</w:t>
        <w:br/>
        <w:t xml:space="preserve"> </w:t>
        <w:br/>
        <w:t>●</w:t>
        <w:br/>
        <w:t xml:space="preserve"> </w:t>
        <w:br/>
        <w:t>Duplicate</w:t>
        <w:br/>
        <w:t xml:space="preserve"> </w:t>
        <w:br/>
        <w:t>logical</w:t>
        <w:br/>
        <w:t xml:space="preserve"> </w:t>
        <w:br/>
        <w:t>objects</w:t>
        <w:br/>
        <w:t xml:space="preserve"> </w:t>
        <w:br/>
        <w:t>may</w:t>
        <w:br/>
        <w:t xml:space="preserve"> </w:t>
        <w:br/>
        <w:t>be</w:t>
        <w:br/>
        <w:t xml:space="preserve"> </w:t>
        <w:br/>
        <w:t>added</w:t>
        <w:br/>
        <w:t xml:space="preserve"> </w:t>
        <w:br/>
        <w:t>●</w:t>
        <w:br/>
        <w:t xml:space="preserve"> </w:t>
        <w:br/>
        <w:t>Lookup</w:t>
        <w:br/>
        <w:t xml:space="preserve"> </w:t>
        <w:br/>
        <w:t>may</w:t>
        <w:br/>
        <w:t xml:space="preserve"> </w:t>
        <w:br/>
        <w:t>fail</w:t>
        <w:br/>
        <w:t xml:space="preserve"> </w:t>
        <w:br/>
        <w:t>●</w:t>
        <w:br/>
        <w:t xml:space="preserve"> </w:t>
        <w:br/>
        <w:t>Data</w:t>
        <w:br/>
        <w:t xml:space="preserve"> </w:t>
        <w:br/>
        <w:t>corruption</w:t>
        <w:br/>
        <w:t xml:space="preserve"> </w:t>
        <w:br/>
        <w:t>in</w:t>
        <w:br/>
        <w:t xml:space="preserve"> </w:t>
        <w:br/>
        <w:t>collections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common</w:t>
        <w:br/>
        <w:t xml:space="preserve"> </w:t>
        <w:br/>
        <w:t>production</w:t>
        <w:br/>
        <w:t xml:space="preserve"> </w:t>
        <w:br/>
        <w:t>bug.</w:t>
        <w:br/>
        <w:t xml:space="preserve"> </w:t>
        <w:br/>
        <w:t xml:space="preserve"> </w:t>
        <w:br/>
        <w:t>Performance</w:t>
        <w:br/>
        <w:t xml:space="preserve"> </w:t>
        <w:br/>
        <w:t>Implication</w:t>
        <w:br/>
        <w:t xml:space="preserve"> </w:t>
        <w:br/>
        <w:t>Operation</w:t>
        <w:br/>
        <w:t xml:space="preserve"> </w:t>
        <w:br/>
        <w:t>Time</w:t>
        <w:br/>
        <w:t xml:space="preserve"> </w:t>
        <w:br/>
        <w:t>Complexity</w:t>
        <w:br/>
        <w:t xml:space="preserve"> </w:t>
        <w:br/>
        <w:t>add</w:t>
        <w:br/>
        <w:t xml:space="preserve"> </w:t>
        <w:br/>
        <w:t>O(1)</w:t>
        <w:br/>
        <w:t xml:space="preserve"> </w:t>
        <w:br/>
        <w:t>average</w:t>
        <w:br/>
        <w:t xml:space="preserve"> </w:t>
        <w:br/>
        <w:t>contains</w:t>
        <w:br/>
        <w:t xml:space="preserve"> </w:t>
        <w:br/>
        <w:t>O(1)</w:t>
        <w:br/>
        <w:t xml:space="preserve"> </w:t>
        <w:br/>
        <w:t>average</w:t>
        <w:br/>
        <w:t xml:space="preserve"> </w:t>
        <w:br/>
        <w:t>Worst</w:t>
        <w:br/>
        <w:t xml:space="preserve"> </w:t>
        <w:br/>
        <w:t>case</w:t>
        <w:br/>
        <w:t xml:space="preserve"> </w:t>
        <w:br/>
        <w:t>(poor</w:t>
        <w:br/>
        <w:t xml:space="preserve"> </w:t>
        <w:br/>
        <w:t>hash):</w:t>
        <w:br/>
        <w:t xml:space="preserve"> </w:t>
        <w:br/>
        <w:t>●</w:t>
        <w:br/>
        <w:t xml:space="preserve"> </w:t>
        <w:br/>
        <w:t>O(n)</w:t>
        <w:br/>
        <w:t xml:space="preserve"> </w:t>
        <w:br/>
        <w:t>or</w:t>
        <w:br/>
        <w:t xml:space="preserve"> </w:t>
        <w:br/>
        <w:t>O(log</w:t>
        <w:br/>
        <w:t xml:space="preserve"> </w:t>
        <w:br/>
        <w:t>n)</w:t>
        <w:br/>
        <w:t xml:space="preserve"> </w:t>
        <w:br/>
        <w:t>(Java</w:t>
        <w:br/>
        <w:t xml:space="preserve"> </w:t>
        <w:br/>
        <w:t>8+</w:t>
        <w:br/>
        <w:t xml:space="preserve"> </w:t>
        <w:br/>
        <w:t>tree</w:t>
        <w:br/>
        <w:t xml:space="preserve"> </w:t>
        <w:br/>
        <w:t>bins)</w:t>
        <w:br/>
        <w:t xml:space="preserve"> 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</w:t>
        <w:br/>
        <w:t xml:space="preserve"> </w:t>
        <w:br/>
        <w:t>Questions</w:t>
        <w:br/>
        <w:t xml:space="preserve"> </w:t>
        <w:br/>
        <w:t>Q:</w:t>
        <w:br/>
        <w:t xml:space="preserve"> </w:t>
        <w:br/>
        <w:t>Does</w:t>
        <w:br/>
        <w:t xml:space="preserve"> </w:t>
        <w:br/>
        <w:t>HashSet</w:t>
        <w:br/>
        <w:t xml:space="preserve"> </w:t>
        <w:br/>
        <w:t>maintain</w:t>
        <w:br/>
        <w:t xml:space="preserve"> </w:t>
        <w:br/>
        <w:t>insertion</w:t>
        <w:br/>
        <w:t xml:space="preserve"> </w:t>
        <w:br/>
        <w:t>order?</w:t>
        <w:br/>
        <w:t xml:space="preserve"> </w:t>
        <w:br/>
        <w:t>No.</w:t>
        <w:br/>
        <w:t xml:space="preserve"> </w:t>
        <w:br/>
        <w:t>Use</w:t>
        <w:br/>
        <w:t xml:space="preserve"> </w:t>
        <w:br/>
        <w:t>LinkedHashSet</w:t>
        <w:br/>
        <w:t xml:space="preserve"> </w:t>
        <w:br/>
        <w:t>if</w:t>
        <w:br/>
        <w:t xml:space="preserve"> </w:t>
        <w:br/>
        <w:t>ordering</w:t>
        <w:br/>
        <w:t xml:space="preserve"> </w:t>
        <w:br/>
        <w:t>is</w:t>
        <w:br/>
        <w:t xml:space="preserve"> </w:t>
        <w:br/>
        <w:t>required.</w:t>
        <w:br/>
        <w:t xml:space="preserve"> </w:t>
        <w:br/>
        <w:t>Q:</w:t>
        <w:br/>
        <w:t xml:space="preserve"> </w:t>
        <w:br/>
        <w:t>Can</w:t>
        <w:br/>
        <w:t xml:space="preserve"> </w:t>
        <w:br/>
        <w:t>HashSet</w:t>
        <w:br/>
        <w:t xml:space="preserve"> </w:t>
        <w:br/>
        <w:t>contain</w:t>
        <w:br/>
        <w:t xml:space="preserve"> </w:t>
        <w:br/>
        <w:t>null?</w:t>
        <w:br/>
        <w:t xml:space="preserve"> </w:t>
        <w:br/>
        <w:t>Yes.</w:t>
        <w:br/>
        <w:t xml:space="preserve"> </w:t>
        <w:br/>
        <w:t>One</w:t>
        <w:br/>
        <w:t xml:space="preserve"> </w:t>
        <w:br/>
        <w:t>null</w:t>
        <w:br/>
        <w:t xml:space="preserve"> </w:t>
        <w:br/>
        <w:t>element</w:t>
        <w:br/>
        <w:t xml:space="preserve"> </w:t>
        <w:br/>
        <w:t>is</w:t>
        <w:br/>
        <w:t xml:space="preserve"> </w:t>
        <w:br/>
        <w:t>allowed.</w:t>
        <w:br/>
        <w:t xml:space="preserve"> </w:t>
        <w:br/>
        <w:t>Q:</w:t>
        <w:br/>
        <w:t xml:space="preserve"> </w:t>
        <w:br/>
        <w:t>How</w:t>
        <w:br/>
        <w:t xml:space="preserve"> </w:t>
        <w:br/>
        <w:t>does</w:t>
        <w:br/>
        <w:t xml:space="preserve"> </w:t>
        <w:br/>
        <w:t>HashSet</w:t>
        <w:br/>
        <w:t xml:space="preserve"> </w:t>
        <w:br/>
        <w:t>know</w:t>
        <w:br/>
        <w:t xml:space="preserve"> </w:t>
        <w:br/>
        <w:t>two</w:t>
        <w:br/>
        <w:t xml:space="preserve"> </w:t>
        <w:br/>
        <w:t>objects</w:t>
        <w:br/>
        <w:t xml:space="preserve"> </w:t>
        <w:br/>
        <w:t>are</w:t>
        <w:br/>
        <w:t xml:space="preserve"> </w:t>
        <w:br/>
        <w:t>duplicates?</w:t>
        <w:br/>
        <w:t xml:space="preserve"> </w:t>
        <w:br/>
        <w:t>Using</w:t>
        <w:br/>
        <w:t xml:space="preserve"> </w:t>
        <w:br/>
        <w:t>hashCode()</w:t>
        <w:br/>
        <w:t xml:space="preserve"> </w:t>
        <w:br/>
        <w:t>and</w:t>
        <w:br/>
        <w:t xml:space="preserve"> </w:t>
        <w:br/>
        <w:t>equals()</w:t>
        <w:br/>
        <w:t>.</w:t>
        <w:br/>
        <w:t xml:space="preserve"> </w:t>
        <w:br/>
        <w:t xml:space="preserve"> </w:t>
        <w:br/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HashSet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allow</w:t>
        <w:br/>
        <w:t xml:space="preserve"> </w:t>
        <w:br/>
        <w:t>duplicate</w:t>
        <w:br/>
        <w:t xml:space="preserve"> </w:t>
        <w:br/>
        <w:t>elements</w:t>
        <w:br/>
        <w:t xml:space="preserve"> </w:t>
        <w:br/>
        <w:t>because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internally</w:t>
        <w:br/>
        <w:t xml:space="preserve"> </w:t>
        <w:br/>
        <w:t>backed</w:t>
        <w:br/>
        <w:t xml:space="preserve"> </w:t>
        <w:br/>
        <w:t>by</w:t>
        <w:br/>
        <w:t xml:space="preserve"> </w:t>
        <w:br/>
        <w:t>a</w:t>
        <w:br/>
        <w:t xml:space="preserve"> </w:t>
        <w:br/>
        <w:t>HashMap,</w:t>
        <w:br/>
        <w:t xml:space="preserve"> </w:t>
        <w:br/>
        <w:t>where</w:t>
        <w:br/>
        <w:t xml:space="preserve"> </w:t>
        <w:br/>
        <w:t>each</w:t>
        <w:br/>
        <w:t xml:space="preserve"> </w:t>
        <w:br/>
        <w:t>element</w:t>
        <w:br/>
        <w:t xml:space="preserve"> </w:t>
        <w:br/>
        <w:t>is</w:t>
        <w:br/>
        <w:t xml:space="preserve"> </w:t>
        <w:br/>
        <w:t>stored</w:t>
        <w:br/>
        <w:t xml:space="preserve"> </w:t>
        <w:br/>
        <w:t>as</w:t>
        <w:br/>
        <w:t xml:space="preserve"> </w:t>
        <w:br/>
        <w:t>a</w:t>
        <w:br/>
        <w:t xml:space="preserve"> </w:t>
        <w:br/>
        <w:t>unique</w:t>
        <w:br/>
        <w:t xml:space="preserve"> </w:t>
        <w:br/>
        <w:t>key,</w:t>
        <w:br/>
        <w:t xml:space="preserve"> </w:t>
        <w:br/>
        <w:t>and</w:t>
        <w:br/>
        <w:t xml:space="preserve"> </w:t>
        <w:br/>
        <w:t>duplicates</w:t>
        <w:br/>
        <w:t xml:space="preserve"> </w:t>
        <w:br/>
        <w:t>are</w:t>
        <w:br/>
        <w:t xml:space="preserve"> </w:t>
        <w:br/>
        <w:t>detected</w:t>
        <w:br/>
        <w:t xml:space="preserve"> </w:t>
        <w:br/>
        <w:t>using</w:t>
        <w:br/>
        <w:t xml:space="preserve"> </w:t>
        <w:br/>
        <w:t>hashCode()</w:t>
        <w:br/>
        <w:t xml:space="preserve"> </w:t>
        <w:br/>
        <w:t>and</w:t>
        <w:br/>
        <w:t xml:space="preserve"> </w:t>
        <w:br/>
        <w:t>equals().</w:t>
        <w:br/>
        <w:t xml:space="preserve"> </w:t>
        <w:br/>
        <w:t xml:space="preserve"> </w:t>
        <w:br/>
        <w:t xml:space="preserve"> </w:t>
        <w:br/>
        <w:t>Can</w:t>
        <w:br/>
        <w:t xml:space="preserve"> </w:t>
        <w:br/>
        <w:t>a</w:t>
        <w:br/>
        <w:t xml:space="preserve"> </w:t>
        <w:br/>
        <w:t>HashMap</w:t>
        <w:br/>
        <w:t xml:space="preserve"> </w:t>
        <w:br/>
        <w:t>key</w:t>
        <w:br/>
        <w:t xml:space="preserve"> </w:t>
        <w:br/>
        <w:t>be</w:t>
        <w:br/>
        <w:t xml:space="preserve"> </w:t>
        <w:br/>
        <w:t>mutable?</w:t>
        <w:br/>
        <w:t xml:space="preserve"> </w:t>
        <w:br/>
        <w:t>What</w:t>
        <w:br/>
        <w:t xml:space="preserve"> </w:t>
        <w:br/>
        <w:t>happens</w:t>
        <w:br/>
        <w:t xml:space="preserve"> </w:t>
        <w:br/>
        <w:t>if</w:t>
        <w:br/>
        <w:t xml:space="preserve"> </w:t>
        <w:br/>
        <w:t>it</w:t>
        <w:br/>
        <w:t xml:space="preserve"> </w:t>
        <w:br/>
        <w:t>is?</w:t>
        <w:br/>
        <w:t xml:space="preserve"> </w:t>
        <w:br/>
        <w:t>Yes,</w:t>
        <w:br/>
        <w:t xml:space="preserve"> </w:t>
        <w:br/>
        <w:t>a</w:t>
        <w:br/>
        <w:t xml:space="preserve"> </w:t>
        <w:br/>
        <w:t>HashMap</w:t>
        <w:br/>
        <w:t xml:space="preserve"> </w:t>
        <w:br/>
        <w:t>key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mutable,</w:t>
        <w:br/>
        <w:t xml:space="preserve"> </w:t>
        <w:br/>
        <w:t>but</w:t>
        <w:br/>
        <w:t xml:space="preserve"> </w:t>
        <w:br/>
        <w:t>it</w:t>
        <w:br/>
        <w:t xml:space="preserve"> </w:t>
        <w:br/>
        <w:t>should</w:t>
        <w:br/>
        <w:t xml:space="preserve"> </w:t>
        <w:br/>
        <w:t>never</w:t>
        <w:br/>
        <w:t xml:space="preserve"> </w:t>
        <w:br/>
        <w:t>be</w:t>
        <w:br/>
        <w:t xml:space="preserve"> </w:t>
        <w:br/>
        <w:t>mutable.</w:t>
        <w:br/>
        <w:t xml:space="preserve"> </w:t>
        <w:br/>
        <w:t>Using</w:t>
        <w:br/>
        <w:t xml:space="preserve"> </w:t>
        <w:br/>
        <w:t>a</w:t>
        <w:br/>
        <w:t xml:space="preserve"> </w:t>
        <w:br/>
        <w:t>mutable</w:t>
        <w:br/>
        <w:t xml:space="preserve"> </w:t>
        <w:br/>
        <w:t>key</w:t>
        <w:br/>
        <w:t xml:space="preserve"> </w:t>
        <w:br/>
        <w:t>breaks</w:t>
        <w:br/>
        <w:t xml:space="preserve"> </w:t>
        <w:br/>
        <w:t>the</w:t>
        <w:br/>
        <w:t xml:space="preserve"> </w:t>
        <w:br/>
        <w:t>internal</w:t>
        <w:br/>
        <w:t xml:space="preserve"> </w:t>
        <w:br/>
        <w:t>contract</w:t>
        <w:br/>
        <w:t xml:space="preserve"> </w:t>
        <w:br/>
        <w:t>of</w:t>
        <w:br/>
        <w:t xml:space="preserve"> </w:t>
        <w:br/>
        <w:t>HashMap</w:t>
        <w:br/>
        <w:t xml:space="preserve"> </w:t>
        <w:br/>
        <w:t>and</w:t>
        <w:br/>
        <w:t xml:space="preserve"> </w:t>
        <w:br/>
        <w:t>leads</w:t>
        <w:br/>
        <w:t xml:space="preserve"> </w:t>
        <w:br/>
        <w:t>to</w:t>
        <w:br/>
        <w:t xml:space="preserve"> </w:t>
        <w:br/>
        <w:t>unpredictable</w:t>
        <w:br/>
        <w:t xml:space="preserve"> </w:t>
        <w:br/>
        <w:t>behavior</w:t>
        <w:br/>
        <w:t>.</w:t>
        <w:br/>
        <w:t xml:space="preserve"> </w:t>
        <w:br/>
        <w:t xml:space="preserve"> </w:t>
        <w:br/>
        <w:t>Why</w:t>
        <w:br/>
        <w:t xml:space="preserve"> </w:t>
        <w:br/>
        <w:t>HashMap</w:t>
        <w:br/>
        <w:t xml:space="preserve"> </w:t>
        <w:br/>
        <w:t>Keys</w:t>
        <w:br/>
        <w:t xml:space="preserve"> </w:t>
        <w:br/>
        <w:t>Should</w:t>
        <w:br/>
        <w:t xml:space="preserve"> </w:t>
        <w:br/>
        <w:t>Be</w:t>
        <w:br/>
        <w:t xml:space="preserve"> </w:t>
        <w:br/>
        <w:t>Immutable</w:t>
        <w:br/>
        <w:t xml:space="preserve"> </w:t>
        <w:br/>
        <w:t>HashMap</w:t>
        <w:br/>
        <w:t xml:space="preserve"> </w:t>
        <w:br/>
        <w:t>relies</w:t>
        <w:br/>
        <w:t xml:space="preserve"> </w:t>
        <w:br/>
        <w:t>on</w:t>
        <w:br/>
        <w:t xml:space="preserve"> </w:t>
        <w:br/>
        <w:t>two</w:t>
        <w:br/>
        <w:t xml:space="preserve"> </w:t>
        <w:br/>
        <w:t>methods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key:</w:t>
        <w:br/>
        <w:t xml:space="preserve"> </w:t>
        <w:br/>
        <w:t>●</w:t>
        <w:br/>
        <w:t xml:space="preserve"> </w:t>
        <w:br/>
        <w:t>hashCode()</w:t>
        <w:br/>
        <w:t xml:space="preserve"> </w:t>
        <w:br/>
        <w:t>●</w:t>
        <w:br/>
        <w:t xml:space="preserve"> </w:t>
        <w:br/>
        <w:t>equals()</w:t>
        <w:br/>
        <w:t xml:space="preserve"> </w:t>
        <w:br/>
        <w:t>These</w:t>
        <w:br/>
        <w:t xml:space="preserve"> </w:t>
        <w:br/>
        <w:t>are</w:t>
        <w:br/>
        <w:t xml:space="preserve"> </w:t>
        <w:br/>
        <w:t>used</w:t>
        <w:br/>
        <w:t xml:space="preserve"> </w:t>
        <w:br/>
        <w:t>to:</w:t>
        <w:br/>
        <w:t xml:space="preserve"> </w:t>
        <w:br/>
        <w:t>1.</w:t>
        <w:br/>
        <w:t xml:space="preserve"> </w:t>
        <w:br/>
        <w:t>Compute</w:t>
        <w:br/>
        <w:t xml:space="preserve"> </w:t>
        <w:br/>
        <w:t>the</w:t>
        <w:br/>
        <w:t xml:space="preserve"> </w:t>
        <w:br/>
        <w:t>bucket</w:t>
        <w:br/>
        <w:t xml:space="preserve"> </w:t>
        <w:br/>
        <w:t>index</w:t>
        <w:br/>
        <w:t xml:space="preserve"> </w:t>
        <w:br/>
        <w:t>2.</w:t>
        <w:br/>
        <w:t xml:space="preserve"> </w:t>
        <w:br/>
        <w:t>Locate</w:t>
        <w:br/>
        <w:t xml:space="preserve"> </w:t>
        <w:br/>
        <w:t>the</w:t>
        <w:br/>
        <w:t xml:space="preserve"> </w:t>
        <w:br/>
        <w:t>entry</w:t>
        <w:br/>
        <w:t xml:space="preserve"> </w:t>
        <w:br/>
        <w:t>within</w:t>
        <w:br/>
        <w:t xml:space="preserve"> </w:t>
        <w:br/>
        <w:t>the</w:t>
        <w:br/>
        <w:t xml:space="preserve"> </w:t>
        <w:br/>
        <w:t>bucket</w:t>
        <w:br/>
        <w:t xml:space="preserve"> </w:t>
        <w:br/>
        <w:t>If</w:t>
        <w:br/>
        <w:t xml:space="preserve"> </w:t>
        <w:br/>
        <w:t>a</w:t>
        <w:br/>
        <w:t xml:space="preserve"> </w:t>
        <w:br/>
        <w:t>key’s</w:t>
        <w:br/>
        <w:t xml:space="preserve"> </w:t>
        <w:br/>
        <w:t>state</w:t>
        <w:br/>
        <w:t xml:space="preserve"> </w:t>
        <w:br/>
        <w:t>changes</w:t>
        <w:br/>
        <w:t xml:space="preserve"> </w:t>
        <w:br/>
        <w:t>after</w:t>
        <w:br/>
        <w:t xml:space="preserve"> </w:t>
        <w:br/>
        <w:t>insertion</w:t>
        <w:br/>
        <w:t>,</w:t>
        <w:br/>
        <w:t xml:space="preserve"> </w:t>
        <w:br/>
        <w:t>its</w:t>
        <w:br/>
        <w:t xml:space="preserve"> </w:t>
        <w:br/>
        <w:t>hashCode()</w:t>
        <w:br/>
        <w:t xml:space="preserve"> </w:t>
        <w:br/>
        <w:t>and/or</w:t>
        <w:br/>
        <w:t xml:space="preserve"> </w:t>
        <w:br/>
        <w:t>equals()</w:t>
        <w:br/>
        <w:t xml:space="preserve"> </w:t>
        <w:br/>
        <w:t>may</w:t>
        <w:br/>
        <w:t xml:space="preserve"> </w:t>
        <w:br/>
        <w:t>change.</w:t>
        <w:br/>
        <w:t xml:space="preserve"> </w:t>
        <w:br/>
        <w:t xml:space="preserve"> </w:t>
        <w:br/>
        <w:t>What</w:t>
        <w:br/>
        <w:t xml:space="preserve"> </w:t>
        <w:br/>
        <w:t>Happens</w:t>
        <w:br/>
        <w:t xml:space="preserve"> </w:t>
        <w:br/>
        <w:t>Internally</w:t>
        <w:br/>
        <w:t xml:space="preserve"> </w:t>
        <w:br/>
        <w:t>(Step-by-Step)</w:t>
        <w:br/>
        <w:t xml:space="preserve"> </w:t>
        <w:br/>
        <w:t>1.</w:t>
        <w:br/>
        <w:t xml:space="preserve"> </w:t>
        <w:br/>
        <w:t>Key</w:t>
        <w:br/>
        <w:t xml:space="preserve"> </w:t>
        <w:br/>
        <w:t>Inserted</w:t>
        <w:br/>
        <w:t xml:space="preserve"> </w:t>
        <w:br/>
        <w:t>map.put(key,</w:t>
        <w:br/>
        <w:t xml:space="preserve"> </w:t>
        <w:br/>
        <w:t>value);</w:t>
        <w:br/>
        <w:t xml:space="preserve"> </w:t>
        <w:br/>
        <w:t xml:space="preserve"> </w:t>
        <w:br/>
        <w:t>●</w:t>
        <w:br/>
        <w:t xml:space="preserve"> </w:t>
        <w:br/>
        <w:t>hashCode()</w:t>
        <w:br/>
        <w:t xml:space="preserve"> </w:t>
        <w:br/>
        <w:t>is</w:t>
        <w:br/>
        <w:t xml:space="preserve"> </w:t>
        <w:br/>
        <w:t>computed</w:t>
        <w:br/>
        <w:t xml:space="preserve"> </w:t>
        <w:br/>
        <w:br/>
        <w:t>●</w:t>
        <w:br/>
        <w:t xml:space="preserve"> </w:t>
        <w:br/>
        <w:t>Entry</w:t>
        <w:br/>
        <w:t xml:space="preserve"> </w:t>
        <w:br/>
        <w:t>stored</w:t>
        <w:br/>
        <w:t xml:space="preserve"> </w:t>
        <w:br/>
        <w:t>in</w:t>
        <w:br/>
        <w:t xml:space="preserve"> </w:t>
        <w:br/>
        <w:t>bucket</w:t>
        <w:br/>
        <w:t xml:space="preserve"> </w:t>
        <w:br/>
        <w:t>A</w:t>
        <w:br/>
        <w:t xml:space="preserve"> </w:t>
        <w:br/>
        <w:t xml:space="preserve"> </w:t>
        <w:br/>
        <w:t>2.</w:t>
        <w:br/>
        <w:t xml:space="preserve"> </w:t>
        <w:br/>
        <w:t>Key</w:t>
        <w:br/>
        <w:t xml:space="preserve"> </w:t>
        <w:br/>
        <w:t>is</w:t>
        <w:br/>
        <w:t xml:space="preserve"> </w:t>
        <w:br/>
        <w:t>Mutated</w:t>
        <w:br/>
        <w:t xml:space="preserve"> </w:t>
        <w:br/>
        <w:t>key.setId(200);</w:t>
        <w:br/>
        <w:t xml:space="preserve"> </w:t>
        <w:br/>
        <w:t>//</w:t>
        <w:br/>
        <w:t xml:space="preserve"> </w:t>
        <w:br/>
        <w:t>affects</w:t>
        <w:br/>
        <w:t xml:space="preserve"> </w:t>
        <w:br/>
        <w:t>hashCode/equals</w:t>
        <w:br/>
        <w:t xml:space="preserve"> </w:t>
        <w:br/>
        <w:t xml:space="preserve"> </w:t>
        <w:br/>
        <w:t>Now:</w:t>
        <w:br/>
        <w:t xml:space="preserve"> </w:t>
        <w:br/>
        <w:t>●</w:t>
        <w:br/>
        <w:t xml:space="preserve"> </w:t>
        <w:br/>
        <w:t>hashCode()</w:t>
        <w:br/>
        <w:t xml:space="preserve"> </w:t>
        <w:br/>
        <w:t>changes</w:t>
        <w:br/>
        <w:t xml:space="preserve"> </w:t>
        <w:br/>
        <w:t>●</w:t>
        <w:br/>
        <w:t xml:space="preserve"> </w:t>
        <w:br/>
        <w:t>Logical</w:t>
        <w:br/>
        <w:t xml:space="preserve"> </w:t>
        <w:br/>
        <w:t>identity</w:t>
        <w:br/>
        <w:t xml:space="preserve"> </w:t>
        <w:br/>
        <w:t>changes</w:t>
        <w:br/>
        <w:t xml:space="preserve"> </w:t>
        <w:br/>
        <w:t xml:space="preserve"> </w:t>
        <w:br/>
        <w:t>3.</w:t>
        <w:br/>
        <w:t xml:space="preserve"> </w:t>
        <w:br/>
        <w:t>Lookup</w:t>
        <w:br/>
        <w:t xml:space="preserve"> </w:t>
        <w:br/>
        <w:t>Fails</w:t>
        <w:br/>
        <w:t xml:space="preserve"> </w:t>
        <w:br/>
        <w:t>map.get(key);</w:t>
        <w:br/>
        <w:t xml:space="preserve"> </w:t>
        <w:br/>
        <w:t>//</w:t>
        <w:br/>
        <w:t xml:space="preserve"> </w:t>
        <w:br/>
        <w:t>returns</w:t>
        <w:br/>
        <w:t xml:space="preserve"> </w:t>
        <w:br/>
        <w:t>null</w:t>
        <w:br/>
        <w:t xml:space="preserve"> </w:t>
        <w:br/>
        <w:t xml:space="preserve"> </w:t>
        <w:br/>
        <w:t>Why?</w:t>
        <w:br/>
        <w:t xml:space="preserve"> </w:t>
        <w:br/>
        <w:t>●</w:t>
        <w:br/>
        <w:t xml:space="preserve"> </w:t>
        <w:br/>
        <w:t>HashMap</w:t>
        <w:br/>
        <w:t xml:space="preserve"> </w:t>
        <w:br/>
        <w:t>looks</w:t>
        <w:br/>
        <w:t xml:space="preserve"> </w:t>
        <w:br/>
        <w:t>in</w:t>
        <w:br/>
        <w:t xml:space="preserve"> </w:t>
        <w:br/>
        <w:t>bucket</w:t>
        <w:br/>
        <w:t xml:space="preserve"> </w:t>
        <w:br/>
        <w:t>B</w:t>
        <w:br/>
        <w:t xml:space="preserve"> </w:t>
        <w:br/>
        <w:t>(new</w:t>
        <w:br/>
        <w:t xml:space="preserve"> </w:t>
        <w:br/>
        <w:t>hash)</w:t>
        <w:br/>
        <w:t xml:space="preserve"> </w:t>
        <w:br/>
        <w:t>●</w:t>
        <w:br/>
        <w:t xml:space="preserve"> </w:t>
        <w:br/>
        <w:t>Entry</w:t>
        <w:br/>
        <w:t xml:space="preserve"> </w:t>
        <w:br/>
        <w:t>still</w:t>
        <w:br/>
        <w:t xml:space="preserve"> </w:t>
        <w:br/>
        <w:t>exists</w:t>
        <w:br/>
        <w:t xml:space="preserve"> </w:t>
        <w:br/>
        <w:t>in</w:t>
        <w:br/>
        <w:t xml:space="preserve"> </w:t>
        <w:br/>
        <w:t>bucket</w:t>
        <w:br/>
        <w:t xml:space="preserve"> </w:t>
        <w:br/>
        <w:t>A</w:t>
        <w:br/>
        <w:t xml:space="preserve"> </w:t>
        <w:br/>
        <w:t>●</w:t>
        <w:br/>
        <w:t xml:space="preserve"> </w:t>
        <w:br/>
        <w:t>Result:</w:t>
        <w:br/>
        <w:t xml:space="preserve"> </w:t>
        <w:br/>
        <w:t>entry</w:t>
        <w:br/>
        <w:t xml:space="preserve"> </w:t>
        <w:br/>
        <w:t>becomes</w:t>
        <w:br/>
        <w:t xml:space="preserve"> </w:t>
        <w:br/>
        <w:t>unreachable</w:t>
        <w:br/>
        <w:t xml:space="preserve"> </w:t>
        <w:br/>
        <w:t xml:space="preserve"> </w:t>
        <w:br/>
        <w:t>Consequences</w:t>
        <w:br/>
        <w:t xml:space="preserve"> </w:t>
        <w:br/>
        <w:t>of</w:t>
        <w:br/>
        <w:t xml:space="preserve"> </w:t>
        <w:br/>
        <w:t>Mutable</w:t>
        <w:br/>
        <w:t xml:space="preserve"> </w:t>
        <w:br/>
        <w:t>Keys</w:t>
        <w:br/>
        <w:t xml:space="preserve"> </w:t>
        <w:br/>
        <w:t>●</w:t>
        <w:br/>
        <w:t xml:space="preserve"> </w:t>
        <w:br/>
        <w:t>get()</w:t>
        <w:br/>
        <w:t xml:space="preserve"> </w:t>
        <w:br/>
        <w:t>returns</w:t>
        <w:br/>
        <w:t xml:space="preserve"> </w:t>
        <w:br/>
        <w:t>null</w:t>
        <w:br/>
        <w:t xml:space="preserve"> </w:t>
        <w:br/>
        <w:t>●</w:t>
        <w:br/>
        <w:t xml:space="preserve"> </w:t>
        <w:br/>
        <w:t>containsKey()</w:t>
        <w:br/>
        <w:t xml:space="preserve"> </w:t>
        <w:br/>
        <w:t>fails</w:t>
        <w:br/>
        <w:t xml:space="preserve"> </w:t>
        <w:br/>
        <w:t>●</w:t>
        <w:br/>
        <w:t xml:space="preserve"> </w:t>
        <w:br/>
        <w:t>remove()</w:t>
        <w:br/>
        <w:t xml:space="preserve"> </w:t>
        <w:br/>
        <w:t>fails</w:t>
        <w:br/>
        <w:t xml:space="preserve"> </w:t>
        <w:br/>
        <w:t>●</w:t>
        <w:br/>
        <w:t xml:space="preserve"> </w:t>
        <w:br/>
        <w:t>Memory</w:t>
        <w:br/>
        <w:t xml:space="preserve"> </w:t>
        <w:br/>
        <w:t>leaks</w:t>
        <w:br/>
        <w:t xml:space="preserve"> </w:t>
        <w:br/>
        <w:t>(entries</w:t>
        <w:br/>
        <w:t xml:space="preserve"> </w:t>
        <w:br/>
        <w:t>can’t</w:t>
        <w:br/>
        <w:t xml:space="preserve"> </w:t>
        <w:br/>
        <w:t>be</w:t>
        <w:br/>
        <w:t xml:space="preserve"> </w:t>
        <w:br/>
        <w:t>removed)</w:t>
        <w:br/>
        <w:t xml:space="preserve"> </w:t>
        <w:br/>
        <w:t>●</w:t>
        <w:br/>
        <w:t xml:space="preserve"> </w:t>
        <w:br/>
        <w:t>Duplicate</w:t>
        <w:br/>
        <w:t xml:space="preserve"> </w:t>
        <w:br/>
        <w:t>logical</w:t>
        <w:br/>
        <w:t xml:space="preserve"> </w:t>
        <w:br/>
        <w:t>keys</w:t>
        <w:br/>
        <w:t xml:space="preserve"> </w:t>
        <w:br/>
        <w:t>can</w:t>
        <w:br/>
        <w:t xml:space="preserve"> </w:t>
        <w:br/>
        <w:t>exist</w:t>
        <w:br/>
        <w:t xml:space="preserve"> </w:t>
        <w:br/>
        <w:t>●</w:t>
        <w:br/>
        <w:t xml:space="preserve"> </w:t>
        <w:br/>
        <w:t>Data</w:t>
        <w:br/>
        <w:t xml:space="preserve"> </w:t>
        <w:br/>
        <w:t>corruption</w:t>
        <w:br/>
        <w:t xml:space="preserve"> </w:t>
        <w:br/>
        <w:t>These</w:t>
        <w:br/>
        <w:t xml:space="preserve"> </w:t>
        <w:br/>
        <w:t>bugs</w:t>
        <w:br/>
        <w:t xml:space="preserve"> </w:t>
        <w:br/>
        <w:t>are</w:t>
        <w:br/>
        <w:t xml:space="preserve"> </w:t>
        <w:br/>
        <w:t>silent</w:t>
        <w:br/>
        <w:t xml:space="preserve"> </w:t>
        <w:br/>
        <w:t>and</w:t>
        <w:br/>
        <w:t xml:space="preserve"> </w:t>
        <w:br/>
        <w:t>extremely</w:t>
        <w:br/>
        <w:t xml:space="preserve"> </w:t>
        <w:br/>
        <w:t>hard</w:t>
        <w:br/>
        <w:t xml:space="preserve"> </w:t>
        <w:br/>
        <w:t>to</w:t>
        <w:br/>
        <w:t xml:space="preserve"> </w:t>
        <w:br/>
        <w:t>debug</w:t>
        <w:br/>
        <w:t>.</w:t>
        <w:br/>
        <w:t xml:space="preserve"> </w:t>
        <w:br/>
        <w:t xml:space="preserve"> </w:t>
        <w:br/>
        <w:t>Example</w:t>
        <w:br/>
        <w:t xml:space="preserve"> </w:t>
        <w:br/>
        <w:t>(Classic</w:t>
        <w:br/>
        <w:t xml:space="preserve"> </w:t>
        <w:br/>
        <w:t>Interview</w:t>
        <w:br/>
        <w:t xml:space="preserve"> </w:t>
        <w:br/>
        <w:t>Scenario)</w:t>
        <w:br/>
        <w:t xml:space="preserve"> </w:t>
        <w:br/>
        <w:t>class</w:t>
        <w:br/>
        <w:t xml:space="preserve"> </w:t>
        <w:br/>
        <w:t>Employee</w:t>
        <w:br/>
        <w:t xml:space="preserve"> </w:t>
        <w:br/>
        <w:t>{</w:t>
        <w:br/>
        <w:t xml:space="preserve"> </w:t>
        <w:br/>
        <w:br/>
        <w:t xml:space="preserve">    </w:t>
        <w:br/>
        <w:t>int</w:t>
        <w:br/>
        <w:t xml:space="preserve"> </w:t>
        <w:br/>
        <w:t>id;</w:t>
        <w:br/>
        <w:t xml:space="preserve"> </w:t>
        <w:br/>
        <w:t xml:space="preserve"> </w:t>
        <w:br/>
        <w:t xml:space="preserve">    </w:t>
        <w:br/>
        <w:t>//</w:t>
        <w:br/>
        <w:t xml:space="preserve"> </w:t>
        <w:br/>
        <w:t>hashCode</w:t>
        <w:br/>
        <w:t xml:space="preserve"> </w:t>
        <w:br/>
        <w:t>&amp;</w:t>
        <w:br/>
        <w:t xml:space="preserve"> </w:t>
        <w:br/>
        <w:t>equals</w:t>
        <w:br/>
        <w:t xml:space="preserve"> </w:t>
        <w:br/>
        <w:t>use</w:t>
        <w:br/>
        <w:t xml:space="preserve"> </w:t>
        <w:br/>
        <w:t>id</w:t>
        <w:br/>
        <w:t xml:space="preserve"> </w:t>
        <w:br/>
        <w:t>}</w:t>
        <w:br/>
        <w:t xml:space="preserve"> </w:t>
        <w:br/>
        <w:t xml:space="preserve"> </w:t>
        <w:br/>
        <w:t>Map&lt;Employee,</w:t>
        <w:br/>
        <w:t xml:space="preserve"> </w:t>
        <w:br/>
        <w:t>String&gt;</w:t>
        <w:br/>
        <w:t xml:space="preserve"> </w:t>
        <w:br/>
        <w:t>map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HashMap&lt;&gt;();</w:t>
        <w:br/>
        <w:t xml:space="preserve"> </w:t>
        <w:br/>
        <w:t>Employee</w:t>
        <w:br/>
        <w:t xml:space="preserve"> </w:t>
        <w:br/>
        <w:t>e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Employee(1);</w:t>
        <w:br/>
        <w:t xml:space="preserve"> </w:t>
        <w:br/>
        <w:t xml:space="preserve"> </w:t>
        <w:br/>
        <w:t>map.put(e,</w:t>
        <w:br/>
        <w:t xml:space="preserve"> </w:t>
        <w:br/>
        <w:t>"Alice");</w:t>
        <w:br/>
        <w:t xml:space="preserve"> </w:t>
        <w:br/>
        <w:t>e.id</w:t>
        <w:br/>
        <w:t xml:space="preserve"> </w:t>
        <w:br/>
        <w:t>=</w:t>
        <w:br/>
        <w:t xml:space="preserve"> </w:t>
        <w:br/>
        <w:t>2;</w:t>
        <w:br/>
        <w:t xml:space="preserve"> </w:t>
        <w:br/>
        <w:t xml:space="preserve"> </w:t>
        <w:br/>
        <w:t>map.get(e);</w:t>
        <w:br/>
        <w:t xml:space="preserve"> </w:t>
        <w:br/>
        <w:t>//</w:t>
        <w:br/>
        <w:t xml:space="preserve"> </w:t>
        <w:br/>
        <w:t>null</w:t>
        <w:br/>
        <w:t xml:space="preserve"> </w:t>
        <w:br/>
        <w:t xml:space="preserve"> </w:t>
        <w:br/>
        <w:t xml:space="preserve"> </w:t>
        <w:br/>
        <w:t>When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Mutable</w:t>
        <w:br/>
        <w:t xml:space="preserve"> </w:t>
        <w:br/>
        <w:t>Key</w:t>
        <w:br/>
        <w:t xml:space="preserve"> </w:t>
        <w:br/>
        <w:t>Safe?</w:t>
        <w:br/>
        <w:t xml:space="preserve"> </w:t>
        <w:br/>
        <w:t>Only</w:t>
        <w:br/>
        <w:t xml:space="preserve"> </w:t>
        <w:br/>
        <w:t>when:</w:t>
        <w:br/>
        <w:t xml:space="preserve"> </w:t>
        <w:br/>
        <w:t>●</w:t>
        <w:br/>
        <w:t xml:space="preserve"> </w:t>
        <w:br/>
        <w:t>Mutable</w:t>
        <w:br/>
        <w:t xml:space="preserve"> </w:t>
        <w:br/>
        <w:t>fields</w:t>
        <w:br/>
        <w:t xml:space="preserve"> </w:t>
        <w:br/>
        <w:t>are</w:t>
        <w:br/>
        <w:t xml:space="preserve"> </w:t>
        <w:br/>
        <w:t>not</w:t>
        <w:br/>
        <w:t xml:space="preserve"> </w:t>
        <w:br/>
        <w:t>used</w:t>
        <w:br/>
        <w:t xml:space="preserve"> </w:t>
        <w:br/>
        <w:t>in</w:t>
        <w:br/>
        <w:t xml:space="preserve"> </w:t>
        <w:br/>
        <w:t>hashCode()</w:t>
        <w:br/>
        <w:t xml:space="preserve"> </w:t>
        <w:br/>
        <w:t>/</w:t>
        <w:br/>
        <w:t xml:space="preserve"> </w:t>
        <w:br/>
        <w:t>equals()</w:t>
        <w:br/>
        <w:t xml:space="preserve"> </w:t>
        <w:br/>
        <w:t>●</w:t>
        <w:br/>
        <w:t xml:space="preserve"> </w:t>
        <w:br/>
        <w:t>Logical</w:t>
        <w:br/>
        <w:t xml:space="preserve"> </w:t>
        <w:br/>
        <w:t>identity</w:t>
        <w:br/>
        <w:t xml:space="preserve"> </w:t>
        <w:br/>
        <w:t>remains</w:t>
        <w:br/>
        <w:t xml:space="preserve"> </w:t>
        <w:br/>
        <w:t>unchanged</w:t>
        <w:br/>
        <w:t xml:space="preserve"> </w:t>
        <w:br/>
        <w:t>But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fragile</w:t>
        <w:br/>
        <w:t xml:space="preserve"> </w:t>
        <w:br/>
        <w:t>and</w:t>
        <w:br/>
        <w:t xml:space="preserve"> </w:t>
        <w:br/>
        <w:t>risky.</w:t>
        <w:br/>
        <w:t xml:space="preserve"> </w:t>
        <w:br/>
        <w:t xml:space="preserve"> </w:t>
        <w:br/>
        <w:t>Best</w:t>
        <w:br/>
        <w:t xml:space="preserve"> </w:t>
        <w:br/>
        <w:t>Practices</w:t>
        <w:br/>
        <w:t xml:space="preserve"> </w:t>
        <w:br/>
        <w:t>(Strong</w:t>
        <w:br/>
        <w:t xml:space="preserve"> </w:t>
        <w:br/>
        <w:t>Interview</w:t>
        <w:br/>
        <w:t xml:space="preserve"> </w:t>
        <w:br/>
        <w:t>Answer)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immutable</w:t>
        <w:br/>
        <w:t xml:space="preserve"> </w:t>
        <w:br/>
        <w:t>keys</w:t>
        <w:br/>
        <w:t>:</w:t>
        <w:br/>
        <w:t xml:space="preserve"> </w:t>
        <w:br/>
        <w:t>○</w:t>
        <w:br/>
        <w:t xml:space="preserve"> </w:t>
        <w:br/>
        <w:t>String</w:t>
        <w:br/>
        <w:t xml:space="preserve"> </w:t>
        <w:br/>
        <w:t>○</w:t>
        <w:br/>
        <w:t xml:space="preserve"> </w:t>
        <w:br/>
        <w:t>Integer</w:t>
        <w:br/>
        <w:t xml:space="preserve"> </w:t>
        <w:br/>
        <w:t>○</w:t>
        <w:br/>
        <w:t xml:space="preserve"> </w:t>
        <w:br/>
        <w:t>Long</w:t>
        <w:br/>
        <w:t xml:space="preserve"> </w:t>
        <w:br/>
        <w:t>●</w:t>
        <w:br/>
        <w:t xml:space="preserve"> </w:t>
        <w:br/>
        <w:t>Make</w:t>
        <w:br/>
        <w:t xml:space="preserve"> </w:t>
        <w:br/>
        <w:t>key</w:t>
        <w:br/>
        <w:t xml:space="preserve"> </w:t>
        <w:br/>
        <w:t>fields:</w:t>
        <w:br/>
        <w:t xml:space="preserve"> </w:t>
        <w:br/>
        <w:t>○</w:t>
        <w:br/>
        <w:t xml:space="preserve"> </w:t>
        <w:br/>
        <w:t>final</w:t>
        <w:br/>
        <w:t xml:space="preserve"> </w:t>
        <w:br/>
        <w:br/>
        <w:t>○</w:t>
        <w:br/>
        <w:t xml:space="preserve"> </w:t>
        <w:br/>
        <w:t>Set</w:t>
        <w:br/>
        <w:t xml:space="preserve"> </w:t>
        <w:br/>
        <w:t>via</w:t>
        <w:br/>
        <w:t xml:space="preserve"> </w:t>
        <w:br/>
        <w:t>constructor</w:t>
        <w:br/>
        <w:t xml:space="preserve"> </w:t>
        <w:br/>
        <w:t>●</w:t>
        <w:br/>
        <w:t xml:space="preserve"> </w:t>
        <w:br/>
        <w:t>Do</w:t>
        <w:br/>
        <w:t xml:space="preserve"> </w:t>
        <w:br/>
        <w:t>not</w:t>
        <w:br/>
        <w:t xml:space="preserve"> </w:t>
        <w:br/>
        <w:t>expose</w:t>
        <w:br/>
        <w:t xml:space="preserve"> </w:t>
        <w:br/>
        <w:t>setters</w:t>
        <w:br/>
        <w:t xml:space="preserve"> </w:t>
        <w:br/>
        <w:t>for</w:t>
        <w:br/>
        <w:t xml:space="preserve"> </w:t>
        <w:br/>
        <w:t>key</w:t>
        <w:br/>
        <w:t xml:space="preserve"> </w:t>
        <w:br/>
        <w:t>fields</w:t>
        <w:br/>
        <w:t xml:space="preserve"> </w:t>
        <w:br/>
        <w:t>●</w:t>
        <w:br/>
        <w:t xml:space="preserve"> </w:t>
        <w:br/>
        <w:t>Ensure</w:t>
        <w:br/>
        <w:t xml:space="preserve"> </w:t>
        <w:br/>
        <w:t>equals()</w:t>
        <w:br/>
        <w:t xml:space="preserve"> </w:t>
        <w:br/>
        <w:t>and</w:t>
        <w:br/>
        <w:t xml:space="preserve"> </w:t>
        <w:br/>
        <w:t>hashCode()</w:t>
        <w:br/>
        <w:t xml:space="preserve"> </w:t>
        <w:br/>
        <w:t>are</w:t>
        <w:br/>
        <w:t xml:space="preserve"> </w:t>
        <w:br/>
        <w:t>consistent</w:t>
        <w:br/>
        <w:t xml:space="preserve"> </w:t>
        <w:br/>
        <w:t>and</w:t>
        <w:br/>
        <w:t xml:space="preserve"> </w:t>
        <w:br/>
        <w:t>stable</w:t>
        <w:br/>
        <w:t xml:space="preserve"> 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Trap</w:t>
        <w:br/>
        <w:t xml:space="preserve"> </w:t>
        <w:br/>
        <w:t>Questions</w:t>
        <w:br/>
        <w:t xml:space="preserve"> </w:t>
        <w:br/>
        <w:t>Q:</w:t>
        <w:br/>
        <w:t xml:space="preserve"> </w:t>
        <w:br/>
        <w:t>Does</w:t>
        <w:br/>
        <w:t xml:space="preserve"> </w:t>
        <w:br/>
        <w:t>HashMap</w:t>
        <w:br/>
        <w:t xml:space="preserve"> </w:t>
        <w:br/>
        <w:t>prevent</w:t>
        <w:br/>
        <w:t xml:space="preserve"> </w:t>
        <w:br/>
        <w:t>mutable</w:t>
        <w:br/>
        <w:t xml:space="preserve"> </w:t>
        <w:br/>
        <w:t>keys?</w:t>
        <w:br/>
        <w:t xml:space="preserve"> </w:t>
        <w:br/>
        <w:t>No.</w:t>
        <w:br/>
        <w:t xml:space="preserve"> </w:t>
        <w:br/>
        <w:t>It’s</w:t>
        <w:br/>
        <w:t xml:space="preserve"> </w:t>
        <w:br/>
        <w:t>a</w:t>
        <w:br/>
        <w:t xml:space="preserve"> </w:t>
        <w:br/>
        <w:t>developer</w:t>
        <w:br/>
        <w:t xml:space="preserve"> </w:t>
        <w:br/>
        <w:t>responsibility.</w:t>
        <w:br/>
        <w:t xml:space="preserve"> </w:t>
        <w:br/>
        <w:t>Q:</w:t>
        <w:br/>
        <w:t xml:space="preserve"> </w:t>
        <w:br/>
        <w:t>Will</w:t>
        <w:br/>
        <w:t xml:space="preserve"> </w:t>
        <w:br/>
        <w:t>HashMap</w:t>
        <w:br/>
        <w:t xml:space="preserve"> </w:t>
        <w:br/>
        <w:t>rehash</w:t>
        <w:br/>
        <w:t xml:space="preserve"> </w:t>
        <w:br/>
        <w:t>if</w:t>
        <w:br/>
        <w:t xml:space="preserve"> </w:t>
        <w:br/>
        <w:t>key</w:t>
        <w:br/>
        <w:t xml:space="preserve"> </w:t>
        <w:br/>
        <w:t>changes?</w:t>
        <w:br/>
        <w:t xml:space="preserve"> </w:t>
        <w:br/>
        <w:t>No.</w:t>
        <w:br/>
        <w:t xml:space="preserve"> </w:t>
        <w:br/>
        <w:t>HashMap</w:t>
        <w:br/>
        <w:t xml:space="preserve"> </w:t>
        <w:br/>
        <w:t>has</w:t>
        <w:br/>
        <w:t xml:space="preserve"> </w:t>
        <w:br/>
        <w:t>no</w:t>
        <w:br/>
        <w:t xml:space="preserve"> </w:t>
        <w:br/>
        <w:t>way</w:t>
        <w:br/>
        <w:t xml:space="preserve"> </w:t>
        <w:br/>
        <w:t>to</w:t>
        <w:br/>
        <w:t xml:space="preserve"> </w:t>
        <w:br/>
        <w:t>detect</w:t>
        <w:br/>
        <w:t xml:space="preserve"> </w:t>
        <w:br/>
        <w:t>mutation.</w:t>
        <w:br/>
        <w:t xml:space="preserve"> </w:t>
        <w:br/>
        <w:t>Q:</w:t>
        <w:br/>
        <w:t xml:space="preserve"> </w:t>
        <w:br/>
        <w:t>Does</w:t>
        <w:br/>
        <w:t xml:space="preserve"> </w:t>
        <w:br/>
        <w:t>ConcurrentHashMap</w:t>
        <w:br/>
        <w:t xml:space="preserve"> </w:t>
        <w:br/>
        <w:t>solve</w:t>
        <w:br/>
        <w:t xml:space="preserve"> </w:t>
        <w:br/>
        <w:t>this?</w:t>
        <w:br/>
        <w:t xml:space="preserve"> </w:t>
        <w:br/>
        <w:t>No.</w:t>
        <w:br/>
        <w:t xml:space="preserve"> </w:t>
        <w:br/>
        <w:t>Same</w:t>
        <w:br/>
        <w:t xml:space="preserve"> </w:t>
        <w:br/>
        <w:t>rule</w:t>
        <w:br/>
        <w:t xml:space="preserve"> </w:t>
        <w:br/>
        <w:t>applies.</w:t>
        <w:br/>
        <w:t xml:space="preserve"> 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Answer</w:t>
        <w:br/>
        <w:t xml:space="preserve"> </w:t>
        <w:br/>
        <w:t>A</w:t>
        <w:br/>
        <w:t xml:space="preserve"> </w:t>
        <w:br/>
        <w:t>HashMap</w:t>
        <w:br/>
        <w:t xml:space="preserve"> </w:t>
        <w:br/>
        <w:t>key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mutable,</w:t>
        <w:br/>
        <w:t xml:space="preserve"> </w:t>
        <w:br/>
        <w:t>but</w:t>
        <w:br/>
        <w:t xml:space="preserve"> </w:t>
        <w:br/>
        <w:t>mutating</w:t>
        <w:br/>
        <w:t xml:space="preserve"> </w:t>
        <w:br/>
        <w:t>it</w:t>
        <w:br/>
        <w:t xml:space="preserve"> </w:t>
        <w:br/>
        <w:t>after</w:t>
        <w:br/>
        <w:t xml:space="preserve"> </w:t>
        <w:br/>
        <w:t>insertion</w:t>
        <w:br/>
        <w:t xml:space="preserve"> </w:t>
        <w:br/>
        <w:t>breaks</w:t>
        <w:br/>
        <w:t xml:space="preserve"> </w:t>
        <w:br/>
        <w:t>hashCode/equals</w:t>
        <w:br/>
        <w:t xml:space="preserve"> </w:t>
        <w:br/>
        <w:t>consistency,</w:t>
        <w:br/>
        <w:t xml:space="preserve"> </w:t>
        <w:br/>
        <w:t>making</w:t>
        <w:br/>
        <w:t xml:space="preserve"> </w:t>
        <w:br/>
        <w:t>the</w:t>
        <w:br/>
        <w:t xml:space="preserve"> </w:t>
        <w:br/>
        <w:t>entry</w:t>
        <w:br/>
        <w:t xml:space="preserve"> </w:t>
        <w:br/>
        <w:t>unreachable</w:t>
        <w:br/>
        <w:t xml:space="preserve"> </w:t>
        <w:br/>
        <w:t>and</w:t>
        <w:br/>
        <w:t xml:space="preserve"> </w:t>
        <w:br/>
        <w:t>causing</w:t>
        <w:br/>
        <w:t xml:space="preserve"> </w:t>
        <w:br/>
        <w:t>unpredictable</w:t>
        <w:br/>
        <w:t xml:space="preserve"> </w:t>
        <w:br/>
        <w:t>behavior.</w:t>
        <w:br/>
        <w:t xml:space="preserve"> </w:t>
        <w:br/>
        <w:t xml:space="preserve"> </w:t>
        <w:br/>
        <w:t xml:space="preserve"> </w:t>
        <w:br/>
        <w:t>Difference</w:t>
        <w:br/>
        <w:t xml:space="preserve"> </w:t>
        <w:br/>
        <w:t>between</w:t>
        <w:br/>
        <w:t xml:space="preserve"> </w:t>
        <w:br/>
        <w:t>Thread.start()</w:t>
        <w:br/>
        <w:t xml:space="preserve"> </w:t>
        <w:br/>
        <w:t>and</w:t>
        <w:br/>
        <w:t xml:space="preserve"> </w:t>
        <w:br/>
        <w:t>run()</w:t>
        <w:br/>
        <w:t xml:space="preserve"> </w:t>
        <w:br/>
        <w:t>1</w:t>
        <w:br/>
        <w:t xml:space="preserve"> </w:t>
        <w:br/>
        <w:t>start()</w:t>
        <w:br/>
        <w:t xml:space="preserve"> </w:t>
        <w:br/>
        <w:t>–</w:t>
        <w:br/>
        <w:t xml:space="preserve"> </w:t>
        <w:br/>
        <w:t>Creates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thread</w:t>
        <w:br/>
        <w:t xml:space="preserve"> </w:t>
        <w:br/>
        <w:t>●</w:t>
        <w:br/>
        <w:t xml:space="preserve"> </w:t>
        <w:br/>
        <w:t>start()</w:t>
        <w:br/>
        <w:t xml:space="preserve"> </w:t>
        <w:br/>
        <w:t>tells</w:t>
        <w:br/>
        <w:t xml:space="preserve"> </w:t>
        <w:br/>
        <w:t>the</w:t>
        <w:br/>
        <w:t xml:space="preserve"> </w:t>
        <w:br/>
        <w:t>JVM</w:t>
        <w:br/>
        <w:t xml:space="preserve"> </w:t>
        <w:br/>
        <w:t>to</w:t>
        <w:br/>
        <w:t xml:space="preserve"> </w:t>
        <w:br/>
        <w:t>create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OS-level</w:t>
        <w:br/>
        <w:t xml:space="preserve"> </w:t>
        <w:br/>
        <w:t>thread</w:t>
        <w:br/>
        <w:t xml:space="preserve"> </w:t>
        <w:br/>
        <w:t>●</w:t>
        <w:br/>
        <w:t xml:space="preserve"> </w:t>
        <w:br/>
        <w:t>JVM</w:t>
        <w:br/>
        <w:t xml:space="preserve"> </w:t>
        <w:br/>
        <w:t>internally</w:t>
        <w:br/>
        <w:t xml:space="preserve"> </w:t>
        <w:br/>
        <w:t>calls</w:t>
        <w:br/>
        <w:t xml:space="preserve"> </w:t>
        <w:br/>
        <w:t>run()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separate</w:t>
        <w:br/>
        <w:t xml:space="preserve"> </w:t>
        <w:br/>
        <w:t>call</w:t>
        <w:br/>
        <w:t xml:space="preserve"> </w:t>
        <w:br/>
        <w:t>stack</w:t>
        <w:br/>
        <w:t xml:space="preserve"> </w:t>
        <w:br/>
        <w:t>●</w:t>
        <w:br/>
        <w:t xml:space="preserve"> </w:t>
        <w:br/>
        <w:t>Execution</w:t>
        <w:br/>
        <w:t xml:space="preserve"> </w:t>
        <w:br/>
        <w:t>is</w:t>
        <w:br/>
        <w:t xml:space="preserve"> </w:t>
        <w:br/>
        <w:t>asynchronous</w:t>
        <w:br/>
        <w:t xml:space="preserve"> </w:t>
        <w:br/>
        <w:t>●</w:t>
        <w:br/>
        <w:t xml:space="preserve"> </w:t>
        <w:br/>
        <w:t>Thread</w:t>
        <w:br/>
        <w:t xml:space="preserve"> </w:t>
        <w:br/>
        <w:t>goes</w:t>
        <w:br/>
        <w:t xml:space="preserve"> </w:t>
        <w:br/>
        <w:t>through</w:t>
        <w:br/>
        <w:t xml:space="preserve"> </w:t>
        <w:br/>
        <w:t>lifecycle</w:t>
        <w:br/>
        <w:t xml:space="preserve"> </w:t>
        <w:br/>
        <w:t>states:</w:t>
        <w:br/>
        <w:t xml:space="preserve"> </w:t>
        <w:br/>
        <w:t>NEW</w:t>
        <w:br/>
        <w:t xml:space="preserve"> </w:t>
        <w:br/>
        <w:t>→</w:t>
        <w:br/>
        <w:t xml:space="preserve"> </w:t>
        <w:br/>
        <w:t>RUNNABLE</w:t>
        <w:br/>
        <w:t xml:space="preserve"> </w:t>
        <w:br/>
        <w:t>→</w:t>
        <w:br/>
        <w:t xml:space="preserve"> </w:t>
        <w:br/>
        <w:t>RUNNING</w:t>
        <w:br/>
        <w:t xml:space="preserve"> </w:t>
        <w:br/>
        <w:t>→</w:t>
        <w:br/>
        <w:t xml:space="preserve"> </w:t>
        <w:br/>
        <w:t>TERMINATED</w:t>
        <w:br/>
        <w:t xml:space="preserve"> </w:t>
        <w:br/>
        <w:t>Thread</w:t>
        <w:br/>
        <w:t xml:space="preserve"> </w:t>
        <w:br/>
        <w:t>t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Thread(()</w:t>
        <w:br/>
        <w:t xml:space="preserve"> </w:t>
        <w:br/>
        <w:t>-&gt;</w:t>
        <w:br/>
        <w:t xml:space="preserve"> </w:t>
        <w:br/>
        <w:t>{</w:t>
        <w:br/>
        <w:t xml:space="preserve"> </w:t>
        <w:br/>
        <w:br/>
        <w:t xml:space="preserve">    </w:t>
        <w:br/>
        <w:t>System.out.println(Thread.currentThread().getName());</w:t>
        <w:br/>
        <w:t xml:space="preserve"> </w:t>
        <w:br/>
        <w:t>});</w:t>
        <w:br/>
        <w:t xml:space="preserve"> </w:t>
        <w:br/>
        <w:t>t.start();</w:t>
        <w:br/>
        <w:t xml:space="preserve"> </w:t>
        <w:br/>
        <w:t xml:space="preserve"> </w:t>
        <w:br/>
        <w:t>Output</w:t>
        <w:br/>
        <w:t xml:space="preserve"> </w:t>
        <w:br/>
        <w:t>thread</w:t>
        <w:br/>
        <w:t xml:space="preserve"> </w:t>
        <w:br/>
        <w:t>name:</w:t>
        <w:br/>
        <w:t xml:space="preserve"> </w:t>
        <w:br/>
        <w:t>Thread-0</w:t>
        <w:br/>
        <w:t xml:space="preserve"> </w:t>
        <w:br/>
        <w:t>(or</w:t>
        <w:br/>
        <w:t xml:space="preserve"> </w:t>
        <w:br/>
        <w:t>similar)</w:t>
        <w:br/>
        <w:t xml:space="preserve"> </w:t>
        <w:br/>
        <w:t xml:space="preserve"> </w:t>
        <w:br/>
        <w:t>2</w:t>
        <w:br/>
        <w:t xml:space="preserve"> </w:t>
        <w:br/>
        <w:t>run()</w:t>
        <w:br/>
        <w:t xml:space="preserve"> </w:t>
        <w:br/>
        <w:t>–</w:t>
        <w:br/>
        <w:t xml:space="preserve"> </w:t>
        <w:br/>
        <w:t>Just</w:t>
        <w:br/>
        <w:t xml:space="preserve"> </w:t>
        <w:br/>
        <w:t>a</w:t>
        <w:br/>
        <w:t xml:space="preserve"> </w:t>
        <w:br/>
        <w:t>normal</w:t>
        <w:br/>
        <w:t xml:space="preserve"> </w:t>
        <w:br/>
        <w:t>method</w:t>
        <w:br/>
        <w:t xml:space="preserve"> </w:t>
        <w:br/>
        <w:t>call</w:t>
        <w:br/>
        <w:t xml:space="preserve"> </w:t>
        <w:br/>
        <w:t>●</w:t>
        <w:br/>
        <w:t xml:space="preserve"> </w:t>
        <w:br/>
        <w:t>run()</w:t>
        <w:br/>
        <w:t xml:space="preserve"> </w:t>
        <w:br/>
        <w:t>executes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current</w:t>
        <w:br/>
        <w:t xml:space="preserve"> </w:t>
        <w:br/>
        <w:t>thread</w:t>
        <w:br/>
        <w:t xml:space="preserve"> </w:t>
        <w:br/>
        <w:t>●</w:t>
        <w:br/>
        <w:t xml:space="preserve"> </w:t>
        <w:br/>
        <w:t xml:space="preserve"> </w:t>
        <w:br/>
        <w:t>No</w:t>
        <w:br/>
        <w:t xml:space="preserve"> </w:t>
        <w:br/>
        <w:t>new</w:t>
        <w:br/>
        <w:t xml:space="preserve"> </w:t>
        <w:br/>
        <w:t>thread</w:t>
        <w:br/>
        <w:t xml:space="preserve"> </w:t>
        <w:br/>
        <w:t>is</w:t>
        <w:br/>
        <w:t xml:space="preserve"> </w:t>
        <w:br/>
        <w:t>created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concurrency</w:t>
        <w:br/>
        <w:t xml:space="preserve"> </w:t>
        <w:br/>
        <w:t>●</w:t>
        <w:br/>
        <w:t xml:space="preserve"> </w:t>
        <w:br/>
        <w:t>Behaves</w:t>
        <w:br/>
        <w:t xml:space="preserve"> </w:t>
        <w:br/>
        <w:t>like</w:t>
        <w:br/>
        <w:t xml:space="preserve"> </w:t>
        <w:br/>
        <w:t>any</w:t>
        <w:br/>
        <w:t xml:space="preserve"> </w:t>
        <w:br/>
        <w:t>regular</w:t>
        <w:br/>
        <w:t xml:space="preserve"> </w:t>
        <w:br/>
        <w:t>method</w:t>
        <w:br/>
        <w:t xml:space="preserve"> </w:t>
        <w:br/>
        <w:t>Thread</w:t>
        <w:br/>
        <w:t xml:space="preserve"> </w:t>
        <w:br/>
        <w:t>t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Thread(()</w:t>
        <w:br/>
        <w:t xml:space="preserve"> </w:t>
        <w:br/>
        <w:t>-&gt;</w:t>
        <w:br/>
        <w:t xml:space="preserve"> </w:t>
        <w:br/>
        <w:t>{</w:t>
        <w:br/>
        <w:t xml:space="preserve"> </w:t>
        <w:br/>
        <w:t xml:space="preserve">    </w:t>
        <w:br/>
        <w:t>System.out.println(Thread.currentThread().getName());</w:t>
        <w:br/>
        <w:t xml:space="preserve"> </w:t>
        <w:br/>
        <w:t>});</w:t>
        <w:br/>
        <w:t xml:space="preserve"> </w:t>
        <w:br/>
        <w:t>t.run();</w:t>
        <w:br/>
        <w:t xml:space="preserve"> </w:t>
        <w:br/>
        <w:t xml:space="preserve"> </w:t>
        <w:br/>
        <w:t>Output</w:t>
        <w:br/>
        <w:t xml:space="preserve"> </w:t>
        <w:br/>
        <w:t>thread</w:t>
        <w:br/>
        <w:t xml:space="preserve"> </w:t>
        <w:br/>
        <w:t>name:</w:t>
        <w:br/>
        <w:t xml:space="preserve"> </w:t>
        <w:br/>
        <w:t>main</w:t>
        <w:br/>
        <w:t xml:space="preserve"> </w:t>
        <w:br/>
        <w:t xml:space="preserve"> </w:t>
        <w:br/>
        <w:t xml:space="preserve"> </w:t>
        <w:br/>
        <w:t>Key</w:t>
        <w:br/>
        <w:t xml:space="preserve"> </w:t>
        <w:br/>
        <w:t>Interview</w:t>
        <w:br/>
        <w:t xml:space="preserve"> </w:t>
        <w:br/>
        <w:t>Line</w:t>
        <w:br/>
        <w:t xml:space="preserve"> </w:t>
        <w:br/>
        <w:t>(Use</w:t>
        <w:br/>
        <w:t xml:space="preserve"> </w:t>
        <w:br/>
        <w:t>This)</w:t>
        <w:br/>
        <w:t xml:space="preserve"> </w:t>
        <w:br/>
        <w:t>"</w:t>
        <w:br/>
        <w:t>start()</w:t>
        <w:br/>
        <w:t xml:space="preserve"> </w:t>
        <w:br/>
        <w:t>creates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execution</w:t>
        <w:br/>
        <w:t xml:space="preserve"> </w:t>
        <w:br/>
        <w:t>path</w:t>
        <w:br/>
        <w:t xml:space="preserve"> </w:t>
        <w:br/>
        <w:t>by</w:t>
        <w:br/>
        <w:t xml:space="preserve"> </w:t>
        <w:br/>
        <w:t>asking</w:t>
        <w:br/>
        <w:t xml:space="preserve"> </w:t>
        <w:br/>
        <w:t>JVM</w:t>
        <w:br/>
        <w:t xml:space="preserve"> </w:t>
        <w:br/>
        <w:t>to</w:t>
        <w:br/>
        <w:t xml:space="preserve"> </w:t>
        <w:br/>
        <w:t>spawn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thread,</w:t>
        <w:br/>
        <w:t xml:space="preserve"> </w:t>
        <w:br/>
        <w:t>whereas</w:t>
        <w:br/>
        <w:t xml:space="preserve"> </w:t>
        <w:br/>
        <w:t>calling</w:t>
        <w:br/>
        <w:t xml:space="preserve"> </w:t>
        <w:br/>
        <w:t>run()</w:t>
        <w:br/>
        <w:t xml:space="preserve"> </w:t>
        <w:br/>
        <w:t>directly</w:t>
        <w:br/>
        <w:t xml:space="preserve"> </w:t>
        <w:br/>
        <w:t>is</w:t>
        <w:br/>
        <w:t xml:space="preserve"> </w:t>
        <w:br/>
        <w:t>just</w:t>
        <w:br/>
        <w:t xml:space="preserve"> </w:t>
        <w:br/>
        <w:t>a</w:t>
        <w:br/>
        <w:t xml:space="preserve"> </w:t>
        <w:br/>
        <w:t>normal</w:t>
        <w:br/>
        <w:t xml:space="preserve"> </w:t>
        <w:br/>
        <w:t>method</w:t>
        <w:br/>
        <w:t xml:space="preserve"> </w:t>
        <w:br/>
        <w:t>invocation</w:t>
        <w:br/>
        <w:t xml:space="preserve"> </w:t>
        <w:br/>
        <w:t>on</w:t>
        <w:br/>
        <w:t xml:space="preserve"> </w:t>
        <w:br/>
        <w:t>the</w:t>
        <w:br/>
        <w:t xml:space="preserve"> </w:t>
        <w:br/>
        <w:t>current</w:t>
        <w:br/>
        <w:t xml:space="preserve"> </w:t>
        <w:br/>
        <w:t>thread</w:t>
        <w:br/>
        <w:t xml:space="preserve"> </w:t>
        <w:br/>
        <w:t>without</w:t>
        <w:br/>
        <w:t xml:space="preserve"> </w:t>
        <w:br/>
        <w:t>any</w:t>
        <w:br/>
        <w:t xml:space="preserve"> </w:t>
        <w:br/>
        <w:t>concurrency."</w:t>
        <w:br/>
        <w:t xml:space="preserve"> </w:t>
        <w:br/>
        <w:t xml:space="preserve"> </w:t>
        <w:br/>
        <w:t>Internal</w:t>
        <w:br/>
        <w:t xml:space="preserve"> </w:t>
        <w:br/>
        <w:t>JVM</w:t>
        <w:br/>
        <w:t xml:space="preserve"> </w:t>
        <w:br/>
        <w:t>Behavior</w:t>
        <w:br/>
        <w:t xml:space="preserve"> </w:t>
        <w:br/>
        <w:t>(18+</w:t>
        <w:br/>
        <w:t xml:space="preserve"> </w:t>
        <w:br/>
        <w:t>yrs</w:t>
        <w:br/>
        <w:t xml:space="preserve"> </w:t>
        <w:br/>
        <w:t>justification)</w:t>
        <w:br/>
        <w:t xml:space="preserve"> </w:t>
        <w:br/>
        <w:t>●</w:t>
        <w:br/>
        <w:t xml:space="preserve"> </w:t>
        <w:br/>
        <w:t>start()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native</w:t>
        <w:br/>
        <w:t xml:space="preserve"> </w:t>
        <w:br/>
        <w:t>method</w:t>
        <w:br/>
        <w:t xml:space="preserve"> </w:t>
        <w:br/>
        <w:t>●</w:t>
        <w:br/>
        <w:t xml:space="preserve"> </w:t>
        <w:br/>
        <w:t>It:</w:t>
        <w:br/>
        <w:t xml:space="preserve"> </w:t>
        <w:br/>
        <w:t>○</w:t>
        <w:br/>
        <w:t xml:space="preserve"> </w:t>
        <w:br/>
        <w:t>Registers</w:t>
        <w:br/>
        <w:t xml:space="preserve"> </w:t>
        <w:br/>
        <w:t>thread</w:t>
        <w:br/>
        <w:t xml:space="preserve"> </w:t>
        <w:br/>
        <w:t>with</w:t>
        <w:br/>
        <w:t xml:space="preserve"> </w:t>
        <w:br/>
        <w:t>JVM</w:t>
        <w:br/>
        <w:t xml:space="preserve"> </w:t>
        <w:br/>
        <w:t>scheduler</w:t>
        <w:br/>
        <w:t xml:space="preserve"> </w:t>
        <w:br/>
        <w:br/>
        <w:t>○</w:t>
        <w:br/>
        <w:t xml:space="preserve"> </w:t>
        <w:br/>
        <w:t>Allocates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stack</w:t>
        <w:br/>
        <w:t xml:space="preserve"> </w:t>
        <w:br/>
        <w:t>○</w:t>
        <w:br/>
        <w:t xml:space="preserve"> </w:t>
        <w:br/>
        <w:t>Calls</w:t>
        <w:br/>
        <w:t xml:space="preserve"> </w:t>
        <w:br/>
        <w:t>run()</w:t>
        <w:br/>
        <w:t xml:space="preserve"> </w:t>
        <w:br/>
        <w:t>internally</w:t>
        <w:br/>
        <w:t xml:space="preserve"> </w:t>
        <w:br/>
        <w:t>when</w:t>
        <w:br/>
        <w:t xml:space="preserve"> </w:t>
        <w:br/>
        <w:t>the</w:t>
        <w:br/>
        <w:t xml:space="preserve"> </w:t>
        <w:br/>
        <w:t>thread</w:t>
        <w:br/>
        <w:t xml:space="preserve"> </w:t>
        <w:br/>
        <w:t>is</w:t>
        <w:br/>
        <w:t xml:space="preserve"> </w:t>
        <w:br/>
        <w:t>scheduled</w:t>
        <w:br/>
        <w:t xml:space="preserve"> </w:t>
        <w:br/>
        <w:t>public</w:t>
        <w:br/>
        <w:t xml:space="preserve"> </w:t>
        <w:br/>
        <w:t>synchronized</w:t>
        <w:br/>
        <w:t xml:space="preserve"> </w:t>
        <w:br/>
        <w:t>void</w:t>
        <w:br/>
        <w:t xml:space="preserve"> </w:t>
        <w:br/>
        <w:t>start()</w:t>
        <w:br/>
        <w:t xml:space="preserve"> </w:t>
        <w:br/>
        <w:t>{</w:t>
        <w:br/>
        <w:t xml:space="preserve"> </w:t>
        <w:br/>
        <w:t xml:space="preserve">    </w:t>
        <w:br/>
        <w:t>if</w:t>
        <w:br/>
        <w:t xml:space="preserve"> </w:t>
        <w:br/>
        <w:t>(threadStatus</w:t>
        <w:br/>
        <w:t xml:space="preserve"> </w:t>
        <w:br/>
        <w:t>!=</w:t>
        <w:br/>
        <w:t xml:space="preserve"> </w:t>
        <w:br/>
        <w:t>0)</w:t>
        <w:br/>
        <w:t xml:space="preserve"> </w:t>
        <w:br/>
        <w:t xml:space="preserve">        </w:t>
        <w:br/>
        <w:t>throw</w:t>
        <w:br/>
        <w:t xml:space="preserve"> </w:t>
        <w:br/>
        <w:t>new</w:t>
        <w:br/>
        <w:t xml:space="preserve"> </w:t>
        <w:br/>
        <w:t>IllegalThreadStateException();</w:t>
        <w:br/>
        <w:t xml:space="preserve"> </w:t>
        <w:br/>
        <w:t xml:space="preserve">    </w:t>
        <w:br/>
        <w:t>start0();</w:t>
        <w:br/>
        <w:t xml:space="preserve"> </w:t>
        <w:br/>
        <w:t>//</w:t>
        <w:br/>
        <w:t xml:space="preserve"> </w:t>
        <w:br/>
        <w:t>native</w:t>
        <w:br/>
        <w:t xml:space="preserve"> </w:t>
        <w:br/>
        <w:t>}</w:t>
        <w:br/>
        <w:t xml:space="preserve"> </w:t>
        <w:br/>
        <w:t xml:space="preserve"> </w:t>
        <w:br/>
        <w:t xml:space="preserve"> </w:t>
        <w:br/>
        <w:t>Common</w:t>
        <w:br/>
        <w:t xml:space="preserve"> </w:t>
        <w:br/>
        <w:t>Interview</w:t>
        <w:br/>
        <w:t xml:space="preserve"> </w:t>
        <w:br/>
        <w:t>Follow-ups</w:t>
        <w:br/>
        <w:t xml:space="preserve"> </w:t>
        <w:br/>
        <w:t>(Answer</w:t>
        <w:br/>
        <w:t xml:space="preserve"> </w:t>
        <w:br/>
        <w:t>Ready)</w:t>
        <w:br/>
        <w:t xml:space="preserve"> </w:t>
        <w:br/>
        <w:t>❓</w:t>
        <w:br/>
        <w:t xml:space="preserve"> </w:t>
        <w:br/>
        <w:t>Can</w:t>
        <w:br/>
        <w:t xml:space="preserve"> </w:t>
        <w:br/>
        <w:t>we</w:t>
        <w:br/>
        <w:t xml:space="preserve"> </w:t>
        <w:br/>
        <w:t>call</w:t>
        <w:br/>
        <w:t xml:space="preserve"> </w:t>
        <w:br/>
        <w:t>start()</w:t>
        <w:br/>
        <w:t xml:space="preserve"> </w:t>
        <w:br/>
        <w:t>twice?</w:t>
        <w:br/>
        <w:t xml:space="preserve"> </w:t>
        <w:br/>
        <w:t>❌</w:t>
        <w:br/>
        <w:t xml:space="preserve"> </w:t>
        <w:br/>
        <w:t>No</w:t>
        <w:br/>
        <w:t xml:space="preserve"> </w:t>
        <w:br/>
        <w:t>–</w:t>
        <w:br/>
        <w:t xml:space="preserve"> </w:t>
        <w:br/>
        <w:t>throws</w:t>
        <w:br/>
        <w:t xml:space="preserve"> </w:t>
        <w:br/>
        <w:t>IllegalThreadStateException</w:t>
        <w:br/>
        <w:t xml:space="preserve"> </w:t>
        <w:br/>
        <w:t>✔</w:t>
        <w:br/>
        <w:t xml:space="preserve"> </w:t>
        <w:br/>
        <w:t>A</w:t>
        <w:br/>
        <w:t xml:space="preserve"> </w:t>
        <w:br/>
        <w:t>thread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started</w:t>
        <w:br/>
        <w:t xml:space="preserve"> </w:t>
        <w:br/>
        <w:t>only</w:t>
        <w:br/>
        <w:t xml:space="preserve"> </w:t>
        <w:br/>
        <w:t>once</w:t>
        <w:br/>
        <w:t xml:space="preserve"> </w:t>
        <w:br/>
        <w:t xml:space="preserve"> </w:t>
        <w:br/>
        <w:t>❓</w:t>
        <w:br/>
        <w:t xml:space="preserve"> </w:t>
        <w:br/>
        <w:t>Why</w:t>
        <w:br/>
        <w:t xml:space="preserve"> </w:t>
        <w:br/>
        <w:t>run()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synchronized</w:t>
        <w:br/>
        <w:t xml:space="preserve"> </w:t>
        <w:br/>
        <w:t>but</w:t>
        <w:br/>
        <w:t xml:space="preserve"> </w:t>
        <w:br/>
        <w:t>start()</w:t>
        <w:br/>
        <w:t xml:space="preserve"> </w:t>
        <w:br/>
        <w:t>is?</w:t>
        <w:br/>
        <w:t xml:space="preserve"> </w:t>
        <w:br/>
        <w:t>●</w:t>
        <w:br/>
        <w:t xml:space="preserve"> </w:t>
        <w:br/>
        <w:t>start()</w:t>
        <w:br/>
        <w:t xml:space="preserve"> </w:t>
        <w:br/>
        <w:t>changes</w:t>
        <w:br/>
        <w:t xml:space="preserve"> </w:t>
        <w:br/>
        <w:t>thread</w:t>
        <w:br/>
        <w:t xml:space="preserve"> </w:t>
        <w:br/>
        <w:t>state</w:t>
        <w:br/>
        <w:t xml:space="preserve"> </w:t>
        <w:br/>
        <w:t>→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thread-safe</w:t>
        <w:br/>
        <w:t xml:space="preserve"> </w:t>
        <w:br/>
        <w:t>●</w:t>
        <w:br/>
        <w:t xml:space="preserve"> </w:t>
        <w:br/>
        <w:t>run()</w:t>
        <w:br/>
        <w:t xml:space="preserve"> </w:t>
        <w:br/>
        <w:t>is</w:t>
        <w:br/>
        <w:t xml:space="preserve"> </w:t>
        <w:br/>
        <w:t>application</w:t>
        <w:br/>
        <w:t xml:space="preserve"> </w:t>
        <w:br/>
        <w:t>logic</w:t>
        <w:br/>
        <w:t xml:space="preserve"> </w:t>
        <w:br/>
        <w:t xml:space="preserve"> </w:t>
        <w:br/>
        <w:t>❓</w:t>
        <w:br/>
        <w:t xml:space="preserve"> </w:t>
        <w:br/>
        <w:t>In</w:t>
        <w:br/>
        <w:t xml:space="preserve"> </w:t>
        <w:br/>
        <w:t>Spring</w:t>
        <w:br/>
        <w:t xml:space="preserve"> </w:t>
        <w:br/>
        <w:t>Boot,</w:t>
        <w:br/>
        <w:t xml:space="preserve"> </w:t>
        <w:br/>
        <w:t>do</w:t>
        <w:br/>
        <w:t xml:space="preserve"> </w:t>
        <w:br/>
        <w:t>we</w:t>
        <w:br/>
        <w:t xml:space="preserve"> </w:t>
        <w:br/>
        <w:t>use</w:t>
        <w:br/>
        <w:t xml:space="preserve"> </w:t>
        <w:br/>
        <w:t>Thread.start()</w:t>
        <w:br/>
        <w:t xml:space="preserve"> </w:t>
        <w:br/>
        <w:t>directly?</w:t>
        <w:br/>
        <w:t xml:space="preserve"> </w:t>
        <w:br/>
        <w:t>❌</w:t>
        <w:br/>
        <w:t xml:space="preserve"> </w:t>
        <w:br/>
        <w:t>Rarely</w:t>
        <w:br/>
        <w:t xml:space="preserve"> </w:t>
        <w:br/>
        <w:t>✔</w:t>
        <w:br/>
        <w:t xml:space="preserve"> </w:t>
        <w:br/>
        <w:t>We</w:t>
        <w:br/>
        <w:t xml:space="preserve"> </w:t>
        <w:br/>
        <w:t>prefer:</w:t>
        <w:br/>
        <w:t xml:space="preserve"> </w:t>
        <w:br/>
        <w:t>●</w:t>
        <w:br/>
        <w:t xml:space="preserve"> </w:t>
        <w:br/>
        <w:t>@Async</w:t>
        <w:br/>
        <w:t xml:space="preserve"> </w:t>
        <w:br/>
        <w:t>●</w:t>
        <w:br/>
        <w:t xml:space="preserve"> </w:t>
        <w:br/>
        <w:t>TaskExecutor</w:t>
        <w:br/>
        <w:t xml:space="preserve"> </w:t>
        <w:br/>
        <w:t>●</w:t>
        <w:br/>
        <w:t xml:space="preserve"> </w:t>
        <w:br/>
        <w:t>CompletableFuture</w:t>
        <w:br/>
        <w:t xml:space="preserve"> </w:t>
        <w:br/>
        <w:t>●</w:t>
        <w:br/>
        <w:t xml:space="preserve"> </w:t>
        <w:br/>
        <w:t>Virtual</w:t>
        <w:br/>
        <w:t xml:space="preserve"> </w:t>
        <w:br/>
        <w:t>Threads</w:t>
        <w:br/>
        <w:t xml:space="preserve"> </w:t>
        <w:br/>
        <w:t>(Java</w:t>
        <w:br/>
        <w:t xml:space="preserve"> </w:t>
        <w:br/>
        <w:t>21+)</w:t>
        <w:br/>
        <w:t xml:space="preserve"> </w:t>
        <w:br/>
        <w:t>Because</w:t>
        <w:br/>
        <w:t xml:space="preserve"> </w:t>
        <w:br/>
        <w:t>thread</w:t>
        <w:br/>
        <w:t xml:space="preserve"> </w:t>
        <w:br/>
        <w:t>lifecycle</w:t>
        <w:br/>
        <w:t xml:space="preserve"> </w:t>
        <w:br/>
        <w:t>management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framework</w:t>
        <w:br/>
        <w:t xml:space="preserve"> </w:t>
        <w:br/>
        <w:t>responsibility</w:t>
        <w:br/>
        <w:t xml:space="preserve"> </w:t>
        <w:br/>
        <w:t xml:space="preserve"> </w:t>
        <w:br/>
        <w:br/>
        <w:t>Real-World</w:t>
        <w:br/>
        <w:t xml:space="preserve"> </w:t>
        <w:br/>
        <w:t>Rule</w:t>
        <w:br/>
        <w:t xml:space="preserve"> </w:t>
        <w:br/>
        <w:t>(Production</w:t>
        <w:br/>
        <w:t xml:space="preserve"> </w:t>
        <w:br/>
        <w:t>Experience)</w:t>
        <w:br/>
        <w:t xml:space="preserve"> </w:t>
        <w:br/>
        <w:t>"If</w:t>
        <w:br/>
        <w:t xml:space="preserve"> </w:t>
        <w:br/>
        <w:t>you</w:t>
        <w:br/>
        <w:t xml:space="preserve"> </w:t>
        <w:br/>
        <w:t>see</w:t>
        <w:br/>
        <w:t xml:space="preserve"> </w:t>
        <w:br/>
        <w:t>run()</w:t>
        <w:br/>
        <w:t xml:space="preserve"> </w:t>
        <w:br/>
        <w:t>being</w:t>
        <w:br/>
        <w:t xml:space="preserve"> </w:t>
        <w:br/>
        <w:t>called</w:t>
        <w:br/>
        <w:t xml:space="preserve"> </w:t>
        <w:br/>
        <w:t>directly</w:t>
        <w:br/>
        <w:t xml:space="preserve"> </w:t>
        <w:br/>
        <w:t>in</w:t>
        <w:br/>
        <w:t xml:space="preserve"> </w:t>
        <w:br/>
        <w:t>production</w:t>
        <w:br/>
        <w:t xml:space="preserve"> </w:t>
        <w:br/>
        <w:t>code,</w:t>
        <w:br/>
        <w:t xml:space="preserve"> </w:t>
        <w:br/>
        <w:t>it’s</w:t>
        <w:br/>
        <w:t xml:space="preserve"> </w:t>
        <w:br/>
        <w:t>almost</w:t>
        <w:br/>
        <w:t xml:space="preserve"> </w:t>
        <w:br/>
        <w:t>always</w:t>
        <w:br/>
        <w:t xml:space="preserve"> </w:t>
        <w:br/>
        <w:t>a</w:t>
        <w:br/>
        <w:t xml:space="preserve"> </w:t>
        <w:br/>
        <w:t>bug."</w:t>
        <w:br/>
        <w:t xml:space="preserve"> </w:t>
        <w:br/>
        <w:t xml:space="preserve"> </w:t>
        <w:br/>
        <w:t>Java</w:t>
        <w:br/>
        <w:t xml:space="preserve"> </w:t>
        <w:br/>
        <w:t>Memory</w:t>
        <w:br/>
        <w:t xml:space="preserve"> </w:t>
        <w:br/>
        <w:t>Model</w:t>
        <w:br/>
        <w:t xml:space="preserve"> </w:t>
        <w:br/>
        <w:t>(JMM)</w:t>
        <w:br/>
        <w:t xml:space="preserve"> </w:t>
        <w:br/>
        <w:t>and</w:t>
        <w:br/>
        <w:t xml:space="preserve"> </w:t>
        <w:br/>
        <w:t>volatile</w:t>
        <w:br/>
        <w:t xml:space="preserve"> </w:t>
        <w:br/>
        <w:t>keyword</w:t>
        <w:br/>
        <w:t xml:space="preserve"> </w:t>
        <w:br/>
        <w:t xml:space="preserve"> </w:t>
        <w:br/>
        <w:t xml:space="preserve"> </w:t>
        <w:br/>
        <w:t>1.</w:t>
        <w:br/>
        <w:t xml:space="preserve"> </w:t>
        <w:br/>
        <w:t>Java</w:t>
        <w:br/>
        <w:t xml:space="preserve"> </w:t>
        <w:br/>
        <w:t>Memory</w:t>
        <w:br/>
        <w:t xml:space="preserve"> </w:t>
        <w:br/>
        <w:t>Model</w:t>
        <w:br/>
        <w:t xml:space="preserve"> </w:t>
        <w:br/>
        <w:t>(JMM):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actually</w:t>
        <w:br/>
        <w:t xml:space="preserve"> </w:t>
        <w:br/>
        <w:t>defines</w:t>
        <w:br/>
        <w:t xml:space="preserve"> </w:t>
        <w:br/>
        <w:t>The</w:t>
        <w:br/>
        <w:t xml:space="preserve"> </w:t>
        <w:br/>
        <w:t>Java</w:t>
        <w:br/>
        <w:t xml:space="preserve"> </w:t>
        <w:br/>
        <w:t>Memory</w:t>
        <w:br/>
        <w:t xml:space="preserve"> </w:t>
        <w:br/>
        <w:t>Model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about</w:t>
        <w:br/>
        <w:t xml:space="preserve"> </w:t>
        <w:br/>
        <w:t>JVM</w:t>
        <w:br/>
        <w:t xml:space="preserve"> </w:t>
        <w:br/>
        <w:t>heap</w:t>
        <w:br/>
        <w:t xml:space="preserve"> </w:t>
        <w:br/>
        <w:t>layout</w:t>
        <w:br/>
        <w:t xml:space="preserve"> </w:t>
        <w:br/>
        <w:t>or</w:t>
        <w:br/>
        <w:t xml:space="preserve"> </w:t>
        <w:br/>
        <w:t>GC.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formal</w:t>
        <w:br/>
        <w:t xml:space="preserve"> </w:t>
        <w:br/>
        <w:t>contract</w:t>
        <w:br/>
        <w:t xml:space="preserve"> </w:t>
        <w:br/>
        <w:t>(JSR-133)</w:t>
        <w:br/>
        <w:t xml:space="preserve"> </w:t>
        <w:br/>
        <w:t>that</w:t>
        <w:br/>
        <w:t xml:space="preserve"> </w:t>
        <w:br/>
        <w:t>defines:</w:t>
        <w:br/>
        <w:t xml:space="preserve"> </w:t>
        <w:br/>
        <w:t>●</w:t>
        <w:br/>
        <w:t xml:space="preserve"> </w:t>
        <w:br/>
        <w:t>Visibility</w:t>
        <w:br/>
        <w:t>:</w:t>
        <w:br/>
        <w:t xml:space="preserve"> </w:t>
        <w:br/>
        <w:t>when</w:t>
        <w:br/>
        <w:t xml:space="preserve"> </w:t>
        <w:br/>
        <w:t>writes</w:t>
        <w:br/>
        <w:t xml:space="preserve"> </w:t>
        <w:br/>
        <w:t>by</w:t>
        <w:br/>
        <w:t xml:space="preserve"> </w:t>
        <w:br/>
        <w:t>one</w:t>
        <w:br/>
        <w:t xml:space="preserve"> </w:t>
        <w:br/>
        <w:t>thread</w:t>
        <w:br/>
        <w:t xml:space="preserve"> </w:t>
        <w:br/>
        <w:t>become</w:t>
        <w:br/>
        <w:t xml:space="preserve"> </w:t>
        <w:br/>
        <w:t>observable</w:t>
        <w:br/>
        <w:t xml:space="preserve"> </w:t>
        <w:br/>
        <w:t>by</w:t>
        <w:br/>
        <w:t xml:space="preserve"> </w:t>
        <w:br/>
        <w:t>another</w:t>
        <w:br/>
        <w:t xml:space="preserve"> </w:t>
        <w:br/>
        <w:t>●</w:t>
        <w:br/>
        <w:t xml:space="preserve"> </w:t>
        <w:br/>
        <w:t>Ordering</w:t>
        <w:br/>
        <w:t>:</w:t>
        <w:br/>
        <w:t xml:space="preserve"> </w:t>
        <w:br/>
        <w:t>what</w:t>
        <w:br/>
        <w:t xml:space="preserve"> </w:t>
        <w:br/>
        <w:t>reordering</w:t>
        <w:br/>
        <w:t xml:space="preserve"> </w:t>
        <w:br/>
        <w:t>of</w:t>
        <w:br/>
        <w:t xml:space="preserve"> </w:t>
        <w:br/>
        <w:t>reads/writes</w:t>
        <w:br/>
        <w:t xml:space="preserve"> </w:t>
        <w:br/>
        <w:t>is</w:t>
        <w:br/>
        <w:t xml:space="preserve"> </w:t>
        <w:br/>
        <w:t>allowed</w:t>
        <w:br/>
        <w:t xml:space="preserve"> </w:t>
        <w:br/>
        <w:t>●</w:t>
        <w:br/>
        <w:t xml:space="preserve"> </w:t>
        <w:br/>
        <w:t>Atomicity</w:t>
        <w:br/>
        <w:t>:</w:t>
        <w:br/>
        <w:t xml:space="preserve"> </w:t>
        <w:br/>
        <w:t>which</w:t>
        <w:br/>
        <w:t xml:space="preserve"> </w:t>
        <w:br/>
        <w:t>operations</w:t>
        <w:br/>
        <w:t xml:space="preserve"> </w:t>
        <w:br/>
        <w:t>are</w:t>
        <w:br/>
        <w:t xml:space="preserve"> </w:t>
        <w:br/>
        <w:t>indivisible</w:t>
        <w:br/>
        <w:t xml:space="preserve"> </w:t>
        <w:br/>
        <w:t>●</w:t>
        <w:br/>
        <w:t xml:space="preserve"> </w:t>
        <w:br/>
        <w:t>Happens-Before</w:t>
        <w:br/>
        <w:t xml:space="preserve"> </w:t>
        <w:br/>
        <w:t>relationships</w:t>
        <w:br/>
        <w:t xml:space="preserve"> </w:t>
        <w:br/>
        <w:t>It</w:t>
        <w:br/>
        <w:t xml:space="preserve"> </w:t>
        <w:br/>
        <w:t>exists</w:t>
        <w:br/>
        <w:t xml:space="preserve"> </w:t>
        <w:br/>
        <w:t>because:</w:t>
        <w:br/>
        <w:t xml:space="preserve"> </w:t>
        <w:br/>
        <w:t>●</w:t>
        <w:br/>
        <w:t xml:space="preserve"> </w:t>
        <w:br/>
        <w:t>CPUs</w:t>
        <w:br/>
        <w:t xml:space="preserve"> </w:t>
        <w:br/>
        <w:t>reorder</w:t>
        <w:br/>
        <w:t xml:space="preserve"> </w:t>
        <w:br/>
        <w:t>instructions</w:t>
        <w:br/>
        <w:t xml:space="preserve"> </w:t>
        <w:br/>
        <w:t>●</w:t>
        <w:br/>
        <w:t xml:space="preserve"> </w:t>
        <w:br/>
        <w:t>Compilers</w:t>
        <w:br/>
        <w:t xml:space="preserve"> </w:t>
        <w:br/>
        <w:t>reorder</w:t>
        <w:br/>
        <w:t xml:space="preserve"> </w:t>
        <w:br/>
        <w:t>instructions</w:t>
        <w:br/>
        <w:t xml:space="preserve"> </w:t>
        <w:br/>
        <w:t>●</w:t>
        <w:br/>
        <w:t xml:space="preserve"> </w:t>
        <w:br/>
        <w:t>Caches</w:t>
        <w:br/>
        <w:t xml:space="preserve"> </w:t>
        <w:br/>
        <w:t>are</w:t>
        <w:br/>
        <w:t xml:space="preserve"> </w:t>
        <w:br/>
        <w:t>not</w:t>
        <w:br/>
        <w:t xml:space="preserve"> </w:t>
        <w:br/>
        <w:t>coherent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simple</w:t>
        <w:br/>
        <w:t xml:space="preserve"> </w:t>
        <w:br/>
        <w:t>way</w:t>
        <w:br/>
        <w:t xml:space="preserve"> </w:t>
        <w:br/>
        <w:t>●</w:t>
        <w:br/>
        <w:t xml:space="preserve"> </w:t>
        <w:br/>
        <w:t>JVM</w:t>
        <w:br/>
        <w:t xml:space="preserve"> </w:t>
        <w:br/>
        <w:t>must</w:t>
        <w:br/>
        <w:t xml:space="preserve"> </w:t>
        <w:br/>
        <w:t>run</w:t>
        <w:br/>
        <w:t xml:space="preserve"> </w:t>
        <w:br/>
        <w:t>consistently</w:t>
        <w:br/>
        <w:t xml:space="preserve"> </w:t>
        <w:br/>
        <w:t>on</w:t>
        <w:br/>
        <w:t xml:space="preserve"> </w:t>
        <w:br/>
        <w:t>all</w:t>
        <w:br/>
        <w:t xml:space="preserve"> </w:t>
        <w:br/>
        <w:t>architectures</w:t>
        <w:br/>
        <w:t xml:space="preserve"> </w:t>
        <w:br/>
        <w:t>Without</w:t>
        <w:br/>
        <w:t xml:space="preserve"> </w:t>
        <w:br/>
        <w:t>JMM,</w:t>
        <w:br/>
        <w:t xml:space="preserve"> </w:t>
        <w:br/>
        <w:t>multithreaded</w:t>
        <w:br/>
        <w:t xml:space="preserve"> </w:t>
        <w:br/>
        <w:t>Java</w:t>
        <w:br/>
        <w:t xml:space="preserve"> </w:t>
        <w:br/>
        <w:t>would</w:t>
        <w:br/>
        <w:t xml:space="preserve"> </w:t>
        <w:br/>
        <w:t>be</w:t>
        <w:br/>
        <w:t xml:space="preserve"> </w:t>
        <w:br/>
        <w:t>undefined.</w:t>
        <w:br/>
        <w:t xml:space="preserve"> </w:t>
        <w:br/>
        <w:t xml:space="preserve"> </w:t>
        <w:br/>
        <w:t>2.</w:t>
        <w:br/>
        <w:t xml:space="preserve"> </w:t>
        <w:br/>
        <w:t>Core</w:t>
        <w:br/>
        <w:t xml:space="preserve"> </w:t>
        <w:br/>
        <w:t>abstraction:</w:t>
        <w:br/>
        <w:t xml:space="preserve"> </w:t>
        <w:br/>
        <w:t>Happens-Before</w:t>
        <w:br/>
        <w:t xml:space="preserve"> </w:t>
        <w:br/>
        <w:t>(HB)</w:t>
        <w:br/>
        <w:t xml:space="preserve"> </w:t>
        <w:br/>
        <w:t>Happens-Before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only</w:t>
        <w:br/>
        <w:t xml:space="preserve"> </w:t>
        <w:br/>
        <w:t>thing</w:t>
        <w:br/>
        <w:t xml:space="preserve"> </w:t>
        <w:br/>
        <w:t>that</w:t>
        <w:br/>
        <w:t xml:space="preserve"> </w:t>
        <w:br/>
        <w:t>guarantees</w:t>
        <w:br/>
        <w:t xml:space="preserve"> </w:t>
        <w:br/>
        <w:t>visibility</w:t>
        <w:br/>
        <w:t xml:space="preserve"> </w:t>
        <w:br/>
        <w:t>+</w:t>
        <w:br/>
        <w:t xml:space="preserve"> </w:t>
        <w:br/>
        <w:t>ordering.</w:t>
        <w:br/>
        <w:t xml:space="preserve"> </w:t>
        <w:br/>
        <w:t>If</w:t>
        <w:br/>
        <w:t xml:space="preserve"> </w:t>
        <w:br/>
        <w:t>A</w:t>
        <w:br/>
        <w:t xml:space="preserve"> </w:t>
        <w:br/>
        <w:t>happens-before</w:t>
        <w:br/>
        <w:t xml:space="preserve"> </w:t>
        <w:br/>
        <w:t>B</w:t>
        <w:br/>
        <w:t>,</w:t>
        <w:br/>
        <w:t xml:space="preserve"> </w:t>
        <w:br/>
        <w:t>then:</w:t>
        <w:br/>
        <w:t xml:space="preserve"> </w:t>
        <w:br/>
        <w:t>●</w:t>
        <w:br/>
        <w:t xml:space="preserve"> </w:t>
        <w:br/>
        <w:t>All</w:t>
        <w:br/>
        <w:t xml:space="preserve"> </w:t>
        <w:br/>
        <w:t>memory</w:t>
        <w:br/>
        <w:t xml:space="preserve"> </w:t>
        <w:br/>
        <w:t>writes</w:t>
        <w:br/>
        <w:t xml:space="preserve"> </w:t>
        <w:br/>
        <w:t>visible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are</w:t>
        <w:br/>
        <w:t xml:space="preserve"> </w:t>
        <w:br/>
        <w:t>visible</w:t>
        <w:br/>
        <w:t xml:space="preserve"> </w:t>
        <w:br/>
        <w:t>to</w:t>
        <w:br/>
        <w:t xml:space="preserve"> </w:t>
        <w:br/>
        <w:t>B</w:t>
        <w:br/>
        <w:t xml:space="preserve"> </w:t>
        <w:br/>
        <w:t>●</w:t>
        <w:br/>
        <w:t xml:space="preserve"> </w:t>
        <w:br/>
        <w:t>A’s</w:t>
        <w:br/>
        <w:t xml:space="preserve"> </w:t>
        <w:br/>
        <w:t>effects</w:t>
        <w:br/>
        <w:t xml:space="preserve"> </w:t>
        <w:br/>
        <w:t>are</w:t>
        <w:br/>
        <w:t xml:space="preserve"> </w:t>
        <w:br/>
        <w:t>observed</w:t>
        <w:br/>
        <w:t xml:space="preserve"> </w:t>
        <w:br/>
        <w:t>before</w:t>
        <w:br/>
        <w:t xml:space="preserve"> </w:t>
        <w:br/>
        <w:t>B</w:t>
        <w:br/>
        <w:t xml:space="preserve"> </w:t>
        <w:br/>
        <w:t>executes</w:t>
        <w:br/>
        <w:t xml:space="preserve"> </w:t>
        <w:br/>
        <w:t>If</w:t>
        <w:br/>
        <w:t xml:space="preserve"> </w:t>
        <w:br/>
        <w:t>there</w:t>
        <w:br/>
        <w:t xml:space="preserve"> </w:t>
        <w:br/>
        <w:t>is</w:t>
        <w:br/>
        <w:t xml:space="preserve"> </w:t>
        <w:br/>
        <w:t>no</w:t>
        <w:br/>
        <w:t xml:space="preserve"> </w:t>
        <w:br/>
        <w:t>happens-before</w:t>
        <w:br/>
        <w:t>,</w:t>
        <w:br/>
        <w:t xml:space="preserve"> </w:t>
        <w:br/>
        <w:t>behavior</w:t>
        <w:br/>
        <w:t xml:space="preserve"> </w:t>
        <w:br/>
        <w:t>is</w:t>
        <w:br/>
        <w:t xml:space="preserve"> </w:t>
        <w:br/>
        <w:t>legal</w:t>
        <w:br/>
        <w:t xml:space="preserve"> </w:t>
        <w:br/>
        <w:t>but</w:t>
        <w:br/>
        <w:t xml:space="preserve"> </w:t>
        <w:br/>
        <w:t>unpredictable</w:t>
        <w:br/>
        <w:t xml:space="preserve"> </w:t>
        <w:br/>
        <w:t>Key</w:t>
        <w:br/>
        <w:t xml:space="preserve"> </w:t>
        <w:br/>
        <w:t>Happens-Before</w:t>
        <w:br/>
        <w:t xml:space="preserve"> </w:t>
        <w:br/>
        <w:t>rules</w:t>
        <w:br/>
        <w:t xml:space="preserve"> </w:t>
        <w:br/>
        <w:br/>
        <w:t>1.</w:t>
        <w:br/>
        <w:t xml:space="preserve"> </w:t>
        <w:br/>
        <w:t>Program</w:t>
        <w:br/>
        <w:t xml:space="preserve"> </w:t>
        <w:br/>
        <w:t>Order</w:t>
        <w:br/>
        <w:t xml:space="preserve"> </w:t>
        <w:br/>
        <w:t>Rule</w:t>
        <w:br/>
        <w:t xml:space="preserve"> </w:t>
        <w:br/>
        <w:t>○</w:t>
        <w:br/>
        <w:t xml:space="preserve"> </w:t>
        <w:br/>
        <w:t>Within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thread,</w:t>
        <w:br/>
        <w:t xml:space="preserve"> </w:t>
        <w:br/>
        <w:t>earlier</w:t>
        <w:br/>
        <w:t xml:space="preserve"> </w:t>
        <w:br/>
        <w:t>actions</w:t>
        <w:br/>
        <w:t xml:space="preserve"> </w:t>
        <w:br/>
        <w:t>HB</w:t>
        <w:br/>
        <w:t xml:space="preserve"> </w:t>
        <w:br/>
        <w:t>later</w:t>
        <w:br/>
        <w:t xml:space="preserve"> </w:t>
        <w:br/>
        <w:t>actions</w:t>
        <w:br/>
        <w:t xml:space="preserve"> </w:t>
        <w:br/>
        <w:t>2.</w:t>
        <w:br/>
        <w:t xml:space="preserve"> </w:t>
        <w:br/>
        <w:t>Monitor</w:t>
        <w:br/>
        <w:t xml:space="preserve"> </w:t>
        <w:br/>
        <w:t>Lock</w:t>
        <w:br/>
        <w:t xml:space="preserve"> </w:t>
        <w:br/>
        <w:t>Rule</w:t>
        <w:br/>
        <w:t xml:space="preserve"> </w:t>
        <w:br/>
        <w:t>○</w:t>
        <w:br/>
        <w:t xml:space="preserve"> </w:t>
        <w:br/>
        <w:t>unlock(monitor)</w:t>
        <w:br/>
        <w:t xml:space="preserve"> </w:t>
        <w:br/>
        <w:t>HB</w:t>
        <w:br/>
        <w:t xml:space="preserve"> </w:t>
        <w:br/>
        <w:t>lock(monitor)</w:t>
        <w:br/>
        <w:t xml:space="preserve"> </w:t>
        <w:br/>
        <w:t>on</w:t>
        <w:br/>
        <w:t xml:space="preserve"> </w:t>
        <w:br/>
        <w:t>same</w:t>
        <w:br/>
        <w:t xml:space="preserve"> </w:t>
        <w:br/>
        <w:t>monitor</w:t>
        <w:br/>
        <w:t xml:space="preserve"> </w:t>
        <w:br/>
        <w:t>3.</w:t>
        <w:br/>
        <w:t xml:space="preserve"> </w:t>
        <w:br/>
        <w:t>Volatile</w:t>
        <w:br/>
        <w:t xml:space="preserve"> </w:t>
        <w:br/>
        <w:t>Rule</w:t>
        <w:br/>
        <w:t xml:space="preserve"> </w:t>
        <w:br/>
        <w:t>○</w:t>
        <w:br/>
        <w:t xml:space="preserve"> </w:t>
        <w:br/>
        <w:t>Write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volatile</w:t>
        <w:br/>
        <w:t xml:space="preserve"> </w:t>
        <w:br/>
        <w:t>variable</w:t>
        <w:br/>
        <w:t xml:space="preserve"> </w:t>
        <w:br/>
        <w:t>HB</w:t>
        <w:br/>
        <w:t xml:space="preserve"> </w:t>
        <w:br/>
        <w:t>subsequent</w:t>
        <w:br/>
        <w:t xml:space="preserve"> </w:t>
        <w:br/>
        <w:t>read</w:t>
        <w:br/>
        <w:t xml:space="preserve"> </w:t>
        <w:br/>
        <w:t>of</w:t>
        <w:br/>
        <w:t xml:space="preserve"> </w:t>
        <w:br/>
        <w:t>same</w:t>
        <w:br/>
        <w:t xml:space="preserve"> </w:t>
        <w:br/>
        <w:t>variable</w:t>
        <w:br/>
        <w:t xml:space="preserve"> </w:t>
        <w:br/>
        <w:t>4.</w:t>
        <w:br/>
        <w:t xml:space="preserve"> </w:t>
        <w:br/>
        <w:t>Thread</w:t>
        <w:br/>
        <w:t xml:space="preserve"> </w:t>
        <w:br/>
        <w:t>Start</w:t>
        <w:br/>
        <w:t xml:space="preserve"> </w:t>
        <w:br/>
        <w:t>Rule</w:t>
        <w:br/>
        <w:t xml:space="preserve"> </w:t>
        <w:br/>
        <w:t>○</w:t>
        <w:br/>
        <w:t xml:space="preserve"> </w:t>
        <w:br/>
        <w:t>Thread.start()</w:t>
        <w:br/>
        <w:t xml:space="preserve"> </w:t>
        <w:br/>
        <w:t>HB</w:t>
        <w:br/>
        <w:t xml:space="preserve"> </w:t>
        <w:br/>
        <w:t>any</w:t>
        <w:br/>
        <w:t xml:space="preserve"> </w:t>
        <w:br/>
        <w:t>action</w:t>
        <w:br/>
        <w:t xml:space="preserve"> </w:t>
        <w:br/>
        <w:t>in</w:t>
        <w:br/>
        <w:t xml:space="preserve"> </w:t>
        <w:br/>
        <w:t>started</w:t>
        <w:br/>
        <w:t xml:space="preserve"> </w:t>
        <w:br/>
        <w:t>thread</w:t>
        <w:br/>
        <w:t xml:space="preserve"> </w:t>
        <w:br/>
        <w:t>5.</w:t>
        <w:br/>
        <w:t xml:space="preserve"> </w:t>
        <w:br/>
        <w:t>Thread</w:t>
        <w:br/>
        <w:t xml:space="preserve"> </w:t>
        <w:br/>
        <w:t>Join</w:t>
        <w:br/>
        <w:t xml:space="preserve"> </w:t>
        <w:br/>
        <w:t>Rule</w:t>
        <w:br/>
        <w:t xml:space="preserve"> </w:t>
        <w:br/>
        <w:t>○</w:t>
        <w:br/>
        <w:t xml:space="preserve"> </w:t>
        <w:br/>
        <w:t>All</w:t>
        <w:br/>
        <w:t xml:space="preserve"> </w:t>
        <w:br/>
        <w:t>actions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thread</w:t>
        <w:br/>
        <w:t xml:space="preserve"> </w:t>
        <w:br/>
        <w:t>HB</w:t>
        <w:br/>
        <w:t xml:space="preserve"> </w:t>
        <w:br/>
        <w:t>successful</w:t>
        <w:br/>
        <w:t xml:space="preserve"> </w:t>
        <w:br/>
        <w:t>return</w:t>
        <w:br/>
        <w:t xml:space="preserve"> </w:t>
        <w:br/>
        <w:t>from</w:t>
        <w:br/>
        <w:t xml:space="preserve"> </w:t>
        <w:br/>
        <w:t>Thread.join()</w:t>
        <w:br/>
        <w:t xml:space="preserve"> </w:t>
        <w:br/>
        <w:t>6.</w:t>
        <w:br/>
        <w:t xml:space="preserve"> </w:t>
        <w:br/>
        <w:t>Transitivity</w:t>
        <w:br/>
        <w:t xml:space="preserve"> </w:t>
        <w:br/>
        <w:t>○</w:t>
        <w:br/>
        <w:t xml:space="preserve"> </w:t>
        <w:br/>
        <w:t>If</w:t>
        <w:br/>
        <w:t xml:space="preserve"> </w:t>
        <w:br/>
        <w:t>A</w:t>
        <w:br/>
        <w:t xml:space="preserve"> </w:t>
        <w:br/>
        <w:t>HB</w:t>
        <w:br/>
        <w:t xml:space="preserve"> </w:t>
        <w:br/>
        <w:t>B</w:t>
        <w:br/>
        <w:t xml:space="preserve"> </w:t>
        <w:br/>
        <w:t>and</w:t>
        <w:br/>
        <w:t xml:space="preserve"> </w:t>
        <w:br/>
        <w:t>B</w:t>
        <w:br/>
        <w:t xml:space="preserve"> </w:t>
        <w:br/>
        <w:t>HB</w:t>
        <w:br/>
        <w:t xml:space="preserve"> </w:t>
        <w:br/>
        <w:t>C,</w:t>
        <w:br/>
        <w:t xml:space="preserve"> </w:t>
        <w:br/>
        <w:t>then</w:t>
        <w:br/>
        <w:t xml:space="preserve"> </w:t>
        <w:br/>
        <w:t>A</w:t>
        <w:br/>
        <w:t xml:space="preserve"> </w:t>
        <w:br/>
        <w:t>HB</w:t>
        <w:br/>
        <w:t xml:space="preserve"> </w:t>
        <w:br/>
        <w:t>C</w:t>
        <w:br/>
        <w:t xml:space="preserve"> </w:t>
        <w:br/>
        <w:t>Interviewers</w:t>
        <w:br/>
        <w:t xml:space="preserve"> </w:t>
        <w:br/>
        <w:t>often</w:t>
        <w:br/>
        <w:t xml:space="preserve"> </w:t>
        <w:br/>
        <w:t>ask</w:t>
        <w:br/>
        <w:t xml:space="preserve"> </w:t>
        <w:br/>
        <w:t>this</w:t>
        <w:br/>
        <w:t xml:space="preserve"> </w:t>
        <w:br/>
        <w:t>explicitly.</w:t>
        <w:br/>
        <w:t xml:space="preserve"> </w:t>
        <w:br/>
        <w:t xml:space="preserve"> </w:t>
        <w:br/>
        <w:t>3.</w:t>
        <w:br/>
        <w:t xml:space="preserve"> </w:t>
        <w:br/>
        <w:t>What</w:t>
        <w:br/>
        <w:t xml:space="preserve"> </w:t>
        <w:br/>
        <w:t>JMM</w:t>
        <w:br/>
        <w:t xml:space="preserve"> </w:t>
        <w:br/>
        <w:t>allows</w:t>
        <w:br/>
        <w:t xml:space="preserve"> </w:t>
        <w:br/>
        <w:t>the</w:t>
        <w:br/>
        <w:t xml:space="preserve"> </w:t>
        <w:br/>
        <w:t>JVM/CPU</w:t>
        <w:br/>
        <w:t xml:space="preserve"> </w:t>
        <w:br/>
        <w:t>to</w:t>
        <w:br/>
        <w:t xml:space="preserve"> </w:t>
        <w:br/>
        <w:t>do</w:t>
        <w:br/>
        <w:t xml:space="preserve"> </w:t>
        <w:br/>
        <w:t>Reordering</w:t>
        <w:br/>
        <w:t xml:space="preserve"> </w:t>
        <w:br/>
        <w:t>types</w:t>
        <w:br/>
        <w:t xml:space="preserve"> </w:t>
        <w:br/>
        <w:t>allowed</w:t>
        <w:br/>
        <w:t xml:space="preserve"> </w:t>
        <w:br/>
        <w:t>(unless</w:t>
        <w:br/>
        <w:t xml:space="preserve"> </w:t>
        <w:br/>
        <w:t>constrained)</w:t>
        <w:br/>
        <w:t xml:space="preserve"> </w:t>
        <w:br/>
        <w:t>●</w:t>
        <w:br/>
        <w:t xml:space="preserve"> </w:t>
        <w:br/>
        <w:t>Load</w:t>
        <w:br/>
        <w:t xml:space="preserve"> </w:t>
        <w:br/>
        <w:t>→</w:t>
        <w:br/>
        <w:t xml:space="preserve"> </w:t>
        <w:br/>
        <w:t>Load</w:t>
        <w:br/>
        <w:t xml:space="preserve"> </w:t>
        <w:br/>
        <w:t>●</w:t>
        <w:br/>
        <w:t xml:space="preserve"> </w:t>
        <w:br/>
        <w:t>Load</w:t>
        <w:br/>
        <w:t xml:space="preserve"> </w:t>
        <w:br/>
        <w:t>→</w:t>
        <w:br/>
        <w:t xml:space="preserve"> </w:t>
        <w:br/>
        <w:t>Store</w:t>
        <w:br/>
        <w:t xml:space="preserve"> </w:t>
        <w:br/>
        <w:t>●</w:t>
        <w:br/>
        <w:t xml:space="preserve"> </w:t>
        <w:br/>
        <w:t>Store</w:t>
        <w:br/>
        <w:t xml:space="preserve"> </w:t>
        <w:br/>
        <w:t>→</w:t>
        <w:br/>
        <w:t xml:space="preserve"> </w:t>
        <w:br/>
        <w:t>Load</w:t>
        <w:br/>
        <w:t xml:space="preserve"> </w:t>
        <w:br/>
        <w:t>●</w:t>
        <w:br/>
        <w:t xml:space="preserve"> </w:t>
        <w:br/>
        <w:t>Store</w:t>
        <w:br/>
        <w:t xml:space="preserve"> </w:t>
        <w:br/>
        <w:t>→</w:t>
        <w:br/>
        <w:t xml:space="preserve"> </w:t>
        <w:br/>
        <w:t>Store</w:t>
        <w:br/>
        <w:t xml:space="preserve"> </w:t>
        <w:br/>
        <w:t>Reordering</w:t>
        <w:br/>
        <w:t xml:space="preserve"> </w:t>
        <w:br/>
        <w:t>is</w:t>
        <w:br/>
        <w:t xml:space="preserve"> </w:t>
        <w:br/>
        <w:t>legal</w:t>
        <w:br/>
        <w:t xml:space="preserve"> </w:t>
        <w:br/>
        <w:t>unless</w:t>
        <w:br/>
        <w:t xml:space="preserve"> </w:t>
        <w:br/>
        <w:t>it</w:t>
        <w:br/>
        <w:t xml:space="preserve"> </w:t>
        <w:br/>
        <w:t>violates</w:t>
        <w:br/>
        <w:t xml:space="preserve"> </w:t>
        <w:br/>
        <w:t>happens-before</w:t>
        <w:br/>
        <w:t>.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why</w:t>
        <w:br/>
        <w:t xml:space="preserve"> </w:t>
        <w:br/>
        <w:t>naïve</w:t>
        <w:br/>
        <w:t xml:space="preserve"> </w:t>
        <w:br/>
        <w:t>double-checked</w:t>
        <w:br/>
        <w:t xml:space="preserve"> </w:t>
        <w:br/>
        <w:t>locking</w:t>
        <w:br/>
        <w:t xml:space="preserve"> </w:t>
        <w:br/>
        <w:t>was</w:t>
        <w:br/>
        <w:t xml:space="preserve"> </w:t>
        <w:br/>
        <w:t>broken</w:t>
        <w:br/>
        <w:t xml:space="preserve"> </w:t>
        <w:br/>
        <w:t>pre-Java</w:t>
        <w:br/>
        <w:t xml:space="preserve"> </w:t>
        <w:br/>
        <w:t>5.</w:t>
        <w:br/>
        <w:t xml:space="preserve"> </w:t>
        <w:br/>
        <w:t xml:space="preserve"> </w:t>
        <w:br/>
        <w:t>4.</w:t>
        <w:br/>
        <w:t xml:space="preserve"> </w:t>
        <w:br/>
        <w:t>volatile</w:t>
        <w:br/>
        <w:t>: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guarantees</w:t>
        <w:br/>
        <w:t xml:space="preserve"> </w:t>
        <w:br/>
        <w:t>and</w:t>
        <w:br/>
        <w:t xml:space="preserve"> </w:t>
        <w:br/>
        <w:t>what</w:t>
        <w:br/>
        <w:t xml:space="preserve"> </w:t>
        <w:br/>
        <w:t>it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Guarantees</w:t>
        <w:br/>
        <w:t xml:space="preserve"> </w:t>
        <w:br/>
        <w:t>provided</w:t>
        <w:br/>
        <w:t xml:space="preserve"> </w:t>
        <w:br/>
        <w:t>by</w:t>
        <w:br/>
        <w:t xml:space="preserve"> </w:t>
        <w:br/>
        <w:t>volatile</w:t>
        <w:br/>
        <w:t xml:space="preserve"> </w:t>
        <w:br/>
        <w:t>1.</w:t>
        <w:br/>
        <w:t xml:space="preserve"> </w:t>
        <w:br/>
        <w:t>Visibility</w:t>
        <w:br/>
        <w:t xml:space="preserve"> </w:t>
        <w:br/>
        <w:t>A</w:t>
        <w:br/>
        <w:t xml:space="preserve"> </w:t>
        <w:br/>
        <w:t>write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volatile</w:t>
        <w:br/>
        <w:t xml:space="preserve"> </w:t>
        <w:br/>
        <w:t>variable:</w:t>
        <w:br/>
        <w:t xml:space="preserve"> </w:t>
        <w:br/>
        <w:t>●</w:t>
        <w:br/>
        <w:t xml:space="preserve"> </w:t>
        <w:br/>
        <w:t>Is</w:t>
        <w:br/>
        <w:t xml:space="preserve"> </w:t>
        <w:br/>
        <w:t>immediately</w:t>
        <w:br/>
        <w:t xml:space="preserve"> </w:t>
        <w:br/>
        <w:t>flushed</w:t>
        <w:br/>
        <w:t xml:space="preserve"> </w:t>
        <w:br/>
        <w:t>to</w:t>
        <w:br/>
        <w:t xml:space="preserve"> </w:t>
        <w:br/>
        <w:t>main</w:t>
        <w:br/>
        <w:t xml:space="preserve"> </w:t>
        <w:br/>
        <w:t>memory</w:t>
        <w:br/>
        <w:t xml:space="preserve"> </w:t>
        <w:br/>
        <w:t>●</w:t>
        <w:br/>
        <w:t xml:space="preserve"> </w:t>
        <w:br/>
        <w:t>Invalidates</w:t>
        <w:br/>
        <w:t xml:space="preserve"> </w:t>
        <w:br/>
        <w:t>other</w:t>
        <w:br/>
        <w:t xml:space="preserve"> </w:t>
        <w:br/>
        <w:t>thread</w:t>
        <w:br/>
        <w:t xml:space="preserve"> </w:t>
        <w:br/>
        <w:t>caches</w:t>
        <w:br/>
        <w:t xml:space="preserve"> </w:t>
        <w:br/>
        <w:t>for</w:t>
        <w:br/>
        <w:t xml:space="preserve"> </w:t>
        <w:br/>
        <w:t>that</w:t>
        <w:br/>
        <w:t xml:space="preserve"> </w:t>
        <w:br/>
        <w:t>variable</w:t>
        <w:br/>
        <w:t xml:space="preserve"> </w:t>
        <w:br/>
        <w:t>A</w:t>
        <w:br/>
        <w:t xml:space="preserve"> </w:t>
        <w:br/>
        <w:t>read:</w:t>
        <w:br/>
        <w:t xml:space="preserve"> </w:t>
        <w:br/>
        <w:t>●</w:t>
        <w:br/>
        <w:t xml:space="preserve"> </w:t>
        <w:br/>
        <w:t>Always</w:t>
        <w:br/>
        <w:t xml:space="preserve"> </w:t>
        <w:br/>
        <w:t>sees</w:t>
        <w:br/>
        <w:t xml:space="preserve"> </w:t>
        <w:br/>
        <w:t>the</w:t>
        <w:br/>
        <w:t xml:space="preserve"> </w:t>
        <w:br/>
        <w:t>latest</w:t>
        <w:br/>
        <w:t xml:space="preserve"> </w:t>
        <w:br/>
        <w:t>write</w:t>
        <w:br/>
        <w:t xml:space="preserve"> </w:t>
        <w:br/>
        <w:t>2.</w:t>
        <w:br/>
        <w:t xml:space="preserve"> </w:t>
        <w:br/>
        <w:t>Ordering</w:t>
        <w:br/>
        <w:t xml:space="preserve"> </w:t>
        <w:br/>
        <w:t>(Memory</w:t>
        <w:br/>
        <w:t xml:space="preserve"> </w:t>
        <w:br/>
        <w:t>Barriers)</w:t>
        <w:br/>
        <w:t xml:space="preserve"> </w:t>
        <w:br/>
        <w:br/>
        <w:t>volatile</w:t>
        <w:br/>
        <w:t xml:space="preserve"> </w:t>
        <w:br/>
        <w:t>introduces</w:t>
        <w:br/>
        <w:t xml:space="preserve"> </w:t>
        <w:br/>
        <w:t>memory</w:t>
        <w:br/>
        <w:t xml:space="preserve"> </w:t>
        <w:br/>
        <w:t>fences</w:t>
        <w:br/>
        <w:t>:</w:t>
        <w:br/>
        <w:t xml:space="preserve"> </w:t>
        <w:br/>
        <w:t>●</w:t>
        <w:br/>
        <w:t xml:space="preserve"> </w:t>
        <w:br/>
        <w:t>Volatile</w:t>
        <w:br/>
        <w:t xml:space="preserve"> </w:t>
        <w:br/>
        <w:t>write</w:t>
        <w:br/>
        <w:t>:</w:t>
        <w:br/>
        <w:t xml:space="preserve"> </w:t>
        <w:br/>
        <w:t>○</w:t>
        <w:br/>
        <w:t xml:space="preserve"> </w:t>
        <w:br/>
        <w:t>StoreStore</w:t>
        <w:br/>
        <w:t xml:space="preserve"> </w:t>
        <w:br/>
        <w:t>barrier</w:t>
        <w:br/>
        <w:t xml:space="preserve"> </w:t>
        <w:br/>
        <w:t>○</w:t>
        <w:br/>
        <w:t xml:space="preserve"> </w:t>
        <w:br/>
        <w:t>StoreLoad</w:t>
        <w:br/>
        <w:t xml:space="preserve"> </w:t>
        <w:br/>
        <w:t>barrier</w:t>
        <w:br/>
        <w:t xml:space="preserve"> </w:t>
        <w:br/>
        <w:t>●</w:t>
        <w:br/>
        <w:t xml:space="preserve"> </w:t>
        <w:br/>
        <w:t>Volatile</w:t>
        <w:br/>
        <w:t xml:space="preserve"> </w:t>
        <w:br/>
        <w:t>read</w:t>
        <w:br/>
        <w:t>:</w:t>
        <w:br/>
        <w:t xml:space="preserve"> </w:t>
        <w:br/>
        <w:t>○</w:t>
        <w:br/>
        <w:t xml:space="preserve"> </w:t>
        <w:br/>
        <w:t>LoadLoad</w:t>
        <w:br/>
        <w:t xml:space="preserve"> </w:t>
        <w:br/>
        <w:t>barrier</w:t>
        <w:br/>
        <w:t xml:space="preserve"> </w:t>
        <w:br/>
        <w:t>○</w:t>
        <w:br/>
        <w:t xml:space="preserve"> </w:t>
        <w:br/>
        <w:t>LoadStore</w:t>
        <w:br/>
        <w:t xml:space="preserve"> </w:t>
        <w:br/>
        <w:t>barrier</w:t>
        <w:br/>
        <w:t xml:space="preserve"> </w:t>
        <w:br/>
        <w:t>Effect:</w:t>
        <w:br/>
        <w:t xml:space="preserve"> </w:t>
        <w:br/>
        <w:t>●</w:t>
        <w:br/>
        <w:t xml:space="preserve"> </w:t>
        <w:br/>
        <w:t>Code</w:t>
        <w:br/>
        <w:t xml:space="preserve"> </w:t>
        <w:br/>
        <w:t>before</w:t>
        <w:br/>
        <w:t xml:space="preserve"> </w:t>
        <w:br/>
        <w:t>a</w:t>
        <w:br/>
        <w:t xml:space="preserve"> </w:t>
        <w:br/>
        <w:t>volatile</w:t>
        <w:br/>
        <w:t xml:space="preserve"> </w:t>
        <w:br/>
        <w:t>write</w:t>
        <w:br/>
        <w:t xml:space="preserve"> </w:t>
        <w:br/>
        <w:t>cannot</w:t>
        <w:br/>
        <w:t xml:space="preserve"> </w:t>
        <w:br/>
        <w:t>be</w:t>
        <w:br/>
        <w:t xml:space="preserve"> </w:t>
        <w:br/>
        <w:t>reordered</w:t>
        <w:br/>
        <w:t xml:space="preserve"> </w:t>
        <w:br/>
        <w:t>after</w:t>
        <w:br/>
        <w:t xml:space="preserve"> </w:t>
        <w:br/>
        <w:t>it</w:t>
        <w:br/>
        <w:t xml:space="preserve"> </w:t>
        <w:br/>
        <w:t>●</w:t>
        <w:br/>
        <w:t xml:space="preserve"> </w:t>
        <w:br/>
        <w:t>Code</w:t>
        <w:br/>
        <w:t xml:space="preserve"> </w:t>
        <w:br/>
        <w:t>after</w:t>
        <w:br/>
        <w:t xml:space="preserve"> </w:t>
        <w:br/>
        <w:t>a</w:t>
        <w:br/>
        <w:t xml:space="preserve"> </w:t>
        <w:br/>
        <w:t>volatile</w:t>
        <w:br/>
        <w:t xml:space="preserve"> </w:t>
        <w:br/>
        <w:t>read</w:t>
        <w:br/>
        <w:t xml:space="preserve"> </w:t>
        <w:br/>
        <w:t>cannot</w:t>
        <w:br/>
        <w:t xml:space="preserve"> </w:t>
        <w:br/>
        <w:t>be</w:t>
        <w:br/>
        <w:t xml:space="preserve"> </w:t>
        <w:br/>
        <w:t>reordered</w:t>
        <w:br/>
        <w:t xml:space="preserve"> </w:t>
        <w:br/>
        <w:t>before</w:t>
        <w:br/>
        <w:t xml:space="preserve"> </w:t>
        <w:br/>
        <w:t>it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critical.</w:t>
        <w:br/>
        <w:t xml:space="preserve"> </w:t>
        <w:br/>
        <w:t>3.</w:t>
        <w:br/>
        <w:t xml:space="preserve"> </w:t>
        <w:br/>
        <w:t>Happens-Before</w:t>
        <w:br/>
        <w:t xml:space="preserve"> </w:t>
        <w:br/>
        <w:t>volatile</w:t>
        <w:br/>
        <w:t xml:space="preserve"> </w:t>
        <w:br/>
        <w:t>write</w:t>
        <w:br/>
        <w:t xml:space="preserve">  </w:t>
        <w:br/>
        <w:t>→HB→</w:t>
        <w:br/>
        <w:t xml:space="preserve">  </w:t>
        <w:br/>
        <w:t>volatile</w:t>
        <w:br/>
        <w:t xml:space="preserve"> </w:t>
        <w:br/>
        <w:t>read</w:t>
        <w:br/>
        <w:t xml:space="preserve"> </w:t>
        <w:br/>
        <w:t xml:space="preserve"> </w:t>
        <w:br/>
        <w:t xml:space="preserve"> </w:t>
        <w:br/>
        <w:t>What</w:t>
        <w:br/>
        <w:t xml:space="preserve"> </w:t>
        <w:br/>
        <w:t>volatile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guarantee</w:t>
        <w:br/>
        <w:t xml:space="preserve"> </w:t>
        <w:br/>
        <w:t>1.</w:t>
        <w:br/>
        <w:t xml:space="preserve"> </w:t>
        <w:br/>
        <w:t>Atomicity</w:t>
        <w:br/>
        <w:t xml:space="preserve"> </w:t>
        <w:br/>
        <w:t>(except</w:t>
        <w:br/>
        <w:t xml:space="preserve"> </w:t>
        <w:br/>
        <w:t>for</w:t>
        <w:br/>
        <w:t xml:space="preserve"> </w:t>
        <w:br/>
        <w:t>single</w:t>
        <w:br/>
        <w:t xml:space="preserve"> </w:t>
        <w:br/>
        <w:t>read/write)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classic</w:t>
        <w:br/>
        <w:t xml:space="preserve"> </w:t>
        <w:br/>
        <w:t>trap.</w:t>
        <w:br/>
        <w:t xml:space="preserve"> </w:t>
        <w:br/>
        <w:t>volatile</w:t>
        <w:br/>
        <w:t xml:space="preserve"> </w:t>
        <w:br/>
        <w:t>int</w:t>
        <w:br/>
        <w:t xml:space="preserve"> </w:t>
        <w:br/>
        <w:t>x;</w:t>
        <w:br/>
        <w:t xml:space="preserve"> </w:t>
        <w:br/>
        <w:t>x++;</w:t>
        <w:br/>
        <w:t xml:space="preserve">   </w:t>
        <w:br/>
        <w:t>//</w:t>
        <w:br/>
        <w:t xml:space="preserve"> </w:t>
        <w:br/>
        <w:t>NOT</w:t>
        <w:br/>
        <w:t xml:space="preserve"> </w:t>
        <w:br/>
        <w:t>atomic</w:t>
        <w:br/>
        <w:t xml:space="preserve"> </w:t>
        <w:br/>
        <w:t xml:space="preserve"> </w:t>
        <w:br/>
        <w:t>Because:</w:t>
        <w:br/>
        <w:t xml:space="preserve"> </w:t>
        <w:br/>
        <w:t>●</w:t>
        <w:br/>
        <w:t xml:space="preserve"> </w:t>
        <w:br/>
        <w:t>Read</w:t>
        <w:br/>
        <w:t xml:space="preserve"> </w:t>
        <w:br/>
        <w:t>●</w:t>
        <w:br/>
        <w:t xml:space="preserve"> </w:t>
        <w:br/>
        <w:t>Increment</w:t>
        <w:br/>
        <w:t xml:space="preserve"> </w:t>
        <w:br/>
        <w:t>●</w:t>
        <w:br/>
        <w:t xml:space="preserve"> </w:t>
        <w:br/>
        <w:t>Write</w:t>
        <w:br/>
        <w:t xml:space="preserve"> </w:t>
        <w:br/>
        <w:t>Multiple</w:t>
        <w:br/>
        <w:t xml:space="preserve"> </w:t>
        <w:br/>
        <w:t>steps</w:t>
        <w:br/>
        <w:t xml:space="preserve"> </w:t>
        <w:br/>
        <w:t>→</w:t>
        <w:br/>
        <w:t xml:space="preserve"> </w:t>
        <w:br/>
        <w:t>race</w:t>
        <w:br/>
        <w:t xml:space="preserve"> </w:t>
        <w:br/>
        <w:t>condition</w:t>
        <w:br/>
        <w:t xml:space="preserve"> </w:t>
        <w:br/>
        <w:t>Atomic</w:t>
        <w:br/>
        <w:t xml:space="preserve"> </w:t>
        <w:br/>
        <w:t>only</w:t>
        <w:br/>
        <w:t xml:space="preserve"> </w:t>
        <w:br/>
        <w:t>for:</w:t>
        <w:br/>
        <w:t xml:space="preserve"> </w:t>
        <w:br/>
        <w:t>●</w:t>
        <w:br/>
        <w:t xml:space="preserve"> </w:t>
        <w:br/>
        <w:t>Single</w:t>
        <w:br/>
        <w:t xml:space="preserve"> </w:t>
        <w:br/>
        <w:t>read/write</w:t>
        <w:br/>
        <w:t xml:space="preserve"> </w:t>
        <w:br/>
        <w:t>of</w:t>
        <w:br/>
        <w:t xml:space="preserve"> </w:t>
        <w:br/>
        <w:t>primitives</w:t>
        <w:br/>
        <w:t xml:space="preserve"> </w:t>
        <w:br/>
        <w:t>(except</w:t>
        <w:br/>
        <w:t xml:space="preserve"> </w:t>
        <w:br/>
        <w:t>long</w:t>
        <w:br/>
        <w:t>/</w:t>
        <w:br/>
        <w:t>double</w:t>
        <w:br/>
        <w:t xml:space="preserve"> </w:t>
        <w:br/>
        <w:t>pre-Java</w:t>
        <w:br/>
        <w:t xml:space="preserve"> </w:t>
        <w:br/>
        <w:t>5)</w:t>
        <w:br/>
        <w:t xml:space="preserve"> </w:t>
        <w:br/>
        <w:t xml:space="preserve"> </w:t>
        <w:br/>
        <w:t>5.</w:t>
        <w:br/>
        <w:t xml:space="preserve"> </w:t>
        <w:br/>
        <w:t>volatile</w:t>
        <w:br/>
        <w:t xml:space="preserve"> </w:t>
        <w:br/>
        <w:t>vs</w:t>
        <w:br/>
        <w:t xml:space="preserve"> </w:t>
        <w:br/>
        <w:t>synchronized</w:t>
        <w:br/>
        <w:t xml:space="preserve"> </w:t>
        <w:br/>
        <w:br/>
        <w:t>Aspect</w:t>
        <w:br/>
        <w:t xml:space="preserve"> </w:t>
        <w:br/>
        <w:t>volatile</w:t>
        <w:br/>
        <w:t xml:space="preserve"> </w:t>
        <w:br/>
        <w:t>synchronized</w:t>
        <w:br/>
        <w:t xml:space="preserve"> </w:t>
        <w:br/>
        <w:t>Visibility</w:t>
        <w:br/>
        <w:t xml:space="preserve"> </w:t>
        <w:br/>
        <w:t>Yes</w:t>
        <w:br/>
        <w:t xml:space="preserve"> </w:t>
        <w:br/>
        <w:t>Yes</w:t>
        <w:br/>
        <w:t xml:space="preserve"> </w:t>
        <w:br/>
        <w:t>Ordering</w:t>
        <w:br/>
        <w:t xml:space="preserve"> </w:t>
        <w:br/>
        <w:t>Yes</w:t>
        <w:br/>
        <w:t xml:space="preserve"> </w:t>
        <w:br/>
        <w:t>Yes</w:t>
        <w:br/>
        <w:t xml:space="preserve"> </w:t>
        <w:br/>
        <w:t>Atomicity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Mutual</w:t>
        <w:br/>
        <w:t xml:space="preserve"> </w:t>
        <w:br/>
        <w:t>exclusion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Blocking</w:t>
        <w:br/>
        <w:t xml:space="preserve"> </w:t>
        <w:br/>
        <w:t>No</w:t>
        <w:br/>
        <w:t xml:space="preserve"> </w:t>
        <w:br/>
        <w:t>Yes</w:t>
        <w:br/>
        <w:t xml:space="preserve"> </w:t>
        <w:br/>
        <w:t>Use</w:t>
        <w:br/>
        <w:t xml:space="preserve"> </w:t>
        <w:br/>
        <w:t>case</w:t>
        <w:br/>
        <w:t xml:space="preserve"> </w:t>
        <w:br/>
        <w:t>State</w:t>
        <w:br/>
        <w:t xml:space="preserve"> </w:t>
        <w:br/>
        <w:t>flags,</w:t>
        <w:br/>
        <w:t xml:space="preserve"> </w:t>
        <w:br/>
        <w:t>publication</w:t>
        <w:br/>
        <w:t xml:space="preserve"> </w:t>
        <w:br/>
        <w:t>Critical</w:t>
        <w:br/>
        <w:t xml:space="preserve"> </w:t>
        <w:br/>
        <w:t>sections</w:t>
        <w:br/>
        <w:t xml:space="preserve"> </w:t>
        <w:br/>
        <w:t>Rule</w:t>
        <w:br/>
        <w:t xml:space="preserve"> </w:t>
        <w:br/>
        <w:t>of</w:t>
        <w:br/>
        <w:t xml:space="preserve"> </w:t>
        <w:br/>
        <w:t>thumb:</w:t>
        <w:br/>
        <w:t xml:space="preserve"> </w:t>
        <w:br/>
        <w:t>●</w:t>
        <w:br/>
        <w:t xml:space="preserve"> </w:t>
        <w:br/>
        <w:t>If</w:t>
        <w:br/>
        <w:t xml:space="preserve"> </w:t>
        <w:br/>
        <w:t>only</w:t>
        <w:br/>
        <w:t xml:space="preserve"> </w:t>
        <w:br/>
        <w:t>visibility</w:t>
        <w:br/>
        <w:t xml:space="preserve"> </w:t>
        <w:br/>
        <w:t>+</w:t>
        <w:br/>
        <w:t xml:space="preserve"> </w:t>
        <w:br/>
        <w:t>ordering</w:t>
        <w:br/>
        <w:t xml:space="preserve"> </w:t>
        <w:br/>
        <w:t>→</w:t>
        <w:br/>
        <w:t xml:space="preserve"> </w:t>
        <w:br/>
        <w:t>volatile</w:t>
        <w:br/>
        <w:t xml:space="preserve"> </w:t>
        <w:br/>
        <w:t>●</w:t>
        <w:br/>
        <w:t xml:space="preserve"> </w:t>
        <w:br/>
        <w:t>If</w:t>
        <w:br/>
        <w:t xml:space="preserve"> </w:t>
        <w:br/>
        <w:t>compound</w:t>
        <w:br/>
        <w:t xml:space="preserve"> </w:t>
        <w:br/>
        <w:t>invariants</w:t>
        <w:br/>
        <w:t xml:space="preserve"> </w:t>
        <w:br/>
        <w:t>→</w:t>
        <w:br/>
        <w:t xml:space="preserve"> </w:t>
        <w:br/>
        <w:t>synchronized</w:t>
        <w:br/>
        <w:t xml:space="preserve"> </w:t>
        <w:br/>
        <w:t>/</w:t>
        <w:br/>
        <w:t xml:space="preserve"> </w:t>
        <w:br/>
        <w:t>locks</w:t>
        <w:br/>
        <w:t xml:space="preserve"> </w:t>
        <w:br/>
        <w:t xml:space="preserve"> </w:t>
        <w:br/>
        <w:t>6.</w:t>
        <w:br/>
        <w:t xml:space="preserve"> </w:t>
        <w:br/>
        <w:t>Safe</w:t>
        <w:br/>
        <w:t xml:space="preserve"> </w:t>
        <w:br/>
        <w:t>Publication</w:t>
        <w:br/>
        <w:t xml:space="preserve"> </w:t>
        <w:br/>
        <w:t>and</w:t>
        <w:br/>
        <w:t xml:space="preserve"> </w:t>
        <w:br/>
        <w:t>volatile</w:t>
        <w:br/>
        <w:t xml:space="preserve"> </w:t>
        <w:br/>
        <w:t>One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most</w:t>
        <w:br/>
        <w:t xml:space="preserve"> </w:t>
        <w:br/>
        <w:t>important</w:t>
        <w:br/>
        <w:t xml:space="preserve"> </w:t>
        <w:br/>
        <w:t>real-world</w:t>
        <w:br/>
        <w:t xml:space="preserve"> </w:t>
        <w:br/>
        <w:t>uses</w:t>
        <w:br/>
        <w:t xml:space="preserve"> </w:t>
        <w:br/>
        <w:t>of</w:t>
        <w:br/>
        <w:t xml:space="preserve"> </w:t>
        <w:br/>
        <w:t>volatile</w:t>
        <w:br/>
        <w:t xml:space="preserve"> </w:t>
        <w:br/>
        <w:t>is</w:t>
        <w:br/>
        <w:t xml:space="preserve"> </w:t>
        <w:br/>
        <w:t>safe</w:t>
        <w:br/>
        <w:t xml:space="preserve"> </w:t>
        <w:br/>
        <w:t>publication</w:t>
        <w:br/>
        <w:t>.</w:t>
        <w:br/>
        <w:t xml:space="preserve"> </w:t>
        <w:br/>
        <w:t>Example:</w:t>
        <w:br/>
        <w:t xml:space="preserve"> </w:t>
        <w:br/>
        <w:t>broken</w:t>
        <w:br/>
        <w:t xml:space="preserve"> </w:t>
        <w:br/>
        <w:t>publication</w:t>
        <w:br/>
        <w:t xml:space="preserve"> </w:t>
        <w:br/>
        <w:t>class</w:t>
        <w:br/>
        <w:t xml:space="preserve"> </w:t>
        <w:br/>
        <w:t>Holder</w:t>
        <w:br/>
        <w:t xml:space="preserve"> </w:t>
        <w:br/>
        <w:t>{</w:t>
        <w:br/>
        <w:t xml:space="preserve"> </w:t>
        <w:br/>
        <w:t xml:space="preserve">    </w:t>
        <w:br/>
        <w:t>int</w:t>
        <w:br/>
        <w:t xml:space="preserve"> </w:t>
        <w:br/>
        <w:t>x;</w:t>
        <w:br/>
        <w:t xml:space="preserve"> </w:t>
        <w:br/>
        <w:t>}</w:t>
        <w:br/>
        <w:t xml:space="preserve"> </w:t>
        <w:br/>
        <w:t xml:space="preserve"> </w:t>
        <w:br/>
        <w:t>Holder</w:t>
        <w:br/>
        <w:t xml:space="preserve"> </w:t>
        <w:br/>
        <w:t>h;</w:t>
        <w:br/>
        <w:t xml:space="preserve"> </w:t>
        <w:br/>
        <w:t xml:space="preserve"> </w:t>
        <w:br/>
        <w:t>Thread</w:t>
        <w:br/>
        <w:t xml:space="preserve"> </w:t>
        <w:br/>
        <w:t>A:</w:t>
        <w:br/>
        <w:t xml:space="preserve"> </w:t>
        <w:br/>
        <w:t xml:space="preserve">    </w:t>
        <w:br/>
        <w:t>h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Holder();</w:t>
        <w:br/>
        <w:t xml:space="preserve"> </w:t>
        <w:br/>
        <w:t xml:space="preserve">    </w:t>
        <w:br/>
        <w:t>h.x</w:t>
        <w:br/>
        <w:t xml:space="preserve"> </w:t>
        <w:br/>
        <w:t>=</w:t>
        <w:br/>
        <w:t xml:space="preserve"> </w:t>
        <w:br/>
        <w:t>42;</w:t>
        <w:br/>
        <w:t xml:space="preserve"> </w:t>
        <w:br/>
        <w:t xml:space="preserve"> </w:t>
        <w:br/>
        <w:t>Thread</w:t>
        <w:br/>
        <w:t xml:space="preserve"> </w:t>
        <w:br/>
        <w:t>B:</w:t>
        <w:br/>
        <w:t xml:space="preserve"> </w:t>
        <w:br/>
        <w:t xml:space="preserve">    </w:t>
        <w:br/>
        <w:t>if</w:t>
        <w:br/>
        <w:t xml:space="preserve"> </w:t>
        <w:br/>
        <w:t>(h</w:t>
        <w:br/>
        <w:t xml:space="preserve"> </w:t>
        <w:br/>
        <w:t>!=</w:t>
        <w:br/>
        <w:t xml:space="preserve"> </w:t>
        <w:br/>
        <w:t>null)</w:t>
        <w:br/>
        <w:t xml:space="preserve"> </w:t>
        <w:br/>
        <w:t>{</w:t>
        <w:br/>
        <w:t xml:space="preserve"> </w:t>
        <w:br/>
        <w:t xml:space="preserve">        </w:t>
        <w:br/>
        <w:t>print(h.x);</w:t>
        <w:br/>
        <w:t xml:space="preserve"> </w:t>
        <w:br/>
        <w:t>//</w:t>
        <w:br/>
        <w:t xml:space="preserve"> </w:t>
        <w:br/>
        <w:t>could</w:t>
        <w:br/>
        <w:t xml:space="preserve"> </w:t>
        <w:br/>
        <w:t>be</w:t>
        <w:br/>
        <w:t xml:space="preserve"> </w:t>
        <w:br/>
        <w:t>0</w:t>
        <w:br/>
        <w:t xml:space="preserve"> </w:t>
        <w:br/>
        <w:t>without</w:t>
        <w:br/>
        <w:t xml:space="preserve"> </w:t>
        <w:br/>
        <w:t>HB</w:t>
        <w:br/>
        <w:t xml:space="preserve"> </w:t>
        <w:br/>
        <w:t xml:space="preserve">    </w:t>
        <w:br/>
        <w:t>}</w:t>
        <w:br/>
        <w:t xml:space="preserve"> </w:t>
        <w:br/>
        <w:t xml:space="preserve"> </w:t>
        <w:br/>
        <w:t>Because:</w:t>
        <w:br/>
        <w:t xml:space="preserve"> </w:t>
        <w:br/>
        <w:t>●</w:t>
        <w:br/>
        <w:t xml:space="preserve"> </w:t>
        <w:br/>
        <w:t>Reference</w:t>
        <w:br/>
        <w:t xml:space="preserve"> </w:t>
        <w:br/>
        <w:t>write</w:t>
        <w:br/>
        <w:t xml:space="preserve"> </w:t>
        <w:br/>
        <w:t>and</w:t>
        <w:br/>
        <w:t xml:space="preserve"> </w:t>
        <w:br/>
        <w:t>field</w:t>
        <w:br/>
        <w:t xml:space="preserve"> </w:t>
        <w:br/>
        <w:t>write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reordered</w:t>
        <w:br/>
        <w:t xml:space="preserve"> </w:t>
        <w:br/>
        <w:t>Fix</w:t>
        <w:br/>
        <w:t xml:space="preserve"> </w:t>
        <w:br/>
        <w:t>with</w:t>
        <w:br/>
        <w:t xml:space="preserve"> </w:t>
        <w:br/>
        <w:t>volatile</w:t>
        <w:br/>
        <w:t xml:space="preserve"> </w:t>
        <w:br/>
        <w:br/>
        <w:t>volatile</w:t>
        <w:br/>
        <w:t xml:space="preserve"> </w:t>
        <w:br/>
        <w:t>Holder</w:t>
        <w:br/>
        <w:t xml:space="preserve"> </w:t>
        <w:br/>
        <w:t>h;</w:t>
        <w:br/>
        <w:t xml:space="preserve"> </w:t>
        <w:br/>
        <w:t xml:space="preserve"> </w:t>
        <w:br/>
        <w:t>Now:</w:t>
        <w:br/>
        <w:t xml:space="preserve"> </w:t>
        <w:br/>
        <w:t>●</w:t>
        <w:br/>
        <w:t xml:space="preserve"> </w:t>
        <w:br/>
        <w:t>Writes</w:t>
        <w:br/>
        <w:t xml:space="preserve"> </w:t>
        <w:br/>
        <w:t>before</w:t>
        <w:br/>
        <w:t xml:space="preserve"> </w:t>
        <w:br/>
        <w:t>assigning</w:t>
        <w:br/>
        <w:t xml:space="preserve"> </w:t>
        <w:br/>
        <w:t>h</w:t>
        <w:br/>
        <w:t xml:space="preserve"> </w:t>
        <w:br/>
        <w:t>HB</w:t>
        <w:br/>
        <w:t xml:space="preserve"> </w:t>
        <w:br/>
        <w:t>any</w:t>
        <w:br/>
        <w:t xml:space="preserve"> </w:t>
        <w:br/>
        <w:t>read</w:t>
        <w:br/>
        <w:t xml:space="preserve"> </w:t>
        <w:br/>
        <w:t>of</w:t>
        <w:br/>
        <w:t xml:space="preserve"> </w:t>
        <w:br/>
        <w:t>h</w:t>
        <w:br/>
        <w:t xml:space="preserve"> </w:t>
        <w:br/>
        <w:t>●</w:t>
        <w:br/>
        <w:t xml:space="preserve"> </w:t>
        <w:br/>
        <w:t>Fields</w:t>
        <w:br/>
        <w:t xml:space="preserve"> </w:t>
        <w:br/>
        <w:t>are</w:t>
        <w:br/>
        <w:t xml:space="preserve"> </w:t>
        <w:br/>
        <w:t>fully</w:t>
        <w:br/>
        <w:t xml:space="preserve"> </w:t>
        <w:br/>
        <w:t>visible</w:t>
        <w:br/>
        <w:t xml:space="preserve"> </w:t>
        <w:br/>
        <w:t xml:space="preserve"> </w:t>
        <w:br/>
        <w:t>7.</w:t>
        <w:br/>
        <w:t xml:space="preserve"> </w:t>
        <w:br/>
        <w:t>Double-Checked</w:t>
        <w:br/>
        <w:t xml:space="preserve"> </w:t>
        <w:br/>
        <w:t>Locking</w:t>
        <w:br/>
        <w:t xml:space="preserve"> </w:t>
        <w:br/>
        <w:t>(DCL)</w:t>
        <w:br/>
        <w:t xml:space="preserve"> </w:t>
        <w:br/>
        <w:t>Correct</w:t>
        <w:br/>
        <w:t xml:space="preserve"> </w:t>
        <w:br/>
        <w:t>post-Java</w:t>
        <w:br/>
        <w:t xml:space="preserve"> </w:t>
        <w:br/>
        <w:t>5</w:t>
        <w:br/>
        <w:t xml:space="preserve"> </w:t>
        <w:br/>
        <w:t>implementation</w:t>
        <w:br/>
        <w:t xml:space="preserve"> </w:t>
        <w:br/>
        <w:t>class</w:t>
        <w:br/>
        <w:t xml:space="preserve"> </w:t>
        <w:br/>
        <w:t>Singleton</w:t>
        <w:br/>
        <w:t xml:space="preserve"> </w:t>
        <w:br/>
        <w:t>{</w:t>
        <w:br/>
        <w:t xml:space="preserve"> </w:t>
        <w:br/>
        <w:t xml:space="preserve">    </w:t>
        <w:br/>
        <w:t>private</w:t>
        <w:br/>
        <w:t xml:space="preserve"> </w:t>
        <w:br/>
        <w:t>static</w:t>
        <w:br/>
        <w:t xml:space="preserve"> </w:t>
        <w:br/>
        <w:t>volatile</w:t>
        <w:br/>
        <w:t xml:space="preserve"> </w:t>
        <w:br/>
        <w:t>Singleton</w:t>
        <w:br/>
        <w:t xml:space="preserve"> </w:t>
        <w:br/>
        <w:t>instance;</w:t>
        <w:br/>
        <w:t xml:space="preserve"> </w:t>
        <w:br/>
        <w:t xml:space="preserve"> </w:t>
        <w:br/>
        <w:t xml:space="preserve">    </w:t>
        <w:br/>
        <w:t>static</w:t>
        <w:br/>
        <w:t xml:space="preserve"> </w:t>
        <w:br/>
        <w:t>Singleton</w:t>
        <w:br/>
        <w:t xml:space="preserve"> </w:t>
        <w:br/>
        <w:t>getInstance()</w:t>
        <w:br/>
        <w:t xml:space="preserve"> </w:t>
        <w:br/>
        <w:t>{</w:t>
        <w:br/>
        <w:t xml:space="preserve"> </w:t>
        <w:br/>
        <w:t xml:space="preserve">        </w:t>
        <w:br/>
        <w:t>if</w:t>
        <w:br/>
        <w:t xml:space="preserve"> </w:t>
        <w:br/>
        <w:t>(instance</w:t>
        <w:br/>
        <w:t xml:space="preserve"> </w:t>
        <w:br/>
        <w:t>==</w:t>
        <w:br/>
        <w:t xml:space="preserve"> </w:t>
        <w:br/>
        <w:t>null)</w:t>
        <w:br/>
        <w:t xml:space="preserve"> </w:t>
        <w:br/>
        <w:t>{</w:t>
        <w:br/>
        <w:t xml:space="preserve"> </w:t>
        <w:br/>
        <w:t xml:space="preserve">            </w:t>
        <w:br/>
        <w:t>synchronized</w:t>
        <w:br/>
        <w:t xml:space="preserve"> </w:t>
        <w:br/>
        <w:t>(Singleton.class)</w:t>
        <w:br/>
        <w:t xml:space="preserve"> </w:t>
        <w:br/>
        <w:t>{</w:t>
        <w:br/>
        <w:t xml:space="preserve"> </w:t>
        <w:br/>
        <w:t xml:space="preserve">                </w:t>
        <w:br/>
        <w:t>if</w:t>
        <w:br/>
        <w:t xml:space="preserve"> </w:t>
        <w:br/>
        <w:t>(instance</w:t>
        <w:br/>
        <w:t xml:space="preserve"> </w:t>
        <w:br/>
        <w:t>==</w:t>
        <w:br/>
        <w:t xml:space="preserve"> </w:t>
        <w:br/>
        <w:t>null)</w:t>
        <w:br/>
        <w:t xml:space="preserve"> </w:t>
        <w:br/>
        <w:t>{</w:t>
        <w:br/>
        <w:t xml:space="preserve"> </w:t>
        <w:br/>
        <w:t xml:space="preserve">                    </w:t>
        <w:br/>
        <w:t>instance</w:t>
        <w:br/>
        <w:t xml:space="preserve"> </w:t>
        <w:br/>
        <w:t>=</w:t>
        <w:br/>
        <w:t xml:space="preserve"> </w:t>
        <w:br/>
        <w:t>new</w:t>
        <w:br/>
        <w:t xml:space="preserve"> </w:t>
        <w:br/>
        <w:t>Singleton();</w:t>
        <w:br/>
        <w:t xml:space="preserve"> </w:t>
        <w:br/>
        <w:t xml:space="preserve">                </w:t>
        <w:br/>
        <w:t>}</w:t>
        <w:br/>
        <w:t xml:space="preserve"> </w:t>
        <w:br/>
        <w:t xml:space="preserve">            </w:t>
        <w:br/>
        <w:t>}</w:t>
        <w:br/>
        <w:t xml:space="preserve"> </w:t>
        <w:br/>
        <w:t xml:space="preserve">        </w:t>
        <w:br/>
        <w:t>}</w:t>
        <w:br/>
        <w:t xml:space="preserve"> </w:t>
        <w:br/>
        <w:t xml:space="preserve">        </w:t>
        <w:br/>
        <w:t>return</w:t>
        <w:br/>
        <w:t xml:space="preserve"> </w:t>
        <w:br/>
        <w:t>instance;</w:t>
        <w:br/>
        <w:t xml:space="preserve"> </w:t>
        <w:br/>
        <w:t xml:space="preserve">    </w:t>
        <w:br/>
        <w:t>}</w:t>
        <w:br/>
        <w:t xml:space="preserve"> </w:t>
        <w:br/>
        <w:t>}</w:t>
        <w:br/>
        <w:t xml:space="preserve"> </w:t>
        <w:br/>
        <w:t xml:space="preserve"> </w:t>
        <w:br/>
        <w:t>Why</w:t>
        <w:br/>
        <w:t xml:space="preserve"> </w:t>
        <w:br/>
        <w:t>volatile</w:t>
        <w:br/>
        <w:t xml:space="preserve"> </w:t>
        <w:br/>
        <w:t>is</w:t>
        <w:br/>
        <w:t xml:space="preserve"> </w:t>
        <w:br/>
        <w:t>mandatory:</w:t>
        <w:br/>
        <w:t xml:space="preserve"> </w:t>
        <w:br/>
        <w:t>●</w:t>
        <w:br/>
        <w:t xml:space="preserve"> </w:t>
        <w:br/>
        <w:t>Object</w:t>
        <w:br/>
        <w:t xml:space="preserve"> </w:t>
        <w:br/>
        <w:t>creation</w:t>
        <w:br/>
        <w:t xml:space="preserve"> </w:t>
        <w:br/>
        <w:t>involves:</w:t>
        <w:br/>
        <w:t xml:space="preserve"> </w:t>
        <w:br/>
        <w:t>1.</w:t>
        <w:br/>
        <w:t xml:space="preserve"> </w:t>
        <w:br/>
        <w:t>Allocate</w:t>
        <w:br/>
        <w:t xml:space="preserve"> </w:t>
        <w:br/>
        <w:t>memory</w:t>
        <w:br/>
        <w:t xml:space="preserve"> </w:t>
        <w:br/>
        <w:t>2.</w:t>
        <w:br/>
        <w:t xml:space="preserve"> </w:t>
        <w:br/>
        <w:t>Initialize</w:t>
        <w:br/>
        <w:t xml:space="preserve"> </w:t>
        <w:br/>
        <w:t>fields</w:t>
        <w:br/>
        <w:t xml:space="preserve"> </w:t>
        <w:br/>
        <w:t>3.</w:t>
        <w:br/>
        <w:t xml:space="preserve"> </w:t>
        <w:br/>
        <w:t>Assign</w:t>
        <w:br/>
        <w:t xml:space="preserve"> </w:t>
        <w:br/>
        <w:t>reference</w:t>
        <w:br/>
        <w:t xml:space="preserve"> </w:t>
        <w:br/>
        <w:t>Without</w:t>
        <w:br/>
        <w:t xml:space="preserve"> </w:t>
        <w:br/>
        <w:t>volatile</w:t>
        <w:br/>
        <w:t>,</w:t>
        <w:br/>
        <w:t xml:space="preserve"> </w:t>
        <w:br/>
        <w:t>steps</w:t>
        <w:br/>
        <w:t xml:space="preserve"> </w:t>
        <w:br/>
        <w:t>2</w:t>
        <w:br/>
        <w:t xml:space="preserve"> </w:t>
        <w:br/>
        <w:t>and</w:t>
        <w:br/>
        <w:t xml:space="preserve"> </w:t>
        <w:br/>
        <w:t>3</w:t>
        <w:br/>
        <w:t xml:space="preserve"> </w:t>
        <w:br/>
        <w:t>may</w:t>
        <w:br/>
        <w:t xml:space="preserve"> </w:t>
        <w:br/>
        <w:t>reorder.</w:t>
        <w:br/>
        <w:t xml:space="preserve"> </w:t>
        <w:br/>
        <w:t xml:space="preserve"> </w:t>
        <w:br/>
        <w:t>8.</w:t>
        <w:br/>
        <w:t xml:space="preserve"> </w:t>
        <w:br/>
        <w:t>final</w:t>
        <w:br/>
        <w:t xml:space="preserve"> </w:t>
        <w:br/>
        <w:t>fields</w:t>
        <w:br/>
        <w:t xml:space="preserve"> </w:t>
        <w:br/>
        <w:t>and</w:t>
        <w:br/>
        <w:t xml:space="preserve"> </w:t>
        <w:br/>
        <w:t>JMM</w:t>
        <w:br/>
        <w:t xml:space="preserve"> </w:t>
        <w:br/>
        <w:t>(often</w:t>
        <w:br/>
        <w:t xml:space="preserve"> </w:t>
        <w:br/>
        <w:t>missed</w:t>
        <w:br/>
        <w:t xml:space="preserve"> </w:t>
        <w:br/>
        <w:t>in</w:t>
        <w:br/>
        <w:t xml:space="preserve"> </w:t>
        <w:br/>
        <w:t>interviews)</w:t>
        <w:br/>
        <w:t xml:space="preserve"> </w:t>
        <w:br/>
        <w:t>Final</w:t>
        <w:br/>
        <w:t xml:space="preserve"> </w:t>
        <w:br/>
        <w:t>fields</w:t>
        <w:br/>
        <w:t xml:space="preserve"> </w:t>
        <w:br/>
        <w:t>have</w:t>
        <w:br/>
        <w:t xml:space="preserve"> </w:t>
        <w:br/>
        <w:t>special</w:t>
        <w:br/>
        <w:t xml:space="preserve"> </w:t>
        <w:br/>
        <w:t>visibility</w:t>
        <w:br/>
        <w:t xml:space="preserve"> </w:t>
        <w:br/>
        <w:t>guarantees</w:t>
        <w:br/>
        <w:t>.</w:t>
        <w:br/>
        <w:t xml:space="preserve"> </w:t>
        <w:br/>
        <w:t>If:</w:t>
        <w:br/>
        <w:t xml:space="preserve"> </w:t>
        <w:br/>
        <w:t>●</w:t>
        <w:br/>
        <w:t xml:space="preserve"> </w:t>
        <w:br/>
        <w:t>Object</w:t>
        <w:br/>
        <w:t xml:space="preserve"> </w:t>
        <w:br/>
        <w:t>is</w:t>
        <w:br/>
        <w:t xml:space="preserve"> </w:t>
        <w:br/>
        <w:t>properly</w:t>
        <w:br/>
        <w:t xml:space="preserve"> </w:t>
        <w:br/>
        <w:t>constructed</w:t>
        <w:br/>
        <w:t xml:space="preserve"> </w:t>
        <w:br/>
        <w:br/>
        <w:t>●</w:t>
        <w:br/>
        <w:t xml:space="preserve"> </w:t>
        <w:br/>
        <w:t>Reference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escape</w:t>
        <w:br/>
        <w:t xml:space="preserve"> </w:t>
        <w:br/>
        <w:t>constructor</w:t>
        <w:br/>
        <w:t xml:space="preserve"> </w:t>
        <w:br/>
        <w:t>Then:</w:t>
        <w:br/>
        <w:t xml:space="preserve"> </w:t>
        <w:br/>
        <w:t>●</w:t>
        <w:br/>
        <w:t xml:space="preserve"> </w:t>
        <w:br/>
        <w:t>Final</w:t>
        <w:br/>
        <w:t xml:space="preserve"> </w:t>
        <w:br/>
        <w:t>fields</w:t>
        <w:br/>
        <w:t xml:space="preserve"> </w:t>
        <w:br/>
        <w:t>are</w:t>
        <w:br/>
        <w:t xml:space="preserve"> </w:t>
        <w:br/>
        <w:t>visible</w:t>
        <w:br/>
        <w:t xml:space="preserve"> </w:t>
        <w:br/>
        <w:t>without</w:t>
        <w:br/>
        <w:t xml:space="preserve"> </w:t>
        <w:br/>
        <w:t>synchronization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why</w:t>
        <w:br/>
        <w:t xml:space="preserve"> </w:t>
        <w:br/>
        <w:t>immutable</w:t>
        <w:br/>
        <w:t xml:space="preserve"> </w:t>
        <w:br/>
        <w:t>objects</w:t>
        <w:br/>
        <w:t xml:space="preserve"> </w:t>
        <w:br/>
        <w:t>are</w:t>
        <w:br/>
        <w:t xml:space="preserve"> </w:t>
        <w:br/>
        <w:t>thread-safe</w:t>
        <w:br/>
        <w:t xml:space="preserve"> </w:t>
        <w:br/>
        <w:t>by</w:t>
        <w:br/>
        <w:t xml:space="preserve"> </w:t>
        <w:br/>
        <w:t>design.</w:t>
        <w:br/>
        <w:t xml:space="preserve"> </w:t>
        <w:br/>
        <w:t xml:space="preserve"> </w:t>
        <w:br/>
        <w:t>9.</w:t>
        <w:br/>
        <w:t xml:space="preserve"> </w:t>
        <w:br/>
        <w:t>volatile</w:t>
        <w:br/>
        <w:t xml:space="preserve"> </w:t>
        <w:br/>
        <w:t>vs</w:t>
        <w:br/>
        <w:t xml:space="preserve"> </w:t>
        <w:br/>
        <w:t>Atomic*</w:t>
        <w:br/>
        <w:t xml:space="preserve"> </w:t>
        <w:br/>
        <w:t>classes</w:t>
        <w:br/>
        <w:t xml:space="preserve"> </w:t>
        <w:br/>
        <w:t>AtomicInteger</w:t>
        <w:br/>
        <w:t>:</w:t>
        <w:br/>
        <w:t xml:space="preserve"> </w:t>
        <w:br/>
        <w:t>●</w:t>
        <w:br/>
        <w:t xml:space="preserve"> </w:t>
        <w:br/>
        <w:t>Uses</w:t>
        <w:br/>
        <w:t xml:space="preserve"> </w:t>
        <w:br/>
        <w:t>volatile</w:t>
        <w:br/>
        <w:t xml:space="preserve"> </w:t>
        <w:br/>
        <w:t>+</w:t>
        <w:br/>
        <w:t xml:space="preserve"> </w:t>
        <w:br/>
        <w:t>CAS</w:t>
        <w:br/>
        <w:t xml:space="preserve"> </w:t>
        <w:br/>
        <w:t>●</w:t>
        <w:br/>
        <w:t xml:space="preserve"> </w:t>
        <w:br/>
        <w:t>Provides</w:t>
        <w:br/>
        <w:t xml:space="preserve"> </w:t>
        <w:br/>
        <w:t>atomic</w:t>
        <w:br/>
        <w:t xml:space="preserve"> </w:t>
        <w:br/>
        <w:t>read-modify-write</w:t>
        <w:br/>
        <w:t xml:space="preserve"> </w:t>
        <w:br/>
        <w:t>●</w:t>
        <w:br/>
        <w:t xml:space="preserve"> </w:t>
        <w:br/>
        <w:t>Built</w:t>
        <w:br/>
        <w:t xml:space="preserve"> </w:t>
        <w:br/>
        <w:t>on</w:t>
        <w:br/>
        <w:t xml:space="preserve"> </w:t>
        <w:br/>
        <w:t>Unsafe</w:t>
        <w:br/>
        <w:t xml:space="preserve"> </w:t>
        <w:br/>
        <w:t>/</w:t>
        <w:br/>
        <w:t xml:space="preserve"> </w:t>
        <w:br/>
        <w:t>VarHandles</w:t>
        <w:br/>
        <w:t xml:space="preserve"> </w:t>
        <w:br/>
        <w:t>Use:</w:t>
        <w:br/>
        <w:t xml:space="preserve"> </w:t>
        <w:br/>
        <w:t>●</w:t>
        <w:br/>
        <w:t xml:space="preserve"> </w:t>
        <w:br/>
        <w:t>Counters</w:t>
        <w:br/>
        <w:t xml:space="preserve"> </w:t>
        <w:br/>
        <w:t>●</w:t>
        <w:br/>
        <w:t xml:space="preserve"> </w:t>
        <w:br/>
        <w:t>Sequence</w:t>
        <w:br/>
        <w:t xml:space="preserve"> </w:t>
        <w:br/>
        <w:t>generators</w:t>
        <w:br/>
        <w:t xml:space="preserve"> </w:t>
        <w:br/>
        <w:t>●</w:t>
        <w:br/>
        <w:t xml:space="preserve"> </w:t>
        <w:br/>
        <w:t>Lock-free</w:t>
        <w:br/>
        <w:t xml:space="preserve"> </w:t>
        <w:br/>
        <w:t>algorithms</w:t>
        <w:br/>
        <w:t xml:space="preserve"> </w:t>
        <w:br/>
        <w:t>volatile</w:t>
        <w:br/>
        <w:t xml:space="preserve"> </w:t>
        <w:br/>
        <w:t>alone</w:t>
        <w:br/>
        <w:t xml:space="preserve"> </w:t>
        <w:br/>
        <w:t>is</w:t>
        <w:br/>
        <w:t xml:space="preserve"> </w:t>
        <w:br/>
        <w:t>insufficient</w:t>
        <w:br/>
        <w:t xml:space="preserve"> </w:t>
        <w:br/>
        <w:t>for</w:t>
        <w:br/>
        <w:t xml:space="preserve"> </w:t>
        <w:br/>
        <w:t>these.</w:t>
        <w:br/>
        <w:t xml:space="preserve"> </w:t>
        <w:br/>
        <w:t xml:space="preserve"> </w:t>
        <w:br/>
        <w:t>10.</w:t>
        <w:br/>
        <w:t xml:space="preserve"> </w:t>
        <w:br/>
        <w:t>When</w:t>
        <w:br/>
        <w:t xml:space="preserve"> </w:t>
        <w:br/>
        <w:t>volatile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right</w:t>
        <w:br/>
        <w:t xml:space="preserve"> </w:t>
        <w:br/>
        <w:t>choice</w:t>
        <w:br/>
        <w:t xml:space="preserve"> </w:t>
        <w:br/>
        <w:t>Correct</w:t>
        <w:br/>
        <w:t xml:space="preserve"> </w:t>
        <w:br/>
        <w:t>use</w:t>
        <w:br/>
        <w:t xml:space="preserve"> </w:t>
        <w:br/>
        <w:t>cases:</w:t>
        <w:br/>
        <w:t xml:space="preserve"> </w:t>
        <w:br/>
        <w:t>●</w:t>
        <w:br/>
        <w:t xml:space="preserve"> </w:t>
        <w:br/>
        <w:t>State</w:t>
        <w:br/>
        <w:t xml:space="preserve"> </w:t>
        <w:br/>
        <w:t>flags</w:t>
        <w:br/>
        <w:t xml:space="preserve"> </w:t>
        <w:br/>
        <w:t>(</w:t>
        <w:br/>
        <w:t>shutdown</w:t>
        <w:br/>
        <w:t>,</w:t>
        <w:br/>
        <w:t xml:space="preserve"> </w:t>
        <w:br/>
        <w:t>initialized</w:t>
        <w:br/>
        <w:t>)</w:t>
        <w:br/>
        <w:t xml:space="preserve"> </w:t>
        <w:br/>
        <w:t>●</w:t>
        <w:br/>
        <w:t xml:space="preserve"> </w:t>
        <w:br/>
        <w:t>One-time</w:t>
        <w:br/>
        <w:t xml:space="preserve"> </w:t>
        <w:br/>
        <w:t>publication</w:t>
        <w:br/>
        <w:t xml:space="preserve"> </w:t>
        <w:br/>
        <w:t>●</w:t>
        <w:br/>
        <w:t xml:space="preserve"> </w:t>
        <w:br/>
        <w:t>Double-checked</w:t>
        <w:br/>
        <w:t xml:space="preserve"> </w:t>
        <w:br/>
        <w:t>locking</w:t>
        <w:br/>
        <w:t xml:space="preserve"> </w:t>
        <w:br/>
        <w:t>●</w:t>
        <w:br/>
        <w:t xml:space="preserve"> </w:t>
        <w:br/>
        <w:t>Read-mostly</w:t>
        <w:br/>
        <w:t xml:space="preserve"> </w:t>
        <w:br/>
        <w:t>configuration</w:t>
        <w:br/>
        <w:t xml:space="preserve"> </w:t>
        <w:br/>
        <w:t>●</w:t>
        <w:br/>
        <w:t xml:space="preserve"> </w:t>
        <w:br/>
        <w:t>Versioning</w:t>
        <w:br/>
        <w:t xml:space="preserve"> </w:t>
        <w:br/>
        <w:t>/</w:t>
        <w:br/>
        <w:t xml:space="preserve"> </w:t>
        <w:br/>
        <w:t>sequence</w:t>
        <w:br/>
        <w:t xml:space="preserve"> </w:t>
        <w:br/>
        <w:t>visibility</w:t>
        <w:br/>
        <w:t xml:space="preserve"> </w:t>
        <w:br/>
        <w:t>Incorrect</w:t>
        <w:br/>
        <w:t xml:space="preserve"> </w:t>
        <w:br/>
        <w:t>use</w:t>
        <w:br/>
        <w:t xml:space="preserve"> </w:t>
        <w:br/>
        <w:t>cases:</w:t>
        <w:br/>
        <w:t xml:space="preserve"> </w:t>
        <w:br/>
        <w:t>●</w:t>
        <w:br/>
        <w:t xml:space="preserve"> </w:t>
        <w:br/>
        <w:t>Counters</w:t>
        <w:br/>
        <w:t xml:space="preserve"> </w:t>
        <w:br/>
        <w:t>●</w:t>
        <w:br/>
        <w:t xml:space="preserve"> </w:t>
        <w:br/>
        <w:t>Compound</w:t>
        <w:br/>
        <w:t xml:space="preserve"> </w:t>
        <w:br/>
        <w:t>invariants</w:t>
        <w:br/>
        <w:t xml:space="preserve"> </w:t>
        <w:br/>
        <w:t>●</w:t>
        <w:br/>
        <w:t xml:space="preserve"> </w:t>
        <w:br/>
        <w:t>Multi-field</w:t>
        <w:br/>
        <w:t xml:space="preserve"> </w:t>
        <w:br/>
        <w:t>consistency</w:t>
        <w:br/>
        <w:t xml:space="preserve"> </w:t>
        <w:br/>
        <w:t xml:space="preserve"> </w:t>
        <w:br/>
        <w:t>11.</w:t>
        <w:br/>
        <w:t xml:space="preserve"> </w:t>
        <w:br/>
        <w:t>Interview</w:t>
        <w:br/>
        <w:t xml:space="preserve"> </w:t>
        <w:br/>
        <w:t>trick</w:t>
        <w:br/>
        <w:t xml:space="preserve"> </w:t>
        <w:br/>
        <w:t>questions</w:t>
        <w:br/>
        <w:t xml:space="preserve"> </w:t>
        <w:br/>
        <w:t>you</w:t>
        <w:br/>
        <w:t xml:space="preserve"> </w:t>
        <w:br/>
        <w:t>should</w:t>
        <w:br/>
        <w:t xml:space="preserve"> </w:t>
        <w:br/>
        <w:t>expect</w:t>
        <w:br/>
        <w:t xml:space="preserve"> </w:t>
        <w:br/>
        <w:t>1.</w:t>
        <w:br/>
        <w:t xml:space="preserve"> </w:t>
        <w:br/>
        <w:t>Is</w:t>
        <w:br/>
        <w:t xml:space="preserve"> </w:t>
        <w:br/>
        <w:t>volatile</w:t>
        <w:br/>
        <w:t xml:space="preserve"> </w:t>
        <w:br/>
        <w:t>faster</w:t>
        <w:br/>
        <w:t xml:space="preserve"> </w:t>
        <w:br/>
        <w:t>than</w:t>
        <w:br/>
        <w:t xml:space="preserve"> </w:t>
        <w:br/>
        <w:t>synchronized</w:t>
        <w:br/>
        <w:t>?</w:t>
        <w:br/>
        <w:t xml:space="preserve"> </w:t>
        <w:br/>
        <w:br/>
        <w:t>○</w:t>
        <w:br/>
        <w:t xml:space="preserve"> </w:t>
        <w:br/>
        <w:t>Yes</w:t>
        <w:br/>
        <w:t xml:space="preserve"> </w:t>
        <w:br/>
        <w:t>for</w:t>
        <w:br/>
        <w:t xml:space="preserve"> </w:t>
        <w:br/>
        <w:t>contention-free</w:t>
        <w:br/>
        <w:t xml:space="preserve"> </w:t>
        <w:br/>
        <w:t>visibility,</w:t>
        <w:br/>
        <w:t xml:space="preserve"> </w:t>
        <w:br/>
        <w:t>but</w:t>
        <w:br/>
        <w:t xml:space="preserve"> </w:t>
        <w:br/>
        <w:t>not</w:t>
        <w:br/>
        <w:t xml:space="preserve"> </w:t>
        <w:br/>
        <w:t>a</w:t>
        <w:br/>
        <w:t xml:space="preserve"> </w:t>
        <w:br/>
        <w:t>replacement</w:t>
        <w:br/>
        <w:t xml:space="preserve"> </w:t>
        <w:br/>
        <w:t>2.</w:t>
        <w:br/>
        <w:t xml:space="preserve"> </w:t>
        <w:br/>
        <w:t>Does</w:t>
        <w:br/>
        <w:t xml:space="preserve"> </w:t>
        <w:br/>
        <w:t>volatile</w:t>
        <w:br/>
        <w:t xml:space="preserve"> </w:t>
        <w:br/>
        <w:t>guarantee</w:t>
        <w:br/>
        <w:t xml:space="preserve"> </w:t>
        <w:br/>
        <w:t>atomicity?</w:t>
        <w:br/>
        <w:t xml:space="preserve"> </w:t>
        <w:br/>
        <w:t>○</w:t>
        <w:br/>
        <w:t xml:space="preserve"> </w:t>
        <w:br/>
        <w:t>Only</w:t>
        <w:br/>
        <w:t xml:space="preserve"> </w:t>
        <w:br/>
        <w:t>for</w:t>
        <w:br/>
        <w:t xml:space="preserve"> </w:t>
        <w:br/>
        <w:t>single</w:t>
        <w:br/>
        <w:t xml:space="preserve"> </w:t>
        <w:br/>
        <w:t>read/write</w:t>
        <w:br/>
        <w:t xml:space="preserve"> </w:t>
        <w:br/>
        <w:t>3.</w:t>
        <w:br/>
        <w:t xml:space="preserve"> </w:t>
        <w:br/>
        <w:t>Can</w:t>
        <w:br/>
        <w:t xml:space="preserve"> </w:t>
        <w:br/>
        <w:t>volatile</w:t>
        <w:br/>
        <w:t xml:space="preserve"> </w:t>
        <w:br/>
        <w:t>replace</w:t>
        <w:br/>
        <w:t xml:space="preserve"> </w:t>
        <w:br/>
        <w:t>locks?</w:t>
        <w:br/>
        <w:t xml:space="preserve"> </w:t>
        <w:br/>
        <w:t>○</w:t>
        <w:br/>
        <w:t xml:space="preserve"> </w:t>
        <w:br/>
        <w:t>No,</w:t>
        <w:br/>
        <w:t xml:space="preserve"> </w:t>
        <w:br/>
        <w:t>unless</w:t>
        <w:br/>
        <w:t xml:space="preserve"> </w:t>
        <w:br/>
        <w:t>invariants</w:t>
        <w:br/>
        <w:t xml:space="preserve"> </w:t>
        <w:br/>
        <w:t>are</w:t>
        <w:br/>
        <w:t xml:space="preserve"> </w:t>
        <w:br/>
        <w:t>trivial</w:t>
        <w:br/>
        <w:t xml:space="preserve"> </w:t>
        <w:br/>
        <w:t>4.</w:t>
        <w:br/>
        <w:t xml:space="preserve"> </w:t>
        <w:br/>
        <w:t>Why</w:t>
        <w:br/>
        <w:t xml:space="preserve"> </w:t>
        <w:br/>
        <w:t>was</w:t>
        <w:br/>
        <w:t xml:space="preserve"> </w:t>
        <w:br/>
        <w:t>DCL</w:t>
        <w:br/>
        <w:t xml:space="preserve"> </w:t>
        <w:br/>
        <w:t>broken</w:t>
        <w:br/>
        <w:t xml:space="preserve"> </w:t>
        <w:br/>
        <w:t>earlier?</w:t>
        <w:br/>
        <w:t xml:space="preserve"> </w:t>
        <w:br/>
        <w:t>○</w:t>
        <w:br/>
        <w:t xml:space="preserve"> </w:t>
        <w:br/>
        <w:t>No</w:t>
        <w:br/>
        <w:t xml:space="preserve"> </w:t>
        <w:br/>
        <w:t>happens-before</w:t>
        <w:br/>
        <w:t xml:space="preserve"> </w:t>
        <w:br/>
        <w:t>guarantees</w:t>
        <w:br/>
        <w:t xml:space="preserve"> </w:t>
        <w:br/>
        <w:t>pre-JSR-133</w:t>
        <w:br/>
        <w:t xml:space="preserve"> </w:t>
        <w:br/>
        <w:t>5.</w:t>
        <w:br/>
        <w:t xml:space="preserve"> </w:t>
        <w:br/>
        <w:t>Is</w:t>
        <w:br/>
        <w:t xml:space="preserve"> </w:t>
        <w:br/>
        <w:t>volatile</w:t>
        <w:br/>
        <w:t xml:space="preserve"> </w:t>
        <w:br/>
        <w:t>implemented</w:t>
        <w:br/>
        <w:t xml:space="preserve"> </w:t>
        <w:br/>
        <w:t>using</w:t>
        <w:br/>
        <w:t xml:space="preserve"> </w:t>
        <w:br/>
        <w:t>locks?</w:t>
        <w:br/>
        <w:t xml:space="preserve"> </w:t>
        <w:br/>
        <w:t>○</w:t>
        <w:br/>
        <w:t xml:space="preserve"> </w:t>
        <w:br/>
        <w:t>No,</w:t>
        <w:br/>
        <w:t xml:space="preserve"> </w:t>
        <w:br/>
        <w:t>it</w:t>
        <w:br/>
        <w:t xml:space="preserve"> </w:t>
        <w:br/>
        <w:t>uses</w:t>
        <w:br/>
        <w:t xml:space="preserve"> </w:t>
        <w:br/>
        <w:t>memory</w:t>
        <w:br/>
        <w:t xml:space="preserve"> </w:t>
        <w:br/>
        <w:t>barriers</w:t>
        <w:br/>
        <w:t xml:space="preserve"> </w:t>
        <w:br/>
        <w:t xml:space="preserve"> </w:t>
        <w:br/>
        <w:t>12.</w:t>
        <w:br/>
        <w:t xml:space="preserve"> </w:t>
        <w:br/>
        <w:t>One-line</w:t>
        <w:br/>
        <w:t xml:space="preserve"> </w:t>
        <w:br/>
        <w:t>interview</w:t>
        <w:br/>
        <w:t xml:space="preserve"> </w:t>
        <w:br/>
        <w:t>summary</w:t>
        <w:br/>
        <w:t xml:space="preserve"> </w:t>
        <w:br/>
        <w:t>The</w:t>
        <w:br/>
        <w:t xml:space="preserve"> </w:t>
        <w:br/>
        <w:t>Java</w:t>
        <w:br/>
        <w:t xml:space="preserve"> </w:t>
        <w:br/>
        <w:t>Memory</w:t>
        <w:br/>
        <w:t xml:space="preserve"> </w:t>
        <w:br/>
        <w:t>Model</w:t>
        <w:br/>
        <w:t xml:space="preserve"> </w:t>
        <w:br/>
        <w:t>defines</w:t>
        <w:br/>
        <w:t xml:space="preserve"> </w:t>
        <w:br/>
        <w:t>visibility,</w:t>
        <w:br/>
        <w:t xml:space="preserve"> </w:t>
        <w:br/>
        <w:t>ordering,</w:t>
        <w:br/>
        <w:t xml:space="preserve"> </w:t>
        <w:br/>
        <w:t>and</w:t>
        <w:br/>
        <w:t xml:space="preserve"> </w:t>
        <w:br/>
        <w:t>atomicity</w:t>
        <w:br/>
        <w:t xml:space="preserve"> </w:t>
        <w:br/>
        <w:t>through</w:t>
        <w:br/>
        <w:t xml:space="preserve"> </w:t>
        <w:br/>
        <w:t>happens-before</w:t>
        <w:br/>
        <w:t xml:space="preserve"> </w:t>
        <w:br/>
        <w:t>rules.</w:t>
        <w:br/>
        <w:t xml:space="preserve"> </w:t>
        <w:br/>
        <w:t>volatile</w:t>
        <w:br/>
        <w:t xml:space="preserve"> </w:t>
        <w:br/>
        <w:t>provides</w:t>
        <w:br/>
        <w:t xml:space="preserve"> </w:t>
        <w:br/>
        <w:t>visibility</w:t>
        <w:br/>
        <w:t xml:space="preserve"> </w:t>
        <w:br/>
        <w:t>and</w:t>
        <w:br/>
        <w:t xml:space="preserve"> </w:t>
        <w:br/>
        <w:t>ordering</w:t>
        <w:br/>
        <w:t xml:space="preserve"> </w:t>
        <w:br/>
        <w:t>guarantees</w:t>
        <w:br/>
        <w:t xml:space="preserve"> </w:t>
        <w:br/>
        <w:t>via</w:t>
        <w:br/>
        <w:t xml:space="preserve"> </w:t>
        <w:br/>
        <w:t>memory</w:t>
        <w:br/>
        <w:t xml:space="preserve"> </w:t>
        <w:br/>
        <w:t>barriers</w:t>
        <w:br/>
        <w:t xml:space="preserve"> </w:t>
        <w:br/>
        <w:t>but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provide</w:t>
        <w:br/>
        <w:t xml:space="preserve"> </w:t>
        <w:br/>
        <w:t>atomicity</w:t>
        <w:br/>
        <w:t xml:space="preserve"> </w:t>
        <w:br/>
        <w:t>or</w:t>
        <w:br/>
        <w:t xml:space="preserve"> </w:t>
        <w:br/>
        <w:t>mutual</w:t>
        <w:br/>
        <w:t xml:space="preserve"> </w:t>
        <w:br/>
        <w:t>exclusion.</w:t>
        <w:br/>
        <w:t xml:space="preserve"> </w:t>
        <w:br/>
        <w:t xml:space="preserve"> </w:t>
        <w:br/>
        <w:t xml:space="preserve"> </w:t>
        <w:br/>
        <w:t xml:space="preserve"> </w:t>
        <w:br/>
        <w:t>Java</w:t>
        <w:br/>
        <w:t xml:space="preserve"> </w:t>
        <w:br/>
        <w:t>memory</w:t>
        <w:br/>
        <w:t xml:space="preserve"> </w:t>
        <w:br/>
        <w:t>management</w:t>
        <w:br/>
        <w:t xml:space="preserve"> </w:t>
        <w:br/>
        <w:t>and</w:t>
        <w:br/>
        <w:t xml:space="preserve"> </w:t>
        <w:br/>
        <w:t>how</w:t>
        <w:br/>
        <w:t xml:space="preserve"> </w:t>
        <w:br/>
        <w:t>JVM</w:t>
        <w:br/>
        <w:t xml:space="preserve"> </w:t>
        <w:br/>
        <w:t>cleans</w:t>
        <w:br/>
        <w:t xml:space="preserve"> </w:t>
        <w:br/>
        <w:t>unreachable</w:t>
        <w:br/>
        <w:t xml:space="preserve"> </w:t>
        <w:br/>
        <w:t>objects</w:t>
        <w:br/>
        <w:t xml:space="preserve"> </w:t>
        <w:br/>
        <w:t xml:space="preserve"> </w:t>
        <w:br/>
        <w:t xml:space="preserve"> </w:t>
        <w:br/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